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9178DA" w14:textId="7B64E105" w:rsidR="00C47798" w:rsidRPr="002C3384" w:rsidRDefault="00C47798">
      <w:pPr>
        <w:jc w:val="center"/>
        <w:rPr>
          <w:b/>
          <w:sz w:val="40"/>
          <w:lang w:val="fr-CH"/>
        </w:rPr>
      </w:pPr>
    </w:p>
    <w:p w14:paraId="732179A0" w14:textId="77777777" w:rsidR="00D23E11" w:rsidRPr="00F61C80" w:rsidRDefault="00000000" w:rsidP="00F61C80">
      <w:pPr>
        <w:spacing w:after="60"/>
        <w:jc w:val="center"/>
        <w:rPr>
          <w:bCs/>
          <w:sz w:val="40"/>
          <w:lang w:val="fr-CH"/>
        </w:rPr>
      </w:pPr>
      <w:r w:rsidRPr="00F61C80">
        <w:rPr>
          <w:bCs/>
          <w:sz w:val="40"/>
          <w:lang w:val="fr-CH"/>
        </w:rPr>
        <w:t>CFC Informaticien</w:t>
      </w:r>
    </w:p>
    <w:p w14:paraId="33F65713" w14:textId="463B7C6F" w:rsidR="005A3C5F" w:rsidRPr="002C3384" w:rsidRDefault="00000000">
      <w:pPr>
        <w:jc w:val="center"/>
        <w:rPr>
          <w:sz w:val="48"/>
          <w:szCs w:val="48"/>
          <w:lang w:val="fr-CH"/>
        </w:rPr>
      </w:pPr>
      <w:r w:rsidRPr="002C3384">
        <w:rPr>
          <w:b/>
          <w:sz w:val="48"/>
          <w:szCs w:val="48"/>
          <w:lang w:val="fr-CH"/>
        </w:rPr>
        <w:t>Travail Pratique Individuel (TPI)</w:t>
      </w:r>
    </w:p>
    <w:p w14:paraId="20BC6FB8" w14:textId="77777777" w:rsidR="00C47798" w:rsidRPr="002C3384" w:rsidRDefault="00C47798">
      <w:pPr>
        <w:jc w:val="center"/>
        <w:rPr>
          <w:b/>
          <w:i/>
          <w:iCs/>
          <w:color w:val="D9D9D9" w:themeColor="background1" w:themeShade="D9"/>
          <w:sz w:val="32"/>
          <w:lang w:val="fr-CH"/>
        </w:rPr>
      </w:pPr>
    </w:p>
    <w:p w14:paraId="15E23204" w14:textId="77777777" w:rsidR="00C47798" w:rsidRPr="002C3384" w:rsidRDefault="00C47798">
      <w:pPr>
        <w:jc w:val="center"/>
        <w:rPr>
          <w:b/>
          <w:i/>
          <w:iCs/>
          <w:color w:val="D9D9D9" w:themeColor="background1" w:themeShade="D9"/>
          <w:sz w:val="32"/>
          <w:lang w:val="fr-CH"/>
        </w:rPr>
      </w:pPr>
    </w:p>
    <w:p w14:paraId="0C7730E6" w14:textId="6986B16C" w:rsidR="005A3C5F" w:rsidRPr="002C3384" w:rsidRDefault="00255F59">
      <w:pPr>
        <w:jc w:val="center"/>
        <w:rPr>
          <w:b/>
          <w:i/>
          <w:iCs/>
          <w:color w:val="A6A6A6" w:themeColor="background1" w:themeShade="A6"/>
          <w:sz w:val="40"/>
          <w:szCs w:val="40"/>
          <w:lang w:val="fr-CH"/>
        </w:rPr>
      </w:pPr>
      <w:proofErr w:type="spellStart"/>
      <w:r>
        <w:rPr>
          <w:b/>
          <w:i/>
          <w:iCs/>
          <w:color w:val="A6A6A6" w:themeColor="background1" w:themeShade="A6"/>
          <w:sz w:val="40"/>
          <w:szCs w:val="40"/>
          <w:lang w:val="fr-CH"/>
        </w:rPr>
        <w:t>P_Noveling</w:t>
      </w:r>
      <w:proofErr w:type="spellEnd"/>
    </w:p>
    <w:p w14:paraId="752DA458" w14:textId="77777777" w:rsidR="00F57DEF" w:rsidRPr="002C3384" w:rsidRDefault="00F57DEF">
      <w:pPr>
        <w:jc w:val="center"/>
        <w:rPr>
          <w:b/>
          <w:sz w:val="32"/>
          <w:lang w:val="fr-CH"/>
        </w:rPr>
      </w:pPr>
    </w:p>
    <w:p w14:paraId="62732241" w14:textId="77777777" w:rsidR="00F57DEF" w:rsidRPr="002C3384" w:rsidRDefault="00F57DEF">
      <w:pPr>
        <w:jc w:val="center"/>
        <w:rPr>
          <w:b/>
          <w:sz w:val="32"/>
          <w:lang w:val="fr-CH"/>
        </w:rPr>
      </w:pPr>
    </w:p>
    <w:p w14:paraId="797BA6F2" w14:textId="77777777" w:rsidR="00F57DEF" w:rsidRPr="002C3384" w:rsidRDefault="00F57DEF">
      <w:pPr>
        <w:jc w:val="center"/>
        <w:rPr>
          <w:b/>
          <w:sz w:val="32"/>
          <w:lang w:val="fr-CH"/>
        </w:rPr>
      </w:pPr>
    </w:p>
    <w:p w14:paraId="4EDDFB3C" w14:textId="4B33F1FE" w:rsidR="00F57DEF" w:rsidRPr="002C3384" w:rsidRDefault="00F57DEF">
      <w:pPr>
        <w:jc w:val="center"/>
        <w:rPr>
          <w:i/>
          <w:iCs/>
          <w:color w:val="BFBFBF" w:themeColor="background1" w:themeShade="BF"/>
          <w:lang w:val="fr-CH"/>
        </w:rPr>
      </w:pPr>
      <w:r w:rsidRPr="002C3384">
        <w:rPr>
          <w:b/>
          <w:i/>
          <w:iCs/>
          <w:color w:val="BFBFBF" w:themeColor="background1" w:themeShade="BF"/>
          <w:sz w:val="32"/>
          <w:lang w:val="fr-CH"/>
        </w:rPr>
        <w:t>LOGO / ILUSTRATION</w:t>
      </w:r>
    </w:p>
    <w:p w14:paraId="539B957C" w14:textId="77777777" w:rsidR="005A3C5F" w:rsidRPr="002C3384" w:rsidRDefault="005A3C5F">
      <w:pPr>
        <w:rPr>
          <w:lang w:val="fr-CH"/>
        </w:rPr>
      </w:pPr>
    </w:p>
    <w:p w14:paraId="07351C55" w14:textId="77777777" w:rsidR="00C47798" w:rsidRPr="002C3384" w:rsidRDefault="00C47798">
      <w:pPr>
        <w:rPr>
          <w:lang w:val="fr-CH"/>
        </w:rPr>
      </w:pPr>
    </w:p>
    <w:p w14:paraId="7C7F5EEB" w14:textId="77777777" w:rsidR="00C47798" w:rsidRPr="002C3384" w:rsidRDefault="00C47798">
      <w:pPr>
        <w:rPr>
          <w:lang w:val="fr-CH"/>
        </w:rPr>
      </w:pPr>
    </w:p>
    <w:p w14:paraId="66139BD4" w14:textId="466355BE" w:rsidR="00C47798" w:rsidRPr="002C3384" w:rsidRDefault="00C47798">
      <w:pPr>
        <w:rPr>
          <w:lang w:val="fr-CH"/>
        </w:rPr>
      </w:pPr>
    </w:p>
    <w:p w14:paraId="5FD7AA2F" w14:textId="77777777" w:rsidR="00C47798" w:rsidRPr="002C3384" w:rsidRDefault="00C47798">
      <w:pPr>
        <w:rPr>
          <w:lang w:val="fr-CH"/>
        </w:rPr>
      </w:pPr>
    </w:p>
    <w:p w14:paraId="57B0CE44" w14:textId="77777777" w:rsidR="00C47798" w:rsidRPr="002C3384" w:rsidRDefault="00C47798">
      <w:pPr>
        <w:rPr>
          <w:lang w:val="fr-CH"/>
        </w:rPr>
      </w:pPr>
    </w:p>
    <w:p w14:paraId="37F62179" w14:textId="77777777" w:rsidR="002022EA" w:rsidRPr="002C3384" w:rsidRDefault="002022EA">
      <w:pPr>
        <w:rPr>
          <w:lang w:val="fr-CH"/>
        </w:rPr>
      </w:pPr>
    </w:p>
    <w:tbl>
      <w:tblPr>
        <w:tblStyle w:val="Grilledutableau"/>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698"/>
        <w:gridCol w:w="4698"/>
      </w:tblGrid>
      <w:tr w:rsidR="005A3C5F" w:rsidRPr="002C3384" w14:paraId="1B242099" w14:textId="77777777" w:rsidTr="005C26BA">
        <w:trPr>
          <w:trHeight w:val="340"/>
        </w:trPr>
        <w:tc>
          <w:tcPr>
            <w:tcW w:w="4703" w:type="dxa"/>
            <w:vAlign w:val="center"/>
          </w:tcPr>
          <w:p w14:paraId="383FD6ED" w14:textId="77777777" w:rsidR="005A3C5F" w:rsidRPr="002C3384" w:rsidRDefault="00000000" w:rsidP="005C26BA">
            <w:pPr>
              <w:rPr>
                <w:lang w:val="fr-CH"/>
              </w:rPr>
            </w:pPr>
            <w:r w:rsidRPr="002C3384">
              <w:rPr>
                <w:lang w:val="fr-CH"/>
              </w:rPr>
              <w:t>Candidat</w:t>
            </w:r>
          </w:p>
        </w:tc>
        <w:tc>
          <w:tcPr>
            <w:tcW w:w="4703" w:type="dxa"/>
            <w:vAlign w:val="center"/>
          </w:tcPr>
          <w:p w14:paraId="04250457" w14:textId="70E60ABD" w:rsidR="005A3C5F" w:rsidRPr="002C3384" w:rsidRDefault="00255F59" w:rsidP="005C26BA">
            <w:pPr>
              <w:rPr>
                <w:i/>
                <w:iCs/>
                <w:color w:val="808080" w:themeColor="background1" w:themeShade="80"/>
                <w:lang w:val="fr-CH"/>
              </w:rPr>
            </w:pPr>
            <w:r>
              <w:rPr>
                <w:i/>
                <w:iCs/>
                <w:color w:val="808080" w:themeColor="background1" w:themeShade="80"/>
                <w:lang w:val="fr-CH"/>
              </w:rPr>
              <w:t>Julien</w:t>
            </w:r>
            <w:r w:rsidR="00E95C95">
              <w:rPr>
                <w:i/>
                <w:iCs/>
                <w:color w:val="808080" w:themeColor="background1" w:themeShade="80"/>
                <w:lang w:val="fr-CH"/>
              </w:rPr>
              <w:t xml:space="preserve"> Mares</w:t>
            </w:r>
          </w:p>
        </w:tc>
      </w:tr>
      <w:tr w:rsidR="005A3C5F" w:rsidRPr="002C3384" w14:paraId="3EF4AC67" w14:textId="77777777" w:rsidTr="005C26BA">
        <w:trPr>
          <w:trHeight w:val="340"/>
        </w:trPr>
        <w:tc>
          <w:tcPr>
            <w:tcW w:w="4703" w:type="dxa"/>
            <w:vAlign w:val="center"/>
          </w:tcPr>
          <w:p w14:paraId="540360C0" w14:textId="259A1129" w:rsidR="005A3C5F" w:rsidRPr="002C3384" w:rsidRDefault="002022EA" w:rsidP="005C26BA">
            <w:pPr>
              <w:rPr>
                <w:lang w:val="fr-CH"/>
              </w:rPr>
            </w:pPr>
            <w:r w:rsidRPr="002C3384">
              <w:rPr>
                <w:lang w:val="fr-CH"/>
              </w:rPr>
              <w:t>École professionnelle / Entreprise formatrice</w:t>
            </w:r>
          </w:p>
        </w:tc>
        <w:tc>
          <w:tcPr>
            <w:tcW w:w="4703" w:type="dxa"/>
            <w:vAlign w:val="center"/>
          </w:tcPr>
          <w:p w14:paraId="20A3976B" w14:textId="5C80CDA6" w:rsidR="005A3C5F" w:rsidRPr="002C3384" w:rsidRDefault="00E95C95" w:rsidP="005C26BA">
            <w:pPr>
              <w:rPr>
                <w:color w:val="808080" w:themeColor="background1" w:themeShade="80"/>
                <w:lang w:val="fr-CH"/>
              </w:rPr>
            </w:pPr>
            <w:r>
              <w:rPr>
                <w:color w:val="808080" w:themeColor="background1" w:themeShade="80"/>
                <w:lang w:val="fr-CH"/>
              </w:rPr>
              <w:t>ETML</w:t>
            </w:r>
          </w:p>
        </w:tc>
      </w:tr>
      <w:tr w:rsidR="00C47798" w:rsidRPr="002C3384" w14:paraId="5920D388" w14:textId="77777777" w:rsidTr="005C26BA">
        <w:trPr>
          <w:trHeight w:val="340"/>
        </w:trPr>
        <w:tc>
          <w:tcPr>
            <w:tcW w:w="4703" w:type="dxa"/>
            <w:vAlign w:val="center"/>
          </w:tcPr>
          <w:p w14:paraId="634E149A" w14:textId="409CE9D6" w:rsidR="00C47798" w:rsidRPr="002C3384" w:rsidRDefault="00C47798" w:rsidP="005C26BA">
            <w:pPr>
              <w:rPr>
                <w:lang w:val="fr-CH"/>
              </w:rPr>
            </w:pPr>
            <w:r w:rsidRPr="002C3384">
              <w:rPr>
                <w:lang w:val="fr-CH"/>
              </w:rPr>
              <w:t>Chef de projet</w:t>
            </w:r>
          </w:p>
        </w:tc>
        <w:tc>
          <w:tcPr>
            <w:tcW w:w="4703" w:type="dxa"/>
            <w:vAlign w:val="center"/>
          </w:tcPr>
          <w:p w14:paraId="45794A36" w14:textId="2228888D" w:rsidR="00C47798" w:rsidRPr="002C3384" w:rsidRDefault="00255F59" w:rsidP="005C26BA">
            <w:pPr>
              <w:rPr>
                <w:i/>
                <w:iCs/>
                <w:color w:val="808080" w:themeColor="background1" w:themeShade="80"/>
                <w:lang w:val="fr-CH"/>
              </w:rPr>
            </w:pPr>
            <w:r>
              <w:rPr>
                <w:i/>
                <w:iCs/>
                <w:color w:val="808080" w:themeColor="background1" w:themeShade="80"/>
                <w:lang w:val="fr-CH"/>
              </w:rPr>
              <w:t>Mathieu Meylan</w:t>
            </w:r>
          </w:p>
        </w:tc>
      </w:tr>
      <w:tr w:rsidR="005A3C5F" w:rsidRPr="002C3384" w14:paraId="33B20B57" w14:textId="77777777" w:rsidTr="005C26BA">
        <w:trPr>
          <w:trHeight w:val="340"/>
        </w:trPr>
        <w:tc>
          <w:tcPr>
            <w:tcW w:w="4703" w:type="dxa"/>
            <w:vAlign w:val="center"/>
          </w:tcPr>
          <w:p w14:paraId="2515140C" w14:textId="2F0332DE" w:rsidR="005A3C5F" w:rsidRPr="002C3384" w:rsidRDefault="00000000" w:rsidP="005C26BA">
            <w:pPr>
              <w:rPr>
                <w:lang w:val="fr-CH"/>
              </w:rPr>
            </w:pPr>
            <w:r w:rsidRPr="002C3384">
              <w:rPr>
                <w:lang w:val="fr-CH"/>
              </w:rPr>
              <w:t>Expert</w:t>
            </w:r>
            <w:r w:rsidR="00C47798" w:rsidRPr="002C3384">
              <w:rPr>
                <w:lang w:val="fr-CH"/>
              </w:rPr>
              <w:t xml:space="preserve"> 1</w:t>
            </w:r>
          </w:p>
        </w:tc>
        <w:tc>
          <w:tcPr>
            <w:tcW w:w="4703" w:type="dxa"/>
            <w:vAlign w:val="center"/>
          </w:tcPr>
          <w:p w14:paraId="34AEDF1C" w14:textId="2CE7A5E2" w:rsidR="005A3C5F" w:rsidRPr="002C3384" w:rsidRDefault="005A3C5F" w:rsidP="005C26BA">
            <w:pPr>
              <w:rPr>
                <w:i/>
                <w:iCs/>
                <w:color w:val="808080" w:themeColor="background1" w:themeShade="80"/>
                <w:lang w:val="fr-CH"/>
              </w:rPr>
            </w:pPr>
          </w:p>
        </w:tc>
      </w:tr>
      <w:tr w:rsidR="00C47798" w:rsidRPr="002C3384" w14:paraId="6237E017" w14:textId="77777777" w:rsidTr="005C26BA">
        <w:trPr>
          <w:trHeight w:val="340"/>
        </w:trPr>
        <w:tc>
          <w:tcPr>
            <w:tcW w:w="4703" w:type="dxa"/>
            <w:vAlign w:val="center"/>
          </w:tcPr>
          <w:p w14:paraId="16770567" w14:textId="3EDE3CE2" w:rsidR="00C47798" w:rsidRPr="002C3384" w:rsidRDefault="00C47798" w:rsidP="005C26BA">
            <w:pPr>
              <w:rPr>
                <w:lang w:val="fr-CH"/>
              </w:rPr>
            </w:pPr>
            <w:r w:rsidRPr="002C3384">
              <w:rPr>
                <w:lang w:val="fr-CH"/>
              </w:rPr>
              <w:t>Expert 2</w:t>
            </w:r>
          </w:p>
        </w:tc>
        <w:tc>
          <w:tcPr>
            <w:tcW w:w="4703" w:type="dxa"/>
            <w:vAlign w:val="center"/>
          </w:tcPr>
          <w:p w14:paraId="6F170C18" w14:textId="498F738B" w:rsidR="00C47798" w:rsidRPr="002C3384" w:rsidRDefault="00C47798" w:rsidP="005C26BA">
            <w:pPr>
              <w:rPr>
                <w:i/>
                <w:iCs/>
                <w:color w:val="808080" w:themeColor="background1" w:themeShade="80"/>
                <w:lang w:val="fr-CH"/>
              </w:rPr>
            </w:pPr>
          </w:p>
        </w:tc>
      </w:tr>
      <w:tr w:rsidR="005A3C5F" w:rsidRPr="002C3384" w14:paraId="563F84B9" w14:textId="77777777" w:rsidTr="005C26BA">
        <w:trPr>
          <w:trHeight w:val="340"/>
        </w:trPr>
        <w:tc>
          <w:tcPr>
            <w:tcW w:w="4703" w:type="dxa"/>
            <w:vAlign w:val="center"/>
          </w:tcPr>
          <w:p w14:paraId="5069DE19" w14:textId="418BC2E6" w:rsidR="005A3C5F" w:rsidRPr="002C3384" w:rsidRDefault="00000000" w:rsidP="005C26BA">
            <w:pPr>
              <w:rPr>
                <w:lang w:val="fr-CH"/>
              </w:rPr>
            </w:pPr>
            <w:r w:rsidRPr="002C3384">
              <w:rPr>
                <w:lang w:val="fr-CH"/>
              </w:rPr>
              <w:t>Date</w:t>
            </w:r>
            <w:r w:rsidR="00C47798" w:rsidRPr="002C3384">
              <w:rPr>
                <w:lang w:val="fr-CH"/>
              </w:rPr>
              <w:t xml:space="preserve"> de début</w:t>
            </w:r>
          </w:p>
        </w:tc>
        <w:tc>
          <w:tcPr>
            <w:tcW w:w="4703" w:type="dxa"/>
            <w:vAlign w:val="center"/>
          </w:tcPr>
          <w:p w14:paraId="087A4897" w14:textId="2695DE96" w:rsidR="005A3C5F" w:rsidRPr="002C3384" w:rsidRDefault="00900D80" w:rsidP="005C26BA">
            <w:pPr>
              <w:rPr>
                <w:i/>
                <w:iCs/>
                <w:color w:val="808080" w:themeColor="background1" w:themeShade="80"/>
                <w:lang w:val="fr-CH"/>
              </w:rPr>
            </w:pPr>
            <w:r>
              <w:rPr>
                <w:i/>
                <w:iCs/>
                <w:color w:val="808080" w:themeColor="background1" w:themeShade="80"/>
                <w:lang w:val="fr-CH"/>
              </w:rPr>
              <w:t>02</w:t>
            </w:r>
            <w:r w:rsidR="00C47798" w:rsidRPr="002C3384">
              <w:rPr>
                <w:i/>
                <w:iCs/>
                <w:color w:val="808080" w:themeColor="background1" w:themeShade="80"/>
                <w:lang w:val="fr-CH"/>
              </w:rPr>
              <w:t>.</w:t>
            </w:r>
            <w:r>
              <w:rPr>
                <w:i/>
                <w:iCs/>
                <w:color w:val="808080" w:themeColor="background1" w:themeShade="80"/>
                <w:lang w:val="fr-CH"/>
              </w:rPr>
              <w:t>02</w:t>
            </w:r>
            <w:r w:rsidR="00C47798" w:rsidRPr="002C3384">
              <w:rPr>
                <w:i/>
                <w:iCs/>
                <w:color w:val="808080" w:themeColor="background1" w:themeShade="80"/>
                <w:lang w:val="fr-CH"/>
              </w:rPr>
              <w:t>.</w:t>
            </w:r>
            <w:r>
              <w:rPr>
                <w:i/>
                <w:iCs/>
                <w:color w:val="808080" w:themeColor="background1" w:themeShade="80"/>
                <w:lang w:val="fr-CH"/>
              </w:rPr>
              <w:t>2026</w:t>
            </w:r>
          </w:p>
        </w:tc>
      </w:tr>
      <w:tr w:rsidR="00C47798" w:rsidRPr="002C3384" w14:paraId="71B354BB" w14:textId="77777777" w:rsidTr="005C26BA">
        <w:trPr>
          <w:trHeight w:val="340"/>
        </w:trPr>
        <w:tc>
          <w:tcPr>
            <w:tcW w:w="4703" w:type="dxa"/>
            <w:vAlign w:val="center"/>
          </w:tcPr>
          <w:p w14:paraId="33A9D90B" w14:textId="4180A918" w:rsidR="00C47798" w:rsidRPr="002C3384" w:rsidRDefault="00C47798" w:rsidP="005C26BA">
            <w:pPr>
              <w:rPr>
                <w:lang w:val="fr-CH"/>
              </w:rPr>
            </w:pPr>
            <w:r w:rsidRPr="002C3384">
              <w:rPr>
                <w:lang w:val="fr-CH"/>
              </w:rPr>
              <w:t>Date de fin</w:t>
            </w:r>
          </w:p>
        </w:tc>
        <w:tc>
          <w:tcPr>
            <w:tcW w:w="4703" w:type="dxa"/>
            <w:vAlign w:val="center"/>
          </w:tcPr>
          <w:p w14:paraId="15F84D1F" w14:textId="64BBAF45" w:rsidR="00C47798" w:rsidRPr="002C3384" w:rsidRDefault="00900D80" w:rsidP="005C26BA">
            <w:pPr>
              <w:rPr>
                <w:i/>
                <w:iCs/>
                <w:color w:val="808080" w:themeColor="background1" w:themeShade="80"/>
                <w:lang w:val="fr-CH"/>
              </w:rPr>
            </w:pPr>
            <w:r>
              <w:rPr>
                <w:i/>
                <w:iCs/>
                <w:color w:val="808080" w:themeColor="background1" w:themeShade="80"/>
                <w:lang w:val="fr-CH"/>
              </w:rPr>
              <w:t>13.03.2026</w:t>
            </w:r>
          </w:p>
        </w:tc>
      </w:tr>
      <w:tr w:rsidR="005A3C5F" w:rsidRPr="002C3384" w14:paraId="05FF27F9" w14:textId="77777777" w:rsidTr="005C26BA">
        <w:trPr>
          <w:trHeight w:val="340"/>
        </w:trPr>
        <w:tc>
          <w:tcPr>
            <w:tcW w:w="4703" w:type="dxa"/>
            <w:vAlign w:val="center"/>
          </w:tcPr>
          <w:p w14:paraId="5DD38C11" w14:textId="77777777" w:rsidR="005A3C5F" w:rsidRPr="002C3384" w:rsidRDefault="00000000" w:rsidP="005C26BA">
            <w:pPr>
              <w:rPr>
                <w:lang w:val="fr-CH"/>
              </w:rPr>
            </w:pPr>
            <w:r w:rsidRPr="002C3384">
              <w:rPr>
                <w:lang w:val="fr-CH"/>
              </w:rPr>
              <w:t>Version du rapport</w:t>
            </w:r>
          </w:p>
        </w:tc>
        <w:tc>
          <w:tcPr>
            <w:tcW w:w="4703" w:type="dxa"/>
            <w:vAlign w:val="center"/>
          </w:tcPr>
          <w:p w14:paraId="17B1405F" w14:textId="3FFAFAA6" w:rsidR="005A3C5F" w:rsidRPr="002C3384" w:rsidRDefault="00C47798" w:rsidP="005C26BA">
            <w:pPr>
              <w:rPr>
                <w:color w:val="808080" w:themeColor="background1" w:themeShade="80"/>
                <w:lang w:val="fr-CH"/>
              </w:rPr>
            </w:pPr>
            <w:r w:rsidRPr="002C3384">
              <w:rPr>
                <w:color w:val="808080" w:themeColor="background1" w:themeShade="80"/>
                <w:lang w:val="fr-CH"/>
              </w:rPr>
              <w:t>1.0.0</w:t>
            </w:r>
          </w:p>
        </w:tc>
      </w:tr>
    </w:tbl>
    <w:p w14:paraId="5A484DD8" w14:textId="77777777" w:rsidR="005A3C5F" w:rsidRPr="002C3384" w:rsidRDefault="00000000">
      <w:pPr>
        <w:rPr>
          <w:lang w:val="fr-CH"/>
        </w:rPr>
      </w:pPr>
      <w:r w:rsidRPr="002C3384">
        <w:rPr>
          <w:lang w:val="fr-CH"/>
        </w:rPr>
        <w:br w:type="page"/>
      </w:r>
    </w:p>
    <w:p w14:paraId="22DF42C5" w14:textId="77777777" w:rsidR="005A3C5F" w:rsidRPr="002C3384" w:rsidRDefault="00000000" w:rsidP="0023155C">
      <w:pPr>
        <w:pStyle w:val="Heading1Simple"/>
        <w:ind w:left="0" w:firstLine="0"/>
      </w:pPr>
      <w:r w:rsidRPr="002C3384">
        <w:lastRenderedPageBreak/>
        <w:t>Table des matières</w:t>
      </w:r>
    </w:p>
    <w:p w14:paraId="66B1977A" w14:textId="4A0A162F" w:rsidR="004D17F8" w:rsidRDefault="0023155C">
      <w:pPr>
        <w:pStyle w:val="TM1"/>
        <w:rPr>
          <w:rFonts w:asciiTheme="minorHAnsi" w:hAnsiTheme="minorHAnsi"/>
          <w:b w:val="0"/>
          <w:bCs w:val="0"/>
          <w:iCs w:val="0"/>
          <w:noProof/>
          <w:kern w:val="2"/>
          <w:lang w:val="fr-CH" w:eastAsia="fr-CH"/>
          <w14:ligatures w14:val="standardContextual"/>
        </w:rPr>
      </w:pPr>
      <w:r w:rsidRPr="002C3384">
        <w:rPr>
          <w:lang w:val="fr-CH"/>
        </w:rPr>
        <w:fldChar w:fldCharType="begin"/>
      </w:r>
      <w:r w:rsidRPr="002C3384">
        <w:rPr>
          <w:lang w:val="fr-CH"/>
        </w:rPr>
        <w:instrText xml:space="preserve"> TOC \o "1-3" \h \z \u </w:instrText>
      </w:r>
      <w:r w:rsidRPr="002C3384">
        <w:rPr>
          <w:lang w:val="fr-CH"/>
        </w:rPr>
        <w:fldChar w:fldCharType="separate"/>
      </w:r>
      <w:hyperlink w:anchor="_Toc224308635" w:history="1">
        <w:r w:rsidR="004D17F8" w:rsidRPr="00CC5568">
          <w:rPr>
            <w:rStyle w:val="Lienhypertexte"/>
            <w:noProof/>
            <w:lang w:val="fr-CH"/>
          </w:rPr>
          <w:t>1</w:t>
        </w:r>
        <w:r w:rsidR="004D17F8">
          <w:rPr>
            <w:rFonts w:asciiTheme="minorHAnsi" w:hAnsiTheme="minorHAnsi"/>
            <w:b w:val="0"/>
            <w:bCs w:val="0"/>
            <w:iCs w:val="0"/>
            <w:noProof/>
            <w:kern w:val="2"/>
            <w:lang w:val="fr-CH" w:eastAsia="fr-CH"/>
            <w14:ligatures w14:val="standardContextual"/>
          </w:rPr>
          <w:tab/>
        </w:r>
        <w:r w:rsidR="004D17F8" w:rsidRPr="00CC5568">
          <w:rPr>
            <w:rStyle w:val="Lienhypertexte"/>
            <w:noProof/>
            <w:lang w:val="fr-CH"/>
          </w:rPr>
          <w:t>Partie 1 - Rapport de projet</w:t>
        </w:r>
        <w:r w:rsidR="004D17F8">
          <w:rPr>
            <w:noProof/>
            <w:webHidden/>
          </w:rPr>
          <w:tab/>
        </w:r>
        <w:r w:rsidR="004D17F8">
          <w:rPr>
            <w:noProof/>
            <w:webHidden/>
          </w:rPr>
          <w:fldChar w:fldCharType="begin"/>
        </w:r>
        <w:r w:rsidR="004D17F8">
          <w:rPr>
            <w:noProof/>
            <w:webHidden/>
          </w:rPr>
          <w:instrText xml:space="preserve"> PAGEREF _Toc224308635 \h </w:instrText>
        </w:r>
        <w:r w:rsidR="004D17F8">
          <w:rPr>
            <w:noProof/>
            <w:webHidden/>
          </w:rPr>
        </w:r>
        <w:r w:rsidR="004D17F8">
          <w:rPr>
            <w:noProof/>
            <w:webHidden/>
          </w:rPr>
          <w:fldChar w:fldCharType="separate"/>
        </w:r>
        <w:r w:rsidR="004D17F8">
          <w:rPr>
            <w:noProof/>
            <w:webHidden/>
          </w:rPr>
          <w:t>5</w:t>
        </w:r>
        <w:r w:rsidR="004D17F8">
          <w:rPr>
            <w:noProof/>
            <w:webHidden/>
          </w:rPr>
          <w:fldChar w:fldCharType="end"/>
        </w:r>
      </w:hyperlink>
    </w:p>
    <w:p w14:paraId="460D07CD" w14:textId="06EB1B8A" w:rsidR="004D17F8" w:rsidRDefault="004D17F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24308636" w:history="1">
        <w:r w:rsidRPr="00CC5568">
          <w:rPr>
            <w:rStyle w:val="Lienhypertexte"/>
            <w:noProof/>
            <w:lang w:val="fr-CH"/>
          </w:rPr>
          <w:t>1.1</w:t>
        </w:r>
        <w:r>
          <w:rPr>
            <w:rFonts w:asciiTheme="minorHAnsi" w:hAnsiTheme="minorHAnsi"/>
            <w:b w:val="0"/>
            <w:bCs w:val="0"/>
            <w:noProof/>
            <w:kern w:val="2"/>
            <w:sz w:val="24"/>
            <w:szCs w:val="24"/>
            <w:lang w:val="fr-CH" w:eastAsia="fr-CH"/>
            <w14:ligatures w14:val="standardContextual"/>
          </w:rPr>
          <w:tab/>
        </w:r>
        <w:r w:rsidRPr="00CC5568">
          <w:rPr>
            <w:rStyle w:val="Lienhypertexte"/>
            <w:noProof/>
            <w:lang w:val="fr-CH"/>
          </w:rPr>
          <w:t>Contexte et mandat</w:t>
        </w:r>
        <w:r>
          <w:rPr>
            <w:noProof/>
            <w:webHidden/>
          </w:rPr>
          <w:tab/>
        </w:r>
        <w:r>
          <w:rPr>
            <w:noProof/>
            <w:webHidden/>
          </w:rPr>
          <w:fldChar w:fldCharType="begin"/>
        </w:r>
        <w:r>
          <w:rPr>
            <w:noProof/>
            <w:webHidden/>
          </w:rPr>
          <w:instrText xml:space="preserve"> PAGEREF _Toc224308636 \h </w:instrText>
        </w:r>
        <w:r>
          <w:rPr>
            <w:noProof/>
            <w:webHidden/>
          </w:rPr>
        </w:r>
        <w:r>
          <w:rPr>
            <w:noProof/>
            <w:webHidden/>
          </w:rPr>
          <w:fldChar w:fldCharType="separate"/>
        </w:r>
        <w:r>
          <w:rPr>
            <w:noProof/>
            <w:webHidden/>
          </w:rPr>
          <w:t>5</w:t>
        </w:r>
        <w:r>
          <w:rPr>
            <w:noProof/>
            <w:webHidden/>
          </w:rPr>
          <w:fldChar w:fldCharType="end"/>
        </w:r>
      </w:hyperlink>
    </w:p>
    <w:p w14:paraId="7CF10D33" w14:textId="4FBB42C4" w:rsidR="004D17F8" w:rsidRDefault="004D17F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24308637" w:history="1">
        <w:r w:rsidRPr="00CC5568">
          <w:rPr>
            <w:rStyle w:val="Lienhypertexte"/>
            <w:noProof/>
          </w:rPr>
          <w:t>1.1.1</w:t>
        </w:r>
        <w:r>
          <w:rPr>
            <w:rFonts w:asciiTheme="minorHAnsi" w:hAnsiTheme="minorHAnsi"/>
            <w:noProof/>
            <w:kern w:val="2"/>
            <w:sz w:val="24"/>
            <w:szCs w:val="24"/>
            <w:lang w:val="fr-CH" w:eastAsia="fr-CH"/>
            <w14:ligatures w14:val="standardContextual"/>
          </w:rPr>
          <w:tab/>
        </w:r>
        <w:r w:rsidRPr="00CC5568">
          <w:rPr>
            <w:rStyle w:val="Lienhypertexte"/>
            <w:noProof/>
          </w:rPr>
          <w:t xml:space="preserve">Mandat et parties </w:t>
        </w:r>
        <w:r w:rsidRPr="00CC5568">
          <w:rPr>
            <w:rStyle w:val="Lienhypertexte"/>
            <w:noProof/>
            <w:lang w:val="fr-CH"/>
          </w:rPr>
          <w:t>prenants</w:t>
        </w:r>
        <w:r w:rsidRPr="00CC5568">
          <w:rPr>
            <w:rStyle w:val="Lienhypertexte"/>
            <w:noProof/>
          </w:rPr>
          <w:t>.</w:t>
        </w:r>
        <w:r>
          <w:rPr>
            <w:noProof/>
            <w:webHidden/>
          </w:rPr>
          <w:tab/>
        </w:r>
        <w:r>
          <w:rPr>
            <w:noProof/>
            <w:webHidden/>
          </w:rPr>
          <w:fldChar w:fldCharType="begin"/>
        </w:r>
        <w:r>
          <w:rPr>
            <w:noProof/>
            <w:webHidden/>
          </w:rPr>
          <w:instrText xml:space="preserve"> PAGEREF _Toc224308637 \h </w:instrText>
        </w:r>
        <w:r>
          <w:rPr>
            <w:noProof/>
            <w:webHidden/>
          </w:rPr>
        </w:r>
        <w:r>
          <w:rPr>
            <w:noProof/>
            <w:webHidden/>
          </w:rPr>
          <w:fldChar w:fldCharType="separate"/>
        </w:r>
        <w:r>
          <w:rPr>
            <w:noProof/>
            <w:webHidden/>
          </w:rPr>
          <w:t>5</w:t>
        </w:r>
        <w:r>
          <w:rPr>
            <w:noProof/>
            <w:webHidden/>
          </w:rPr>
          <w:fldChar w:fldCharType="end"/>
        </w:r>
      </w:hyperlink>
    </w:p>
    <w:p w14:paraId="4694538A" w14:textId="0DA67F80" w:rsidR="004D17F8" w:rsidRDefault="004D17F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24308638" w:history="1">
        <w:r w:rsidRPr="00CC5568">
          <w:rPr>
            <w:rStyle w:val="Lienhypertexte"/>
            <w:noProof/>
          </w:rPr>
          <w:t>1.1.2</w:t>
        </w:r>
        <w:r>
          <w:rPr>
            <w:rFonts w:asciiTheme="minorHAnsi" w:hAnsiTheme="minorHAnsi"/>
            <w:noProof/>
            <w:kern w:val="2"/>
            <w:sz w:val="24"/>
            <w:szCs w:val="24"/>
            <w:lang w:val="fr-CH" w:eastAsia="fr-CH"/>
            <w14:ligatures w14:val="standardContextual"/>
          </w:rPr>
          <w:tab/>
        </w:r>
        <w:r w:rsidRPr="00CC5568">
          <w:rPr>
            <w:rStyle w:val="Lienhypertexte"/>
            <w:noProof/>
          </w:rPr>
          <w:t>Périmètre (in-scope / out-of-scope)</w:t>
        </w:r>
        <w:r>
          <w:rPr>
            <w:noProof/>
            <w:webHidden/>
          </w:rPr>
          <w:tab/>
        </w:r>
        <w:r>
          <w:rPr>
            <w:noProof/>
            <w:webHidden/>
          </w:rPr>
          <w:fldChar w:fldCharType="begin"/>
        </w:r>
        <w:r>
          <w:rPr>
            <w:noProof/>
            <w:webHidden/>
          </w:rPr>
          <w:instrText xml:space="preserve"> PAGEREF _Toc224308638 \h </w:instrText>
        </w:r>
        <w:r>
          <w:rPr>
            <w:noProof/>
            <w:webHidden/>
          </w:rPr>
        </w:r>
        <w:r>
          <w:rPr>
            <w:noProof/>
            <w:webHidden/>
          </w:rPr>
          <w:fldChar w:fldCharType="separate"/>
        </w:r>
        <w:r>
          <w:rPr>
            <w:noProof/>
            <w:webHidden/>
          </w:rPr>
          <w:t>5</w:t>
        </w:r>
        <w:r>
          <w:rPr>
            <w:noProof/>
            <w:webHidden/>
          </w:rPr>
          <w:fldChar w:fldCharType="end"/>
        </w:r>
      </w:hyperlink>
    </w:p>
    <w:p w14:paraId="4355B245" w14:textId="5CB2AA0B" w:rsidR="004D17F8" w:rsidRDefault="004D17F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24308639" w:history="1">
        <w:r w:rsidRPr="00CC5568">
          <w:rPr>
            <w:rStyle w:val="Lienhypertexte"/>
            <w:noProof/>
            <w:lang w:val="fr-CH"/>
          </w:rPr>
          <w:t>1.1.3</w:t>
        </w:r>
        <w:r>
          <w:rPr>
            <w:rFonts w:asciiTheme="minorHAnsi" w:hAnsiTheme="minorHAnsi"/>
            <w:noProof/>
            <w:kern w:val="2"/>
            <w:sz w:val="24"/>
            <w:szCs w:val="24"/>
            <w:lang w:val="fr-CH" w:eastAsia="fr-CH"/>
            <w14:ligatures w14:val="standardContextual"/>
          </w:rPr>
          <w:tab/>
        </w:r>
        <w:r w:rsidRPr="00CC5568">
          <w:rPr>
            <w:rStyle w:val="Lienhypertexte"/>
            <w:noProof/>
            <w:lang w:val="fr-CH"/>
          </w:rPr>
          <w:t>Livrables attendus (inclure versions/liaisons dépôt)</w:t>
        </w:r>
        <w:r>
          <w:rPr>
            <w:noProof/>
            <w:webHidden/>
          </w:rPr>
          <w:tab/>
        </w:r>
        <w:r>
          <w:rPr>
            <w:noProof/>
            <w:webHidden/>
          </w:rPr>
          <w:fldChar w:fldCharType="begin"/>
        </w:r>
        <w:r>
          <w:rPr>
            <w:noProof/>
            <w:webHidden/>
          </w:rPr>
          <w:instrText xml:space="preserve"> PAGEREF _Toc224308639 \h </w:instrText>
        </w:r>
        <w:r>
          <w:rPr>
            <w:noProof/>
            <w:webHidden/>
          </w:rPr>
        </w:r>
        <w:r>
          <w:rPr>
            <w:noProof/>
            <w:webHidden/>
          </w:rPr>
          <w:fldChar w:fldCharType="separate"/>
        </w:r>
        <w:r>
          <w:rPr>
            <w:noProof/>
            <w:webHidden/>
          </w:rPr>
          <w:t>5</w:t>
        </w:r>
        <w:r>
          <w:rPr>
            <w:noProof/>
            <w:webHidden/>
          </w:rPr>
          <w:fldChar w:fldCharType="end"/>
        </w:r>
      </w:hyperlink>
    </w:p>
    <w:p w14:paraId="49A4D270" w14:textId="7D218538" w:rsidR="004D17F8" w:rsidRDefault="004D17F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24308640" w:history="1">
        <w:r w:rsidRPr="00CC5568">
          <w:rPr>
            <w:rStyle w:val="Lienhypertexte"/>
            <w:noProof/>
            <w:lang w:val="fr-CH"/>
          </w:rPr>
          <w:t>1.2</w:t>
        </w:r>
        <w:r>
          <w:rPr>
            <w:rFonts w:asciiTheme="minorHAnsi" w:hAnsiTheme="minorHAnsi"/>
            <w:b w:val="0"/>
            <w:bCs w:val="0"/>
            <w:noProof/>
            <w:kern w:val="2"/>
            <w:sz w:val="24"/>
            <w:szCs w:val="24"/>
            <w:lang w:val="fr-CH" w:eastAsia="fr-CH"/>
            <w14:ligatures w14:val="standardContextual"/>
          </w:rPr>
          <w:tab/>
        </w:r>
        <w:r w:rsidRPr="00CC5568">
          <w:rPr>
            <w:rStyle w:val="Lienhypertexte"/>
            <w:noProof/>
            <w:lang w:val="fr-CH"/>
          </w:rPr>
          <w:t>Méthode et organisation</w:t>
        </w:r>
        <w:r>
          <w:rPr>
            <w:noProof/>
            <w:webHidden/>
          </w:rPr>
          <w:tab/>
        </w:r>
        <w:r>
          <w:rPr>
            <w:noProof/>
            <w:webHidden/>
          </w:rPr>
          <w:fldChar w:fldCharType="begin"/>
        </w:r>
        <w:r>
          <w:rPr>
            <w:noProof/>
            <w:webHidden/>
          </w:rPr>
          <w:instrText xml:space="preserve"> PAGEREF _Toc224308640 \h </w:instrText>
        </w:r>
        <w:r>
          <w:rPr>
            <w:noProof/>
            <w:webHidden/>
          </w:rPr>
        </w:r>
        <w:r>
          <w:rPr>
            <w:noProof/>
            <w:webHidden/>
          </w:rPr>
          <w:fldChar w:fldCharType="separate"/>
        </w:r>
        <w:r>
          <w:rPr>
            <w:noProof/>
            <w:webHidden/>
          </w:rPr>
          <w:t>5</w:t>
        </w:r>
        <w:r>
          <w:rPr>
            <w:noProof/>
            <w:webHidden/>
          </w:rPr>
          <w:fldChar w:fldCharType="end"/>
        </w:r>
      </w:hyperlink>
    </w:p>
    <w:p w14:paraId="5329F691" w14:textId="5FEF6D42" w:rsidR="004D17F8" w:rsidRDefault="004D17F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24308641" w:history="1">
        <w:r w:rsidRPr="00CC5568">
          <w:rPr>
            <w:rStyle w:val="Lienhypertexte"/>
            <w:noProof/>
            <w:lang w:val="fr-CH"/>
          </w:rPr>
          <w:t>1.2.1</w:t>
        </w:r>
        <w:r>
          <w:rPr>
            <w:rFonts w:asciiTheme="minorHAnsi" w:hAnsiTheme="minorHAnsi"/>
            <w:noProof/>
            <w:kern w:val="2"/>
            <w:sz w:val="24"/>
            <w:szCs w:val="24"/>
            <w:lang w:val="fr-CH" w:eastAsia="fr-CH"/>
            <w14:ligatures w14:val="standardContextual"/>
          </w:rPr>
          <w:tab/>
        </w:r>
        <w:r w:rsidRPr="00CC5568">
          <w:rPr>
            <w:rStyle w:val="Lienhypertexte"/>
            <w:noProof/>
            <w:lang w:val="fr-CH"/>
          </w:rPr>
          <w:t>Méthode de gestion de projet</w:t>
        </w:r>
        <w:r>
          <w:rPr>
            <w:noProof/>
            <w:webHidden/>
          </w:rPr>
          <w:tab/>
        </w:r>
        <w:r>
          <w:rPr>
            <w:noProof/>
            <w:webHidden/>
          </w:rPr>
          <w:fldChar w:fldCharType="begin"/>
        </w:r>
        <w:r>
          <w:rPr>
            <w:noProof/>
            <w:webHidden/>
          </w:rPr>
          <w:instrText xml:space="preserve"> PAGEREF _Toc224308641 \h </w:instrText>
        </w:r>
        <w:r>
          <w:rPr>
            <w:noProof/>
            <w:webHidden/>
          </w:rPr>
        </w:r>
        <w:r>
          <w:rPr>
            <w:noProof/>
            <w:webHidden/>
          </w:rPr>
          <w:fldChar w:fldCharType="separate"/>
        </w:r>
        <w:r>
          <w:rPr>
            <w:noProof/>
            <w:webHidden/>
          </w:rPr>
          <w:t>5</w:t>
        </w:r>
        <w:r>
          <w:rPr>
            <w:noProof/>
            <w:webHidden/>
          </w:rPr>
          <w:fldChar w:fldCharType="end"/>
        </w:r>
      </w:hyperlink>
    </w:p>
    <w:p w14:paraId="0BE4F763" w14:textId="55E96F13" w:rsidR="004D17F8" w:rsidRDefault="004D17F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24308642" w:history="1">
        <w:r w:rsidRPr="00CC5568">
          <w:rPr>
            <w:rStyle w:val="Lienhypertexte"/>
            <w:noProof/>
            <w:lang w:val="fr-CH"/>
          </w:rPr>
          <w:t>1.2.2</w:t>
        </w:r>
        <w:r>
          <w:rPr>
            <w:rFonts w:asciiTheme="minorHAnsi" w:hAnsiTheme="minorHAnsi"/>
            <w:noProof/>
            <w:kern w:val="2"/>
            <w:sz w:val="24"/>
            <w:szCs w:val="24"/>
            <w:lang w:val="fr-CH" w:eastAsia="fr-CH"/>
            <w14:ligatures w14:val="standardContextual"/>
          </w:rPr>
          <w:tab/>
        </w:r>
        <w:r w:rsidRPr="00CC5568">
          <w:rPr>
            <w:rStyle w:val="Lienhypertexte"/>
            <w:noProof/>
            <w:lang w:val="fr-CH"/>
          </w:rPr>
          <w:t>Mise en place d’une ToDo List Trello (Planification Agile)</w:t>
        </w:r>
        <w:r>
          <w:rPr>
            <w:noProof/>
            <w:webHidden/>
          </w:rPr>
          <w:tab/>
        </w:r>
        <w:r>
          <w:rPr>
            <w:noProof/>
            <w:webHidden/>
          </w:rPr>
          <w:fldChar w:fldCharType="begin"/>
        </w:r>
        <w:r>
          <w:rPr>
            <w:noProof/>
            <w:webHidden/>
          </w:rPr>
          <w:instrText xml:space="preserve"> PAGEREF _Toc224308642 \h </w:instrText>
        </w:r>
        <w:r>
          <w:rPr>
            <w:noProof/>
            <w:webHidden/>
          </w:rPr>
        </w:r>
        <w:r>
          <w:rPr>
            <w:noProof/>
            <w:webHidden/>
          </w:rPr>
          <w:fldChar w:fldCharType="separate"/>
        </w:r>
        <w:r>
          <w:rPr>
            <w:noProof/>
            <w:webHidden/>
          </w:rPr>
          <w:t>6</w:t>
        </w:r>
        <w:r>
          <w:rPr>
            <w:noProof/>
            <w:webHidden/>
          </w:rPr>
          <w:fldChar w:fldCharType="end"/>
        </w:r>
      </w:hyperlink>
    </w:p>
    <w:p w14:paraId="69F35B37" w14:textId="4CFB1E6D" w:rsidR="004D17F8" w:rsidRDefault="004D17F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24308643" w:history="1">
        <w:r w:rsidRPr="00CC5568">
          <w:rPr>
            <w:rStyle w:val="Lienhypertexte"/>
            <w:noProof/>
            <w:lang w:val="fr-CH"/>
          </w:rPr>
          <w:t>1.2.3</w:t>
        </w:r>
        <w:r>
          <w:rPr>
            <w:rFonts w:asciiTheme="minorHAnsi" w:hAnsiTheme="minorHAnsi"/>
            <w:noProof/>
            <w:kern w:val="2"/>
            <w:sz w:val="24"/>
            <w:szCs w:val="24"/>
            <w:lang w:val="fr-CH" w:eastAsia="fr-CH"/>
            <w14:ligatures w14:val="standardContextual"/>
          </w:rPr>
          <w:tab/>
        </w:r>
        <w:r w:rsidRPr="00CC5568">
          <w:rPr>
            <w:rStyle w:val="Lienhypertexte"/>
            <w:noProof/>
            <w:lang w:val="fr-CH"/>
          </w:rPr>
          <w:t>Organisation (rôles, responsabilités, communication)</w:t>
        </w:r>
        <w:r>
          <w:rPr>
            <w:noProof/>
            <w:webHidden/>
          </w:rPr>
          <w:tab/>
        </w:r>
        <w:r>
          <w:rPr>
            <w:noProof/>
            <w:webHidden/>
          </w:rPr>
          <w:fldChar w:fldCharType="begin"/>
        </w:r>
        <w:r>
          <w:rPr>
            <w:noProof/>
            <w:webHidden/>
          </w:rPr>
          <w:instrText xml:space="preserve"> PAGEREF _Toc224308643 \h </w:instrText>
        </w:r>
        <w:r>
          <w:rPr>
            <w:noProof/>
            <w:webHidden/>
          </w:rPr>
        </w:r>
        <w:r>
          <w:rPr>
            <w:noProof/>
            <w:webHidden/>
          </w:rPr>
          <w:fldChar w:fldCharType="separate"/>
        </w:r>
        <w:r>
          <w:rPr>
            <w:noProof/>
            <w:webHidden/>
          </w:rPr>
          <w:t>6</w:t>
        </w:r>
        <w:r>
          <w:rPr>
            <w:noProof/>
            <w:webHidden/>
          </w:rPr>
          <w:fldChar w:fldCharType="end"/>
        </w:r>
      </w:hyperlink>
    </w:p>
    <w:p w14:paraId="37FF4D69" w14:textId="12C15B16" w:rsidR="004D17F8" w:rsidRDefault="004D17F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24308644" w:history="1">
        <w:r w:rsidRPr="00CC5568">
          <w:rPr>
            <w:rStyle w:val="Lienhypertexte"/>
            <w:noProof/>
            <w:lang w:val="fr-CH"/>
          </w:rPr>
          <w:t>1.2.4</w:t>
        </w:r>
        <w:r>
          <w:rPr>
            <w:rFonts w:asciiTheme="minorHAnsi" w:hAnsiTheme="minorHAnsi"/>
            <w:noProof/>
            <w:kern w:val="2"/>
            <w:sz w:val="24"/>
            <w:szCs w:val="24"/>
            <w:lang w:val="fr-CH" w:eastAsia="fr-CH"/>
            <w14:ligatures w14:val="standardContextual"/>
          </w:rPr>
          <w:tab/>
        </w:r>
        <w:r w:rsidRPr="00CC5568">
          <w:rPr>
            <w:rStyle w:val="Lienhypertexte"/>
            <w:noProof/>
            <w:lang w:val="fr-CH"/>
          </w:rPr>
          <w:t>Outils (gestion de versions, suivi tâches,)</w:t>
        </w:r>
        <w:r>
          <w:rPr>
            <w:noProof/>
            <w:webHidden/>
          </w:rPr>
          <w:tab/>
        </w:r>
        <w:r>
          <w:rPr>
            <w:noProof/>
            <w:webHidden/>
          </w:rPr>
          <w:fldChar w:fldCharType="begin"/>
        </w:r>
        <w:r>
          <w:rPr>
            <w:noProof/>
            <w:webHidden/>
          </w:rPr>
          <w:instrText xml:space="preserve"> PAGEREF _Toc224308644 \h </w:instrText>
        </w:r>
        <w:r>
          <w:rPr>
            <w:noProof/>
            <w:webHidden/>
          </w:rPr>
        </w:r>
        <w:r>
          <w:rPr>
            <w:noProof/>
            <w:webHidden/>
          </w:rPr>
          <w:fldChar w:fldCharType="separate"/>
        </w:r>
        <w:r>
          <w:rPr>
            <w:noProof/>
            <w:webHidden/>
          </w:rPr>
          <w:t>6</w:t>
        </w:r>
        <w:r>
          <w:rPr>
            <w:noProof/>
            <w:webHidden/>
          </w:rPr>
          <w:fldChar w:fldCharType="end"/>
        </w:r>
      </w:hyperlink>
    </w:p>
    <w:p w14:paraId="5849755B" w14:textId="7C5B0A60" w:rsidR="004D17F8" w:rsidRDefault="004D17F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24308645" w:history="1">
        <w:r w:rsidRPr="00CC5568">
          <w:rPr>
            <w:rStyle w:val="Lienhypertexte"/>
            <w:noProof/>
            <w:lang w:val="fr-CH"/>
          </w:rPr>
          <w:t>1.3</w:t>
        </w:r>
        <w:r>
          <w:rPr>
            <w:rFonts w:asciiTheme="minorHAnsi" w:hAnsiTheme="minorHAnsi"/>
            <w:b w:val="0"/>
            <w:bCs w:val="0"/>
            <w:noProof/>
            <w:kern w:val="2"/>
            <w:sz w:val="24"/>
            <w:szCs w:val="24"/>
            <w:lang w:val="fr-CH" w:eastAsia="fr-CH"/>
            <w14:ligatures w14:val="standardContextual"/>
          </w:rPr>
          <w:tab/>
        </w:r>
        <w:r w:rsidRPr="00CC5568">
          <w:rPr>
            <w:rStyle w:val="Lienhypertexte"/>
            <w:noProof/>
            <w:lang w:val="fr-CH"/>
          </w:rPr>
          <w:t>Analyse des exigences</w:t>
        </w:r>
        <w:r>
          <w:rPr>
            <w:noProof/>
            <w:webHidden/>
          </w:rPr>
          <w:tab/>
        </w:r>
        <w:r>
          <w:rPr>
            <w:noProof/>
            <w:webHidden/>
          </w:rPr>
          <w:fldChar w:fldCharType="begin"/>
        </w:r>
        <w:r>
          <w:rPr>
            <w:noProof/>
            <w:webHidden/>
          </w:rPr>
          <w:instrText xml:space="preserve"> PAGEREF _Toc224308645 \h </w:instrText>
        </w:r>
        <w:r>
          <w:rPr>
            <w:noProof/>
            <w:webHidden/>
          </w:rPr>
        </w:r>
        <w:r>
          <w:rPr>
            <w:noProof/>
            <w:webHidden/>
          </w:rPr>
          <w:fldChar w:fldCharType="separate"/>
        </w:r>
        <w:r>
          <w:rPr>
            <w:noProof/>
            <w:webHidden/>
          </w:rPr>
          <w:t>6</w:t>
        </w:r>
        <w:r>
          <w:rPr>
            <w:noProof/>
            <w:webHidden/>
          </w:rPr>
          <w:fldChar w:fldCharType="end"/>
        </w:r>
      </w:hyperlink>
    </w:p>
    <w:p w14:paraId="15281773" w14:textId="3354D6AC" w:rsidR="004D17F8" w:rsidRDefault="004D17F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24308646" w:history="1">
        <w:r w:rsidRPr="00CC5568">
          <w:rPr>
            <w:rStyle w:val="Lienhypertexte"/>
            <w:noProof/>
            <w:lang w:val="fr-CH"/>
          </w:rPr>
          <w:t>1.3.1</w:t>
        </w:r>
        <w:r>
          <w:rPr>
            <w:rFonts w:asciiTheme="minorHAnsi" w:hAnsiTheme="minorHAnsi"/>
            <w:noProof/>
            <w:kern w:val="2"/>
            <w:sz w:val="24"/>
            <w:szCs w:val="24"/>
            <w:lang w:val="fr-CH" w:eastAsia="fr-CH"/>
            <w14:ligatures w14:val="standardContextual"/>
          </w:rPr>
          <w:tab/>
        </w:r>
        <w:r w:rsidRPr="00CC5568">
          <w:rPr>
            <w:rStyle w:val="Lienhypertexte"/>
            <w:noProof/>
            <w:lang w:val="fr-CH"/>
          </w:rPr>
          <w:t>Exigences fonctionnelles et non fonctionnelles (qualité, performance, sécurité, UX)</w:t>
        </w:r>
        <w:r>
          <w:rPr>
            <w:noProof/>
            <w:webHidden/>
          </w:rPr>
          <w:tab/>
        </w:r>
        <w:r>
          <w:rPr>
            <w:noProof/>
            <w:webHidden/>
          </w:rPr>
          <w:fldChar w:fldCharType="begin"/>
        </w:r>
        <w:r>
          <w:rPr>
            <w:noProof/>
            <w:webHidden/>
          </w:rPr>
          <w:instrText xml:space="preserve"> PAGEREF _Toc224308646 \h </w:instrText>
        </w:r>
        <w:r>
          <w:rPr>
            <w:noProof/>
            <w:webHidden/>
          </w:rPr>
        </w:r>
        <w:r>
          <w:rPr>
            <w:noProof/>
            <w:webHidden/>
          </w:rPr>
          <w:fldChar w:fldCharType="separate"/>
        </w:r>
        <w:r>
          <w:rPr>
            <w:noProof/>
            <w:webHidden/>
          </w:rPr>
          <w:t>6</w:t>
        </w:r>
        <w:r>
          <w:rPr>
            <w:noProof/>
            <w:webHidden/>
          </w:rPr>
          <w:fldChar w:fldCharType="end"/>
        </w:r>
      </w:hyperlink>
    </w:p>
    <w:p w14:paraId="3E186620" w14:textId="4BA2C4D1" w:rsidR="004D17F8" w:rsidRDefault="004D17F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24308647" w:history="1">
        <w:r w:rsidRPr="00CC5568">
          <w:rPr>
            <w:rStyle w:val="Lienhypertexte"/>
            <w:noProof/>
            <w:lang w:val="fr-CH"/>
          </w:rPr>
          <w:t>1.4</w:t>
        </w:r>
        <w:r>
          <w:rPr>
            <w:rFonts w:asciiTheme="minorHAnsi" w:hAnsiTheme="minorHAnsi"/>
            <w:b w:val="0"/>
            <w:bCs w:val="0"/>
            <w:noProof/>
            <w:kern w:val="2"/>
            <w:sz w:val="24"/>
            <w:szCs w:val="24"/>
            <w:lang w:val="fr-CH" w:eastAsia="fr-CH"/>
            <w14:ligatures w14:val="standardContextual"/>
          </w:rPr>
          <w:tab/>
        </w:r>
        <w:r w:rsidRPr="00CC5568">
          <w:rPr>
            <w:rStyle w:val="Lienhypertexte"/>
            <w:noProof/>
            <w:lang w:val="fr-CH"/>
          </w:rPr>
          <w:t>Gestion des risques et mesures</w:t>
        </w:r>
        <w:r>
          <w:rPr>
            <w:noProof/>
            <w:webHidden/>
          </w:rPr>
          <w:tab/>
        </w:r>
        <w:r>
          <w:rPr>
            <w:noProof/>
            <w:webHidden/>
          </w:rPr>
          <w:fldChar w:fldCharType="begin"/>
        </w:r>
        <w:r>
          <w:rPr>
            <w:noProof/>
            <w:webHidden/>
          </w:rPr>
          <w:instrText xml:space="preserve"> PAGEREF _Toc224308647 \h </w:instrText>
        </w:r>
        <w:r>
          <w:rPr>
            <w:noProof/>
            <w:webHidden/>
          </w:rPr>
        </w:r>
        <w:r>
          <w:rPr>
            <w:noProof/>
            <w:webHidden/>
          </w:rPr>
          <w:fldChar w:fldCharType="separate"/>
        </w:r>
        <w:r>
          <w:rPr>
            <w:noProof/>
            <w:webHidden/>
          </w:rPr>
          <w:t>8</w:t>
        </w:r>
        <w:r>
          <w:rPr>
            <w:noProof/>
            <w:webHidden/>
          </w:rPr>
          <w:fldChar w:fldCharType="end"/>
        </w:r>
      </w:hyperlink>
    </w:p>
    <w:p w14:paraId="4912C12D" w14:textId="66194DA2" w:rsidR="004D17F8" w:rsidRDefault="004D17F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24308648" w:history="1">
        <w:r w:rsidRPr="00CC5568">
          <w:rPr>
            <w:rStyle w:val="Lienhypertexte"/>
            <w:noProof/>
            <w:lang w:val="fr-CH"/>
          </w:rPr>
          <w:t>1.4.1</w:t>
        </w:r>
        <w:r>
          <w:rPr>
            <w:rFonts w:asciiTheme="minorHAnsi" w:hAnsiTheme="minorHAnsi"/>
            <w:noProof/>
            <w:kern w:val="2"/>
            <w:sz w:val="24"/>
            <w:szCs w:val="24"/>
            <w:lang w:val="fr-CH" w:eastAsia="fr-CH"/>
            <w14:ligatures w14:val="standardContextual"/>
          </w:rPr>
          <w:tab/>
        </w:r>
        <w:r w:rsidRPr="00CC5568">
          <w:rPr>
            <w:rStyle w:val="Lienhypertexte"/>
            <w:noProof/>
            <w:lang w:val="fr-CH"/>
          </w:rPr>
          <w:t>Risques techniques</w:t>
        </w:r>
        <w:r>
          <w:rPr>
            <w:noProof/>
            <w:webHidden/>
          </w:rPr>
          <w:tab/>
        </w:r>
        <w:r>
          <w:rPr>
            <w:noProof/>
            <w:webHidden/>
          </w:rPr>
          <w:fldChar w:fldCharType="begin"/>
        </w:r>
        <w:r>
          <w:rPr>
            <w:noProof/>
            <w:webHidden/>
          </w:rPr>
          <w:instrText xml:space="preserve"> PAGEREF _Toc224308648 \h </w:instrText>
        </w:r>
        <w:r>
          <w:rPr>
            <w:noProof/>
            <w:webHidden/>
          </w:rPr>
        </w:r>
        <w:r>
          <w:rPr>
            <w:noProof/>
            <w:webHidden/>
          </w:rPr>
          <w:fldChar w:fldCharType="separate"/>
        </w:r>
        <w:r>
          <w:rPr>
            <w:noProof/>
            <w:webHidden/>
          </w:rPr>
          <w:t>8</w:t>
        </w:r>
        <w:r>
          <w:rPr>
            <w:noProof/>
            <w:webHidden/>
          </w:rPr>
          <w:fldChar w:fldCharType="end"/>
        </w:r>
      </w:hyperlink>
    </w:p>
    <w:p w14:paraId="6F89B63C" w14:textId="063A0440" w:rsidR="004D17F8" w:rsidRDefault="004D17F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24308649" w:history="1">
        <w:r w:rsidRPr="00CC5568">
          <w:rPr>
            <w:rStyle w:val="Lienhypertexte"/>
            <w:noProof/>
            <w:lang w:val="fr-CH"/>
          </w:rPr>
          <w:t>1.4.2</w:t>
        </w:r>
        <w:r>
          <w:rPr>
            <w:rFonts w:asciiTheme="minorHAnsi" w:hAnsiTheme="minorHAnsi"/>
            <w:noProof/>
            <w:kern w:val="2"/>
            <w:sz w:val="24"/>
            <w:szCs w:val="24"/>
            <w:lang w:val="fr-CH" w:eastAsia="fr-CH"/>
            <w14:ligatures w14:val="standardContextual"/>
          </w:rPr>
          <w:tab/>
        </w:r>
        <w:r w:rsidRPr="00CC5568">
          <w:rPr>
            <w:rStyle w:val="Lienhypertexte"/>
            <w:noProof/>
            <w:lang w:val="fr-CH"/>
          </w:rPr>
          <w:t>Risques organisationnels</w:t>
        </w:r>
        <w:r>
          <w:rPr>
            <w:noProof/>
            <w:webHidden/>
          </w:rPr>
          <w:tab/>
        </w:r>
        <w:r>
          <w:rPr>
            <w:noProof/>
            <w:webHidden/>
          </w:rPr>
          <w:fldChar w:fldCharType="begin"/>
        </w:r>
        <w:r>
          <w:rPr>
            <w:noProof/>
            <w:webHidden/>
          </w:rPr>
          <w:instrText xml:space="preserve"> PAGEREF _Toc224308649 \h </w:instrText>
        </w:r>
        <w:r>
          <w:rPr>
            <w:noProof/>
            <w:webHidden/>
          </w:rPr>
        </w:r>
        <w:r>
          <w:rPr>
            <w:noProof/>
            <w:webHidden/>
          </w:rPr>
          <w:fldChar w:fldCharType="separate"/>
        </w:r>
        <w:r>
          <w:rPr>
            <w:noProof/>
            <w:webHidden/>
          </w:rPr>
          <w:t>8</w:t>
        </w:r>
        <w:r>
          <w:rPr>
            <w:noProof/>
            <w:webHidden/>
          </w:rPr>
          <w:fldChar w:fldCharType="end"/>
        </w:r>
      </w:hyperlink>
    </w:p>
    <w:p w14:paraId="1121024D" w14:textId="011088DB" w:rsidR="004D17F8" w:rsidRDefault="004D17F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24308650" w:history="1">
        <w:r w:rsidRPr="00CC5568">
          <w:rPr>
            <w:rStyle w:val="Lienhypertexte"/>
            <w:noProof/>
            <w:lang w:val="fr-CH"/>
          </w:rPr>
          <w:t>1.5</w:t>
        </w:r>
        <w:r>
          <w:rPr>
            <w:rFonts w:asciiTheme="minorHAnsi" w:hAnsiTheme="minorHAnsi"/>
            <w:b w:val="0"/>
            <w:bCs w:val="0"/>
            <w:noProof/>
            <w:kern w:val="2"/>
            <w:sz w:val="24"/>
            <w:szCs w:val="24"/>
            <w:lang w:val="fr-CH" w:eastAsia="fr-CH"/>
            <w14:ligatures w14:val="standardContextual"/>
          </w:rPr>
          <w:tab/>
        </w:r>
        <w:r w:rsidRPr="00CC5568">
          <w:rPr>
            <w:rStyle w:val="Lienhypertexte"/>
            <w:noProof/>
            <w:lang w:val="fr-CH"/>
          </w:rPr>
          <w:t>Conception</w:t>
        </w:r>
        <w:r>
          <w:rPr>
            <w:noProof/>
            <w:webHidden/>
          </w:rPr>
          <w:tab/>
        </w:r>
        <w:r>
          <w:rPr>
            <w:noProof/>
            <w:webHidden/>
          </w:rPr>
          <w:fldChar w:fldCharType="begin"/>
        </w:r>
        <w:r>
          <w:rPr>
            <w:noProof/>
            <w:webHidden/>
          </w:rPr>
          <w:instrText xml:space="preserve"> PAGEREF _Toc224308650 \h </w:instrText>
        </w:r>
        <w:r>
          <w:rPr>
            <w:noProof/>
            <w:webHidden/>
          </w:rPr>
        </w:r>
        <w:r>
          <w:rPr>
            <w:noProof/>
            <w:webHidden/>
          </w:rPr>
          <w:fldChar w:fldCharType="separate"/>
        </w:r>
        <w:r>
          <w:rPr>
            <w:noProof/>
            <w:webHidden/>
          </w:rPr>
          <w:t>8</w:t>
        </w:r>
        <w:r>
          <w:rPr>
            <w:noProof/>
            <w:webHidden/>
          </w:rPr>
          <w:fldChar w:fldCharType="end"/>
        </w:r>
      </w:hyperlink>
    </w:p>
    <w:p w14:paraId="3A620A08" w14:textId="7D1FE772" w:rsidR="004D17F8" w:rsidRDefault="004D17F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24308651" w:history="1">
        <w:r w:rsidRPr="00CC5568">
          <w:rPr>
            <w:rStyle w:val="Lienhypertexte"/>
            <w:noProof/>
            <w:lang w:val="fr-CH"/>
          </w:rPr>
          <w:t>1.5.1</w:t>
        </w:r>
        <w:r>
          <w:rPr>
            <w:rFonts w:asciiTheme="minorHAnsi" w:hAnsiTheme="minorHAnsi"/>
            <w:noProof/>
            <w:kern w:val="2"/>
            <w:sz w:val="24"/>
            <w:szCs w:val="24"/>
            <w:lang w:val="fr-CH" w:eastAsia="fr-CH"/>
            <w14:ligatures w14:val="standardContextual"/>
          </w:rPr>
          <w:tab/>
        </w:r>
        <w:r w:rsidRPr="00CC5568">
          <w:rPr>
            <w:rStyle w:val="Lienhypertexte"/>
            <w:noProof/>
            <w:lang w:val="fr-CH"/>
          </w:rPr>
          <w:t>Maquette UI</w:t>
        </w:r>
        <w:r>
          <w:rPr>
            <w:noProof/>
            <w:webHidden/>
          </w:rPr>
          <w:tab/>
        </w:r>
        <w:r>
          <w:rPr>
            <w:noProof/>
            <w:webHidden/>
          </w:rPr>
          <w:fldChar w:fldCharType="begin"/>
        </w:r>
        <w:r>
          <w:rPr>
            <w:noProof/>
            <w:webHidden/>
          </w:rPr>
          <w:instrText xml:space="preserve"> PAGEREF _Toc224308651 \h </w:instrText>
        </w:r>
        <w:r>
          <w:rPr>
            <w:noProof/>
            <w:webHidden/>
          </w:rPr>
        </w:r>
        <w:r>
          <w:rPr>
            <w:noProof/>
            <w:webHidden/>
          </w:rPr>
          <w:fldChar w:fldCharType="separate"/>
        </w:r>
        <w:r>
          <w:rPr>
            <w:noProof/>
            <w:webHidden/>
          </w:rPr>
          <w:t>8</w:t>
        </w:r>
        <w:r>
          <w:rPr>
            <w:noProof/>
            <w:webHidden/>
          </w:rPr>
          <w:fldChar w:fldCharType="end"/>
        </w:r>
      </w:hyperlink>
    </w:p>
    <w:p w14:paraId="5E27A860" w14:textId="3F258D3F" w:rsidR="004D17F8" w:rsidRDefault="004D17F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24308652" w:history="1">
        <w:r w:rsidRPr="00CC5568">
          <w:rPr>
            <w:rStyle w:val="Lienhypertexte"/>
            <w:noProof/>
            <w:lang w:val="fr-CH"/>
          </w:rPr>
          <w:t>1.5.2</w:t>
        </w:r>
        <w:r>
          <w:rPr>
            <w:rFonts w:asciiTheme="minorHAnsi" w:hAnsiTheme="minorHAnsi"/>
            <w:noProof/>
            <w:kern w:val="2"/>
            <w:sz w:val="24"/>
            <w:szCs w:val="24"/>
            <w:lang w:val="fr-CH" w:eastAsia="fr-CH"/>
            <w14:ligatures w14:val="standardContextual"/>
          </w:rPr>
          <w:tab/>
        </w:r>
        <w:r w:rsidRPr="00CC5568">
          <w:rPr>
            <w:rStyle w:val="Lienhypertexte"/>
            <w:noProof/>
            <w:lang w:val="fr-CH"/>
          </w:rPr>
          <w:t>Analyse fonctionnelle</w:t>
        </w:r>
        <w:r>
          <w:rPr>
            <w:noProof/>
            <w:webHidden/>
          </w:rPr>
          <w:tab/>
        </w:r>
        <w:r>
          <w:rPr>
            <w:noProof/>
            <w:webHidden/>
          </w:rPr>
          <w:fldChar w:fldCharType="begin"/>
        </w:r>
        <w:r>
          <w:rPr>
            <w:noProof/>
            <w:webHidden/>
          </w:rPr>
          <w:instrText xml:space="preserve"> PAGEREF _Toc224308652 \h </w:instrText>
        </w:r>
        <w:r>
          <w:rPr>
            <w:noProof/>
            <w:webHidden/>
          </w:rPr>
        </w:r>
        <w:r>
          <w:rPr>
            <w:noProof/>
            <w:webHidden/>
          </w:rPr>
          <w:fldChar w:fldCharType="separate"/>
        </w:r>
        <w:r>
          <w:rPr>
            <w:noProof/>
            <w:webHidden/>
          </w:rPr>
          <w:t>9</w:t>
        </w:r>
        <w:r>
          <w:rPr>
            <w:noProof/>
            <w:webHidden/>
          </w:rPr>
          <w:fldChar w:fldCharType="end"/>
        </w:r>
      </w:hyperlink>
    </w:p>
    <w:p w14:paraId="3273520D" w14:textId="46D1DE83" w:rsidR="004D17F8" w:rsidRDefault="004D17F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24308653" w:history="1">
        <w:r w:rsidRPr="00CC5568">
          <w:rPr>
            <w:rStyle w:val="Lienhypertexte"/>
            <w:noProof/>
            <w:lang w:val="fr-CH"/>
          </w:rPr>
          <w:t>1.5.3</w:t>
        </w:r>
        <w:r>
          <w:rPr>
            <w:rFonts w:asciiTheme="minorHAnsi" w:hAnsiTheme="minorHAnsi"/>
            <w:noProof/>
            <w:kern w:val="2"/>
            <w:sz w:val="24"/>
            <w:szCs w:val="24"/>
            <w:lang w:val="fr-CH" w:eastAsia="fr-CH"/>
            <w14:ligatures w14:val="standardContextual"/>
          </w:rPr>
          <w:tab/>
        </w:r>
        <w:r w:rsidRPr="00CC5568">
          <w:rPr>
            <w:rStyle w:val="Lienhypertexte"/>
            <w:noProof/>
            <w:lang w:val="fr-CH"/>
          </w:rPr>
          <w:t>Choix techniques et alternatives évaluées</w:t>
        </w:r>
        <w:r>
          <w:rPr>
            <w:noProof/>
            <w:webHidden/>
          </w:rPr>
          <w:tab/>
        </w:r>
        <w:r>
          <w:rPr>
            <w:noProof/>
            <w:webHidden/>
          </w:rPr>
          <w:fldChar w:fldCharType="begin"/>
        </w:r>
        <w:r>
          <w:rPr>
            <w:noProof/>
            <w:webHidden/>
          </w:rPr>
          <w:instrText xml:space="preserve"> PAGEREF _Toc224308653 \h </w:instrText>
        </w:r>
        <w:r>
          <w:rPr>
            <w:noProof/>
            <w:webHidden/>
          </w:rPr>
        </w:r>
        <w:r>
          <w:rPr>
            <w:noProof/>
            <w:webHidden/>
          </w:rPr>
          <w:fldChar w:fldCharType="separate"/>
        </w:r>
        <w:r>
          <w:rPr>
            <w:noProof/>
            <w:webHidden/>
          </w:rPr>
          <w:t>11</w:t>
        </w:r>
        <w:r>
          <w:rPr>
            <w:noProof/>
            <w:webHidden/>
          </w:rPr>
          <w:fldChar w:fldCharType="end"/>
        </w:r>
      </w:hyperlink>
    </w:p>
    <w:p w14:paraId="0D1F9B23" w14:textId="14E0FA3B" w:rsidR="004D17F8" w:rsidRDefault="004D17F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24308654" w:history="1">
        <w:r w:rsidRPr="00CC5568">
          <w:rPr>
            <w:rStyle w:val="Lienhypertexte"/>
            <w:noProof/>
            <w:lang w:val="fr-CH"/>
          </w:rPr>
          <w:t>1.5.4</w:t>
        </w:r>
        <w:r>
          <w:rPr>
            <w:rFonts w:asciiTheme="minorHAnsi" w:hAnsiTheme="minorHAnsi"/>
            <w:noProof/>
            <w:kern w:val="2"/>
            <w:sz w:val="24"/>
            <w:szCs w:val="24"/>
            <w:lang w:val="fr-CH" w:eastAsia="fr-CH"/>
            <w14:ligatures w14:val="standardContextual"/>
          </w:rPr>
          <w:tab/>
        </w:r>
        <w:r w:rsidRPr="00CC5568">
          <w:rPr>
            <w:rStyle w:val="Lienhypertexte"/>
            <w:noProof/>
            <w:lang w:val="fr-CH"/>
          </w:rPr>
          <w:t>Sécurité : authentification, autorisations, gestion des secrets</w:t>
        </w:r>
        <w:r>
          <w:rPr>
            <w:noProof/>
            <w:webHidden/>
          </w:rPr>
          <w:tab/>
        </w:r>
        <w:r>
          <w:rPr>
            <w:noProof/>
            <w:webHidden/>
          </w:rPr>
          <w:fldChar w:fldCharType="begin"/>
        </w:r>
        <w:r>
          <w:rPr>
            <w:noProof/>
            <w:webHidden/>
          </w:rPr>
          <w:instrText xml:space="preserve"> PAGEREF _Toc224308654 \h </w:instrText>
        </w:r>
        <w:r>
          <w:rPr>
            <w:noProof/>
            <w:webHidden/>
          </w:rPr>
        </w:r>
        <w:r>
          <w:rPr>
            <w:noProof/>
            <w:webHidden/>
          </w:rPr>
          <w:fldChar w:fldCharType="separate"/>
        </w:r>
        <w:r>
          <w:rPr>
            <w:noProof/>
            <w:webHidden/>
          </w:rPr>
          <w:t>11</w:t>
        </w:r>
        <w:r>
          <w:rPr>
            <w:noProof/>
            <w:webHidden/>
          </w:rPr>
          <w:fldChar w:fldCharType="end"/>
        </w:r>
      </w:hyperlink>
    </w:p>
    <w:p w14:paraId="108F3C19" w14:textId="579C791B" w:rsidR="004D17F8" w:rsidRDefault="004D17F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24308655" w:history="1">
        <w:r w:rsidRPr="00CC5568">
          <w:rPr>
            <w:rStyle w:val="Lienhypertexte"/>
            <w:noProof/>
            <w:lang w:val="fr-CH"/>
          </w:rPr>
          <w:t>1.6</w:t>
        </w:r>
        <w:r>
          <w:rPr>
            <w:rFonts w:asciiTheme="minorHAnsi" w:hAnsiTheme="minorHAnsi"/>
            <w:b w:val="0"/>
            <w:bCs w:val="0"/>
            <w:noProof/>
            <w:kern w:val="2"/>
            <w:sz w:val="24"/>
            <w:szCs w:val="24"/>
            <w:lang w:val="fr-CH" w:eastAsia="fr-CH"/>
            <w14:ligatures w14:val="standardContextual"/>
          </w:rPr>
          <w:tab/>
        </w:r>
        <w:r w:rsidRPr="00CC5568">
          <w:rPr>
            <w:rStyle w:val="Lienhypertexte"/>
            <w:noProof/>
            <w:lang w:val="fr-CH"/>
          </w:rPr>
          <w:t>Planification et suivi</w:t>
        </w:r>
        <w:r>
          <w:rPr>
            <w:noProof/>
            <w:webHidden/>
          </w:rPr>
          <w:tab/>
        </w:r>
        <w:r>
          <w:rPr>
            <w:noProof/>
            <w:webHidden/>
          </w:rPr>
          <w:fldChar w:fldCharType="begin"/>
        </w:r>
        <w:r>
          <w:rPr>
            <w:noProof/>
            <w:webHidden/>
          </w:rPr>
          <w:instrText xml:space="preserve"> PAGEREF _Toc224308655 \h </w:instrText>
        </w:r>
        <w:r>
          <w:rPr>
            <w:noProof/>
            <w:webHidden/>
          </w:rPr>
        </w:r>
        <w:r>
          <w:rPr>
            <w:noProof/>
            <w:webHidden/>
          </w:rPr>
          <w:fldChar w:fldCharType="separate"/>
        </w:r>
        <w:r>
          <w:rPr>
            <w:noProof/>
            <w:webHidden/>
          </w:rPr>
          <w:t>11</w:t>
        </w:r>
        <w:r>
          <w:rPr>
            <w:noProof/>
            <w:webHidden/>
          </w:rPr>
          <w:fldChar w:fldCharType="end"/>
        </w:r>
      </w:hyperlink>
    </w:p>
    <w:p w14:paraId="62014F44" w14:textId="109EDF95" w:rsidR="004D17F8" w:rsidRDefault="004D17F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24308656" w:history="1">
        <w:r w:rsidRPr="00CC5568">
          <w:rPr>
            <w:rStyle w:val="Lienhypertexte"/>
            <w:noProof/>
            <w:lang w:val="fr-CH"/>
          </w:rPr>
          <w:t>1.6.1</w:t>
        </w:r>
        <w:r>
          <w:rPr>
            <w:rFonts w:asciiTheme="minorHAnsi" w:hAnsiTheme="minorHAnsi"/>
            <w:noProof/>
            <w:kern w:val="2"/>
            <w:sz w:val="24"/>
            <w:szCs w:val="24"/>
            <w:lang w:val="fr-CH" w:eastAsia="fr-CH"/>
            <w14:ligatures w14:val="standardContextual"/>
          </w:rPr>
          <w:tab/>
        </w:r>
        <w:r w:rsidRPr="00CC5568">
          <w:rPr>
            <w:rStyle w:val="Lienhypertexte"/>
            <w:noProof/>
            <w:lang w:val="fr-CH"/>
          </w:rPr>
          <w:t>Planification initiale (jalons, Gantt, tâches, date de début / fin, Milestone)</w:t>
        </w:r>
        <w:r>
          <w:rPr>
            <w:noProof/>
            <w:webHidden/>
          </w:rPr>
          <w:tab/>
        </w:r>
        <w:r>
          <w:rPr>
            <w:noProof/>
            <w:webHidden/>
          </w:rPr>
          <w:fldChar w:fldCharType="begin"/>
        </w:r>
        <w:r>
          <w:rPr>
            <w:noProof/>
            <w:webHidden/>
          </w:rPr>
          <w:instrText xml:space="preserve"> PAGEREF _Toc224308656 \h </w:instrText>
        </w:r>
        <w:r>
          <w:rPr>
            <w:noProof/>
            <w:webHidden/>
          </w:rPr>
        </w:r>
        <w:r>
          <w:rPr>
            <w:noProof/>
            <w:webHidden/>
          </w:rPr>
          <w:fldChar w:fldCharType="separate"/>
        </w:r>
        <w:r>
          <w:rPr>
            <w:noProof/>
            <w:webHidden/>
          </w:rPr>
          <w:t>12</w:t>
        </w:r>
        <w:r>
          <w:rPr>
            <w:noProof/>
            <w:webHidden/>
          </w:rPr>
          <w:fldChar w:fldCharType="end"/>
        </w:r>
      </w:hyperlink>
    </w:p>
    <w:p w14:paraId="674AC8C8" w14:textId="43531C54" w:rsidR="004D17F8" w:rsidRDefault="004D17F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24308657" w:history="1">
        <w:r w:rsidRPr="00CC5568">
          <w:rPr>
            <w:rStyle w:val="Lienhypertexte"/>
            <w:noProof/>
            <w:lang w:val="fr-CH"/>
          </w:rPr>
          <w:t>1.6.2</w:t>
        </w:r>
        <w:r>
          <w:rPr>
            <w:rFonts w:asciiTheme="minorHAnsi" w:hAnsiTheme="minorHAnsi"/>
            <w:noProof/>
            <w:kern w:val="2"/>
            <w:sz w:val="24"/>
            <w:szCs w:val="24"/>
            <w:lang w:val="fr-CH" w:eastAsia="fr-CH"/>
            <w14:ligatures w14:val="standardContextual"/>
          </w:rPr>
          <w:tab/>
        </w:r>
        <w:r w:rsidRPr="00CC5568">
          <w:rPr>
            <w:rStyle w:val="Lienhypertexte"/>
            <w:noProof/>
            <w:lang w:val="fr-CH"/>
          </w:rPr>
          <w:t>Planification révisée et écarts (explications causes + actions)</w:t>
        </w:r>
        <w:r>
          <w:rPr>
            <w:noProof/>
            <w:webHidden/>
          </w:rPr>
          <w:tab/>
        </w:r>
        <w:r>
          <w:rPr>
            <w:noProof/>
            <w:webHidden/>
          </w:rPr>
          <w:fldChar w:fldCharType="begin"/>
        </w:r>
        <w:r>
          <w:rPr>
            <w:noProof/>
            <w:webHidden/>
          </w:rPr>
          <w:instrText xml:space="preserve"> PAGEREF _Toc224308657 \h </w:instrText>
        </w:r>
        <w:r>
          <w:rPr>
            <w:noProof/>
            <w:webHidden/>
          </w:rPr>
        </w:r>
        <w:r>
          <w:rPr>
            <w:noProof/>
            <w:webHidden/>
          </w:rPr>
          <w:fldChar w:fldCharType="separate"/>
        </w:r>
        <w:r>
          <w:rPr>
            <w:noProof/>
            <w:webHidden/>
          </w:rPr>
          <w:t>12</w:t>
        </w:r>
        <w:r>
          <w:rPr>
            <w:noProof/>
            <w:webHidden/>
          </w:rPr>
          <w:fldChar w:fldCharType="end"/>
        </w:r>
      </w:hyperlink>
    </w:p>
    <w:p w14:paraId="3B057BC5" w14:textId="12BB9A0A" w:rsidR="004D17F8" w:rsidRDefault="004D17F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24308658" w:history="1">
        <w:r w:rsidRPr="00CC5568">
          <w:rPr>
            <w:rStyle w:val="Lienhypertexte"/>
            <w:noProof/>
            <w:lang w:val="fr-CH"/>
          </w:rPr>
          <w:t>1.7</w:t>
        </w:r>
        <w:r>
          <w:rPr>
            <w:rFonts w:asciiTheme="minorHAnsi" w:hAnsiTheme="minorHAnsi"/>
            <w:b w:val="0"/>
            <w:bCs w:val="0"/>
            <w:noProof/>
            <w:kern w:val="2"/>
            <w:sz w:val="24"/>
            <w:szCs w:val="24"/>
            <w:lang w:val="fr-CH" w:eastAsia="fr-CH"/>
            <w14:ligatures w14:val="standardContextual"/>
          </w:rPr>
          <w:tab/>
        </w:r>
        <w:r w:rsidRPr="00CC5568">
          <w:rPr>
            <w:rStyle w:val="Lienhypertexte"/>
            <w:noProof/>
            <w:lang w:val="fr-CH"/>
          </w:rPr>
          <w:t>Réalisation</w:t>
        </w:r>
        <w:r>
          <w:rPr>
            <w:noProof/>
            <w:webHidden/>
          </w:rPr>
          <w:tab/>
        </w:r>
        <w:r>
          <w:rPr>
            <w:noProof/>
            <w:webHidden/>
          </w:rPr>
          <w:fldChar w:fldCharType="begin"/>
        </w:r>
        <w:r>
          <w:rPr>
            <w:noProof/>
            <w:webHidden/>
          </w:rPr>
          <w:instrText xml:space="preserve"> PAGEREF _Toc224308658 \h </w:instrText>
        </w:r>
        <w:r>
          <w:rPr>
            <w:noProof/>
            <w:webHidden/>
          </w:rPr>
        </w:r>
        <w:r>
          <w:rPr>
            <w:noProof/>
            <w:webHidden/>
          </w:rPr>
          <w:fldChar w:fldCharType="separate"/>
        </w:r>
        <w:r>
          <w:rPr>
            <w:noProof/>
            <w:webHidden/>
          </w:rPr>
          <w:t>13</w:t>
        </w:r>
        <w:r>
          <w:rPr>
            <w:noProof/>
            <w:webHidden/>
          </w:rPr>
          <w:fldChar w:fldCharType="end"/>
        </w:r>
      </w:hyperlink>
    </w:p>
    <w:p w14:paraId="5C6A099C" w14:textId="7E393452" w:rsidR="004D17F8" w:rsidRDefault="004D17F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24308659" w:history="1">
        <w:r w:rsidRPr="00CC5568">
          <w:rPr>
            <w:rStyle w:val="Lienhypertexte"/>
            <w:noProof/>
            <w:lang w:val="fr-CH"/>
          </w:rPr>
          <w:t>1.7.1</w:t>
        </w:r>
        <w:r>
          <w:rPr>
            <w:rFonts w:asciiTheme="minorHAnsi" w:hAnsiTheme="minorHAnsi"/>
            <w:noProof/>
            <w:kern w:val="2"/>
            <w:sz w:val="24"/>
            <w:szCs w:val="24"/>
            <w:lang w:val="fr-CH" w:eastAsia="fr-CH"/>
            <w14:ligatures w14:val="standardContextual"/>
          </w:rPr>
          <w:tab/>
        </w:r>
        <w:r w:rsidRPr="00CC5568">
          <w:rPr>
            <w:rStyle w:val="Lienhypertexte"/>
            <w:noProof/>
            <w:lang w:val="fr-CH"/>
          </w:rPr>
          <w:t>Description de l'implémentation (composants, modules, conventions)</w:t>
        </w:r>
        <w:r>
          <w:rPr>
            <w:noProof/>
            <w:webHidden/>
          </w:rPr>
          <w:tab/>
        </w:r>
        <w:r>
          <w:rPr>
            <w:noProof/>
            <w:webHidden/>
          </w:rPr>
          <w:fldChar w:fldCharType="begin"/>
        </w:r>
        <w:r>
          <w:rPr>
            <w:noProof/>
            <w:webHidden/>
          </w:rPr>
          <w:instrText xml:space="preserve"> PAGEREF _Toc224308659 \h </w:instrText>
        </w:r>
        <w:r>
          <w:rPr>
            <w:noProof/>
            <w:webHidden/>
          </w:rPr>
        </w:r>
        <w:r>
          <w:rPr>
            <w:noProof/>
            <w:webHidden/>
          </w:rPr>
          <w:fldChar w:fldCharType="separate"/>
        </w:r>
        <w:r>
          <w:rPr>
            <w:noProof/>
            <w:webHidden/>
          </w:rPr>
          <w:t>13</w:t>
        </w:r>
        <w:r>
          <w:rPr>
            <w:noProof/>
            <w:webHidden/>
          </w:rPr>
          <w:fldChar w:fldCharType="end"/>
        </w:r>
      </w:hyperlink>
    </w:p>
    <w:p w14:paraId="6AFF85BA" w14:textId="35FFD469" w:rsidR="004D17F8" w:rsidRDefault="004D17F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24308660" w:history="1">
        <w:r w:rsidRPr="00CC5568">
          <w:rPr>
            <w:rStyle w:val="Lienhypertexte"/>
            <w:noProof/>
            <w:lang w:val="fr-CH"/>
          </w:rPr>
          <w:t>1.8</w:t>
        </w:r>
        <w:r>
          <w:rPr>
            <w:rFonts w:asciiTheme="minorHAnsi" w:hAnsiTheme="minorHAnsi"/>
            <w:b w:val="0"/>
            <w:bCs w:val="0"/>
            <w:noProof/>
            <w:kern w:val="2"/>
            <w:sz w:val="24"/>
            <w:szCs w:val="24"/>
            <w:lang w:val="fr-CH" w:eastAsia="fr-CH"/>
            <w14:ligatures w14:val="standardContextual"/>
          </w:rPr>
          <w:tab/>
        </w:r>
        <w:r w:rsidRPr="00CC5568">
          <w:rPr>
            <w:rStyle w:val="Lienhypertexte"/>
            <w:noProof/>
            <w:lang w:val="fr-CH"/>
          </w:rPr>
          <w:t>Tests et validation</w:t>
        </w:r>
        <w:r>
          <w:rPr>
            <w:noProof/>
            <w:webHidden/>
          </w:rPr>
          <w:tab/>
        </w:r>
        <w:r>
          <w:rPr>
            <w:noProof/>
            <w:webHidden/>
          </w:rPr>
          <w:fldChar w:fldCharType="begin"/>
        </w:r>
        <w:r>
          <w:rPr>
            <w:noProof/>
            <w:webHidden/>
          </w:rPr>
          <w:instrText xml:space="preserve"> PAGEREF _Toc224308660 \h </w:instrText>
        </w:r>
        <w:r>
          <w:rPr>
            <w:noProof/>
            <w:webHidden/>
          </w:rPr>
        </w:r>
        <w:r>
          <w:rPr>
            <w:noProof/>
            <w:webHidden/>
          </w:rPr>
          <w:fldChar w:fldCharType="separate"/>
        </w:r>
        <w:r>
          <w:rPr>
            <w:noProof/>
            <w:webHidden/>
          </w:rPr>
          <w:t>17</w:t>
        </w:r>
        <w:r>
          <w:rPr>
            <w:noProof/>
            <w:webHidden/>
          </w:rPr>
          <w:fldChar w:fldCharType="end"/>
        </w:r>
      </w:hyperlink>
    </w:p>
    <w:p w14:paraId="67BA2B87" w14:textId="740E6505" w:rsidR="004D17F8" w:rsidRDefault="004D17F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24308661" w:history="1">
        <w:r w:rsidRPr="00CC5568">
          <w:rPr>
            <w:rStyle w:val="Lienhypertexte"/>
            <w:noProof/>
            <w:lang w:val="fr-CH"/>
          </w:rPr>
          <w:t>1.8.1</w:t>
        </w:r>
        <w:r>
          <w:rPr>
            <w:rFonts w:asciiTheme="minorHAnsi" w:hAnsiTheme="minorHAnsi"/>
            <w:noProof/>
            <w:kern w:val="2"/>
            <w:sz w:val="24"/>
            <w:szCs w:val="24"/>
            <w:lang w:val="fr-CH" w:eastAsia="fr-CH"/>
            <w14:ligatures w14:val="standardContextual"/>
          </w:rPr>
          <w:tab/>
        </w:r>
        <w:r w:rsidRPr="00CC5568">
          <w:rPr>
            <w:rStyle w:val="Lienhypertexte"/>
            <w:noProof/>
            <w:lang w:val="fr-CH"/>
          </w:rPr>
          <w:t>Tests fonctionnels</w:t>
        </w:r>
        <w:r>
          <w:rPr>
            <w:noProof/>
            <w:webHidden/>
          </w:rPr>
          <w:tab/>
        </w:r>
        <w:r>
          <w:rPr>
            <w:noProof/>
            <w:webHidden/>
          </w:rPr>
          <w:fldChar w:fldCharType="begin"/>
        </w:r>
        <w:r>
          <w:rPr>
            <w:noProof/>
            <w:webHidden/>
          </w:rPr>
          <w:instrText xml:space="preserve"> PAGEREF _Toc224308661 \h </w:instrText>
        </w:r>
        <w:r>
          <w:rPr>
            <w:noProof/>
            <w:webHidden/>
          </w:rPr>
        </w:r>
        <w:r>
          <w:rPr>
            <w:noProof/>
            <w:webHidden/>
          </w:rPr>
          <w:fldChar w:fldCharType="separate"/>
        </w:r>
        <w:r>
          <w:rPr>
            <w:noProof/>
            <w:webHidden/>
          </w:rPr>
          <w:t>17</w:t>
        </w:r>
        <w:r>
          <w:rPr>
            <w:noProof/>
            <w:webHidden/>
          </w:rPr>
          <w:fldChar w:fldCharType="end"/>
        </w:r>
      </w:hyperlink>
    </w:p>
    <w:p w14:paraId="6C24B6BA" w14:textId="6B68C819" w:rsidR="004D17F8" w:rsidRDefault="004D17F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24308662" w:history="1">
        <w:r w:rsidRPr="00CC5568">
          <w:rPr>
            <w:rStyle w:val="Lienhypertexte"/>
            <w:noProof/>
            <w:lang w:val="fr-CH"/>
          </w:rPr>
          <w:t>1.8.2</w:t>
        </w:r>
        <w:r>
          <w:rPr>
            <w:rFonts w:asciiTheme="minorHAnsi" w:hAnsiTheme="minorHAnsi"/>
            <w:noProof/>
            <w:kern w:val="2"/>
            <w:sz w:val="24"/>
            <w:szCs w:val="24"/>
            <w:lang w:val="fr-CH" w:eastAsia="fr-CH"/>
            <w14:ligatures w14:val="standardContextual"/>
          </w:rPr>
          <w:tab/>
        </w:r>
        <w:r w:rsidRPr="00CC5568">
          <w:rPr>
            <w:rStyle w:val="Lienhypertexte"/>
            <w:noProof/>
            <w:lang w:val="fr-CH"/>
          </w:rPr>
          <w:t>Test unitaires (Pas mis en place)</w:t>
        </w:r>
        <w:r>
          <w:rPr>
            <w:noProof/>
            <w:webHidden/>
          </w:rPr>
          <w:tab/>
        </w:r>
        <w:r>
          <w:rPr>
            <w:noProof/>
            <w:webHidden/>
          </w:rPr>
          <w:fldChar w:fldCharType="begin"/>
        </w:r>
        <w:r>
          <w:rPr>
            <w:noProof/>
            <w:webHidden/>
          </w:rPr>
          <w:instrText xml:space="preserve"> PAGEREF _Toc224308662 \h </w:instrText>
        </w:r>
        <w:r>
          <w:rPr>
            <w:noProof/>
            <w:webHidden/>
          </w:rPr>
        </w:r>
        <w:r>
          <w:rPr>
            <w:noProof/>
            <w:webHidden/>
          </w:rPr>
          <w:fldChar w:fldCharType="separate"/>
        </w:r>
        <w:r>
          <w:rPr>
            <w:noProof/>
            <w:webHidden/>
          </w:rPr>
          <w:t>21</w:t>
        </w:r>
        <w:r>
          <w:rPr>
            <w:noProof/>
            <w:webHidden/>
          </w:rPr>
          <w:fldChar w:fldCharType="end"/>
        </w:r>
      </w:hyperlink>
    </w:p>
    <w:p w14:paraId="5782F1DC" w14:textId="6350C036" w:rsidR="004D17F8" w:rsidRDefault="004D17F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24308663" w:history="1">
        <w:r w:rsidRPr="00CC5568">
          <w:rPr>
            <w:rStyle w:val="Lienhypertexte"/>
            <w:noProof/>
            <w:lang w:val="fr-CH"/>
          </w:rPr>
          <w:t>1.9</w:t>
        </w:r>
        <w:r>
          <w:rPr>
            <w:rFonts w:asciiTheme="minorHAnsi" w:hAnsiTheme="minorHAnsi"/>
            <w:b w:val="0"/>
            <w:bCs w:val="0"/>
            <w:noProof/>
            <w:kern w:val="2"/>
            <w:sz w:val="24"/>
            <w:szCs w:val="24"/>
            <w:lang w:val="fr-CH" w:eastAsia="fr-CH"/>
            <w14:ligatures w14:val="standardContextual"/>
          </w:rPr>
          <w:tab/>
        </w:r>
        <w:r w:rsidRPr="00CC5568">
          <w:rPr>
            <w:rStyle w:val="Lienhypertexte"/>
            <w:noProof/>
            <w:lang w:val="fr-CH"/>
          </w:rPr>
          <w:t>Livraison</w:t>
        </w:r>
        <w:r>
          <w:rPr>
            <w:noProof/>
            <w:webHidden/>
          </w:rPr>
          <w:tab/>
        </w:r>
        <w:r>
          <w:rPr>
            <w:noProof/>
            <w:webHidden/>
          </w:rPr>
          <w:fldChar w:fldCharType="begin"/>
        </w:r>
        <w:r>
          <w:rPr>
            <w:noProof/>
            <w:webHidden/>
          </w:rPr>
          <w:instrText xml:space="preserve"> PAGEREF _Toc224308663 \h </w:instrText>
        </w:r>
        <w:r>
          <w:rPr>
            <w:noProof/>
            <w:webHidden/>
          </w:rPr>
        </w:r>
        <w:r>
          <w:rPr>
            <w:noProof/>
            <w:webHidden/>
          </w:rPr>
          <w:fldChar w:fldCharType="separate"/>
        </w:r>
        <w:r>
          <w:rPr>
            <w:noProof/>
            <w:webHidden/>
          </w:rPr>
          <w:t>22</w:t>
        </w:r>
        <w:r>
          <w:rPr>
            <w:noProof/>
            <w:webHidden/>
          </w:rPr>
          <w:fldChar w:fldCharType="end"/>
        </w:r>
      </w:hyperlink>
    </w:p>
    <w:p w14:paraId="55855B2A" w14:textId="6101A47C" w:rsidR="004D17F8" w:rsidRDefault="004D17F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24308664" w:history="1">
        <w:r w:rsidRPr="00CC5568">
          <w:rPr>
            <w:rStyle w:val="Lienhypertexte"/>
            <w:noProof/>
            <w:lang w:val="fr-CH"/>
          </w:rPr>
          <w:t>1.10</w:t>
        </w:r>
        <w:r>
          <w:rPr>
            <w:rFonts w:asciiTheme="minorHAnsi" w:hAnsiTheme="minorHAnsi"/>
            <w:b w:val="0"/>
            <w:bCs w:val="0"/>
            <w:noProof/>
            <w:kern w:val="2"/>
            <w:sz w:val="24"/>
            <w:szCs w:val="24"/>
            <w:lang w:val="fr-CH" w:eastAsia="fr-CH"/>
            <w14:ligatures w14:val="standardContextual"/>
          </w:rPr>
          <w:tab/>
        </w:r>
        <w:r w:rsidRPr="00CC5568">
          <w:rPr>
            <w:rStyle w:val="Lienhypertexte"/>
            <w:noProof/>
            <w:lang w:val="fr-CH"/>
          </w:rPr>
          <w:t>Conclusion et bilan personnel</w:t>
        </w:r>
        <w:r>
          <w:rPr>
            <w:noProof/>
            <w:webHidden/>
          </w:rPr>
          <w:tab/>
        </w:r>
        <w:r>
          <w:rPr>
            <w:noProof/>
            <w:webHidden/>
          </w:rPr>
          <w:fldChar w:fldCharType="begin"/>
        </w:r>
        <w:r>
          <w:rPr>
            <w:noProof/>
            <w:webHidden/>
          </w:rPr>
          <w:instrText xml:space="preserve"> PAGEREF _Toc224308664 \h </w:instrText>
        </w:r>
        <w:r>
          <w:rPr>
            <w:noProof/>
            <w:webHidden/>
          </w:rPr>
        </w:r>
        <w:r>
          <w:rPr>
            <w:noProof/>
            <w:webHidden/>
          </w:rPr>
          <w:fldChar w:fldCharType="separate"/>
        </w:r>
        <w:r>
          <w:rPr>
            <w:noProof/>
            <w:webHidden/>
          </w:rPr>
          <w:t>22</w:t>
        </w:r>
        <w:r>
          <w:rPr>
            <w:noProof/>
            <w:webHidden/>
          </w:rPr>
          <w:fldChar w:fldCharType="end"/>
        </w:r>
      </w:hyperlink>
    </w:p>
    <w:p w14:paraId="780736B7" w14:textId="2C15FBD2" w:rsidR="004D17F8" w:rsidRDefault="004D17F8">
      <w:pPr>
        <w:pStyle w:val="TM3"/>
        <w:tabs>
          <w:tab w:val="left" w:pos="1320"/>
          <w:tab w:val="right" w:leader="dot" w:pos="9396"/>
        </w:tabs>
        <w:rPr>
          <w:rFonts w:asciiTheme="minorHAnsi" w:hAnsiTheme="minorHAnsi"/>
          <w:noProof/>
          <w:kern w:val="2"/>
          <w:sz w:val="24"/>
          <w:szCs w:val="24"/>
          <w:lang w:val="fr-CH" w:eastAsia="fr-CH"/>
          <w14:ligatures w14:val="standardContextual"/>
        </w:rPr>
      </w:pPr>
      <w:hyperlink w:anchor="_Toc224308665" w:history="1">
        <w:r w:rsidRPr="00CC5568">
          <w:rPr>
            <w:rStyle w:val="Lienhypertexte"/>
            <w:noProof/>
            <w:lang w:val="fr-CH"/>
          </w:rPr>
          <w:t>1.10.1</w:t>
        </w:r>
        <w:r>
          <w:rPr>
            <w:rFonts w:asciiTheme="minorHAnsi" w:hAnsiTheme="minorHAnsi"/>
            <w:noProof/>
            <w:kern w:val="2"/>
            <w:sz w:val="24"/>
            <w:szCs w:val="24"/>
            <w:lang w:val="fr-CH" w:eastAsia="fr-CH"/>
            <w14:ligatures w14:val="standardContextual"/>
          </w:rPr>
          <w:tab/>
        </w:r>
        <w:r w:rsidRPr="00CC5568">
          <w:rPr>
            <w:rStyle w:val="Lienhypertexte"/>
            <w:noProof/>
            <w:lang w:val="fr-CH"/>
          </w:rPr>
          <w:t>Objectifs atteints / non atteints (preuve)</w:t>
        </w:r>
        <w:r>
          <w:rPr>
            <w:noProof/>
            <w:webHidden/>
          </w:rPr>
          <w:tab/>
        </w:r>
        <w:r>
          <w:rPr>
            <w:noProof/>
            <w:webHidden/>
          </w:rPr>
          <w:fldChar w:fldCharType="begin"/>
        </w:r>
        <w:r>
          <w:rPr>
            <w:noProof/>
            <w:webHidden/>
          </w:rPr>
          <w:instrText xml:space="preserve"> PAGEREF _Toc224308665 \h </w:instrText>
        </w:r>
        <w:r>
          <w:rPr>
            <w:noProof/>
            <w:webHidden/>
          </w:rPr>
        </w:r>
        <w:r>
          <w:rPr>
            <w:noProof/>
            <w:webHidden/>
          </w:rPr>
          <w:fldChar w:fldCharType="separate"/>
        </w:r>
        <w:r>
          <w:rPr>
            <w:noProof/>
            <w:webHidden/>
          </w:rPr>
          <w:t>22</w:t>
        </w:r>
        <w:r>
          <w:rPr>
            <w:noProof/>
            <w:webHidden/>
          </w:rPr>
          <w:fldChar w:fldCharType="end"/>
        </w:r>
      </w:hyperlink>
    </w:p>
    <w:p w14:paraId="47CB103A" w14:textId="693DBA3D" w:rsidR="004D17F8" w:rsidRDefault="004D17F8">
      <w:pPr>
        <w:pStyle w:val="TM3"/>
        <w:tabs>
          <w:tab w:val="left" w:pos="1320"/>
          <w:tab w:val="right" w:leader="dot" w:pos="9396"/>
        </w:tabs>
        <w:rPr>
          <w:rFonts w:asciiTheme="minorHAnsi" w:hAnsiTheme="minorHAnsi"/>
          <w:noProof/>
          <w:kern w:val="2"/>
          <w:sz w:val="24"/>
          <w:szCs w:val="24"/>
          <w:lang w:val="fr-CH" w:eastAsia="fr-CH"/>
          <w14:ligatures w14:val="standardContextual"/>
        </w:rPr>
      </w:pPr>
      <w:hyperlink w:anchor="_Toc224308666" w:history="1">
        <w:r w:rsidRPr="00CC5568">
          <w:rPr>
            <w:rStyle w:val="Lienhypertexte"/>
            <w:noProof/>
            <w:lang w:val="fr-CH"/>
          </w:rPr>
          <w:t>1.10.2</w:t>
        </w:r>
        <w:r>
          <w:rPr>
            <w:rFonts w:asciiTheme="minorHAnsi" w:hAnsiTheme="minorHAnsi"/>
            <w:noProof/>
            <w:kern w:val="2"/>
            <w:sz w:val="24"/>
            <w:szCs w:val="24"/>
            <w:lang w:val="fr-CH" w:eastAsia="fr-CH"/>
            <w14:ligatures w14:val="standardContextual"/>
          </w:rPr>
          <w:tab/>
        </w:r>
        <w:r w:rsidRPr="00CC5568">
          <w:rPr>
            <w:rStyle w:val="Lienhypertexte"/>
            <w:noProof/>
            <w:lang w:val="fr-CH"/>
          </w:rPr>
          <w:t>Points positifs / négatifs</w:t>
        </w:r>
        <w:r>
          <w:rPr>
            <w:noProof/>
            <w:webHidden/>
          </w:rPr>
          <w:tab/>
        </w:r>
        <w:r>
          <w:rPr>
            <w:noProof/>
            <w:webHidden/>
          </w:rPr>
          <w:fldChar w:fldCharType="begin"/>
        </w:r>
        <w:r>
          <w:rPr>
            <w:noProof/>
            <w:webHidden/>
          </w:rPr>
          <w:instrText xml:space="preserve"> PAGEREF _Toc224308666 \h </w:instrText>
        </w:r>
        <w:r>
          <w:rPr>
            <w:noProof/>
            <w:webHidden/>
          </w:rPr>
        </w:r>
        <w:r>
          <w:rPr>
            <w:noProof/>
            <w:webHidden/>
          </w:rPr>
          <w:fldChar w:fldCharType="separate"/>
        </w:r>
        <w:r>
          <w:rPr>
            <w:noProof/>
            <w:webHidden/>
          </w:rPr>
          <w:t>22</w:t>
        </w:r>
        <w:r>
          <w:rPr>
            <w:noProof/>
            <w:webHidden/>
          </w:rPr>
          <w:fldChar w:fldCharType="end"/>
        </w:r>
      </w:hyperlink>
    </w:p>
    <w:p w14:paraId="543A63C0" w14:textId="4BFBC330" w:rsidR="004D17F8" w:rsidRDefault="004D17F8">
      <w:pPr>
        <w:pStyle w:val="TM3"/>
        <w:tabs>
          <w:tab w:val="left" w:pos="1320"/>
          <w:tab w:val="right" w:leader="dot" w:pos="9396"/>
        </w:tabs>
        <w:rPr>
          <w:rFonts w:asciiTheme="minorHAnsi" w:hAnsiTheme="minorHAnsi"/>
          <w:noProof/>
          <w:kern w:val="2"/>
          <w:sz w:val="24"/>
          <w:szCs w:val="24"/>
          <w:lang w:val="fr-CH" w:eastAsia="fr-CH"/>
          <w14:ligatures w14:val="standardContextual"/>
        </w:rPr>
      </w:pPr>
      <w:hyperlink w:anchor="_Toc224308667" w:history="1">
        <w:r w:rsidRPr="00CC5568">
          <w:rPr>
            <w:rStyle w:val="Lienhypertexte"/>
            <w:noProof/>
            <w:lang w:val="fr-CH"/>
          </w:rPr>
          <w:t>1.10.3</w:t>
        </w:r>
        <w:r>
          <w:rPr>
            <w:rFonts w:asciiTheme="minorHAnsi" w:hAnsiTheme="minorHAnsi"/>
            <w:noProof/>
            <w:kern w:val="2"/>
            <w:sz w:val="24"/>
            <w:szCs w:val="24"/>
            <w:lang w:val="fr-CH" w:eastAsia="fr-CH"/>
            <w14:ligatures w14:val="standardContextual"/>
          </w:rPr>
          <w:tab/>
        </w:r>
        <w:r w:rsidRPr="00CC5568">
          <w:rPr>
            <w:rStyle w:val="Lienhypertexte"/>
            <w:noProof/>
            <w:lang w:val="fr-CH"/>
          </w:rPr>
          <w:t>Difficultés rencontrées et solutions</w:t>
        </w:r>
        <w:r>
          <w:rPr>
            <w:noProof/>
            <w:webHidden/>
          </w:rPr>
          <w:tab/>
        </w:r>
        <w:r>
          <w:rPr>
            <w:noProof/>
            <w:webHidden/>
          </w:rPr>
          <w:fldChar w:fldCharType="begin"/>
        </w:r>
        <w:r>
          <w:rPr>
            <w:noProof/>
            <w:webHidden/>
          </w:rPr>
          <w:instrText xml:space="preserve"> PAGEREF _Toc224308667 \h </w:instrText>
        </w:r>
        <w:r>
          <w:rPr>
            <w:noProof/>
            <w:webHidden/>
          </w:rPr>
        </w:r>
        <w:r>
          <w:rPr>
            <w:noProof/>
            <w:webHidden/>
          </w:rPr>
          <w:fldChar w:fldCharType="separate"/>
        </w:r>
        <w:r>
          <w:rPr>
            <w:noProof/>
            <w:webHidden/>
          </w:rPr>
          <w:t>22</w:t>
        </w:r>
        <w:r>
          <w:rPr>
            <w:noProof/>
            <w:webHidden/>
          </w:rPr>
          <w:fldChar w:fldCharType="end"/>
        </w:r>
      </w:hyperlink>
    </w:p>
    <w:p w14:paraId="5F119F0E" w14:textId="29378F0D" w:rsidR="004D17F8" w:rsidRDefault="004D17F8">
      <w:pPr>
        <w:pStyle w:val="TM3"/>
        <w:tabs>
          <w:tab w:val="left" w:pos="1320"/>
          <w:tab w:val="right" w:leader="dot" w:pos="9396"/>
        </w:tabs>
        <w:rPr>
          <w:rFonts w:asciiTheme="minorHAnsi" w:hAnsiTheme="minorHAnsi"/>
          <w:noProof/>
          <w:kern w:val="2"/>
          <w:sz w:val="24"/>
          <w:szCs w:val="24"/>
          <w:lang w:val="fr-CH" w:eastAsia="fr-CH"/>
          <w14:ligatures w14:val="standardContextual"/>
        </w:rPr>
      </w:pPr>
      <w:hyperlink w:anchor="_Toc224308668" w:history="1">
        <w:r w:rsidRPr="00CC5568">
          <w:rPr>
            <w:rStyle w:val="Lienhypertexte"/>
            <w:noProof/>
            <w:lang w:val="fr-CH"/>
          </w:rPr>
          <w:t>1.10.4</w:t>
        </w:r>
        <w:r>
          <w:rPr>
            <w:rFonts w:asciiTheme="minorHAnsi" w:hAnsiTheme="minorHAnsi"/>
            <w:noProof/>
            <w:kern w:val="2"/>
            <w:sz w:val="24"/>
            <w:szCs w:val="24"/>
            <w:lang w:val="fr-CH" w:eastAsia="fr-CH"/>
            <w14:ligatures w14:val="standardContextual"/>
          </w:rPr>
          <w:tab/>
        </w:r>
        <w:r w:rsidRPr="00CC5568">
          <w:rPr>
            <w:rStyle w:val="Lienhypertexte"/>
            <w:noProof/>
            <w:lang w:val="fr-CH"/>
          </w:rPr>
          <w:t>Apprentissages et perspectives d'amélioration</w:t>
        </w:r>
        <w:r>
          <w:rPr>
            <w:noProof/>
            <w:webHidden/>
          </w:rPr>
          <w:tab/>
        </w:r>
        <w:r>
          <w:rPr>
            <w:noProof/>
            <w:webHidden/>
          </w:rPr>
          <w:fldChar w:fldCharType="begin"/>
        </w:r>
        <w:r>
          <w:rPr>
            <w:noProof/>
            <w:webHidden/>
          </w:rPr>
          <w:instrText xml:space="preserve"> PAGEREF _Toc224308668 \h </w:instrText>
        </w:r>
        <w:r>
          <w:rPr>
            <w:noProof/>
            <w:webHidden/>
          </w:rPr>
        </w:r>
        <w:r>
          <w:rPr>
            <w:noProof/>
            <w:webHidden/>
          </w:rPr>
          <w:fldChar w:fldCharType="separate"/>
        </w:r>
        <w:r>
          <w:rPr>
            <w:noProof/>
            <w:webHidden/>
          </w:rPr>
          <w:t>23</w:t>
        </w:r>
        <w:r>
          <w:rPr>
            <w:noProof/>
            <w:webHidden/>
          </w:rPr>
          <w:fldChar w:fldCharType="end"/>
        </w:r>
      </w:hyperlink>
    </w:p>
    <w:p w14:paraId="420FC1EA" w14:textId="2175C4F7" w:rsidR="004D17F8" w:rsidRDefault="004D17F8">
      <w:pPr>
        <w:pStyle w:val="TM1"/>
        <w:rPr>
          <w:rFonts w:asciiTheme="minorHAnsi" w:hAnsiTheme="minorHAnsi"/>
          <w:b w:val="0"/>
          <w:bCs w:val="0"/>
          <w:iCs w:val="0"/>
          <w:noProof/>
          <w:kern w:val="2"/>
          <w:lang w:val="fr-CH" w:eastAsia="fr-CH"/>
          <w14:ligatures w14:val="standardContextual"/>
        </w:rPr>
      </w:pPr>
      <w:hyperlink w:anchor="_Toc224308669" w:history="1">
        <w:r w:rsidRPr="00CC5568">
          <w:rPr>
            <w:rStyle w:val="Lienhypertexte"/>
            <w:noProof/>
            <w:lang w:val="fr-CH"/>
          </w:rPr>
          <w:t>2</w:t>
        </w:r>
        <w:r>
          <w:rPr>
            <w:rFonts w:asciiTheme="minorHAnsi" w:hAnsiTheme="minorHAnsi"/>
            <w:b w:val="0"/>
            <w:bCs w:val="0"/>
            <w:iCs w:val="0"/>
            <w:noProof/>
            <w:kern w:val="2"/>
            <w:lang w:val="fr-CH" w:eastAsia="fr-CH"/>
            <w14:ligatures w14:val="standardContextual"/>
          </w:rPr>
          <w:tab/>
        </w:r>
        <w:r w:rsidRPr="00CC5568">
          <w:rPr>
            <w:rStyle w:val="Lienhypertexte"/>
            <w:noProof/>
            <w:lang w:val="fr-CH"/>
          </w:rPr>
          <w:t>Partie 2 - Documentation du produit</w:t>
        </w:r>
        <w:r>
          <w:rPr>
            <w:noProof/>
            <w:webHidden/>
          </w:rPr>
          <w:tab/>
        </w:r>
        <w:r>
          <w:rPr>
            <w:noProof/>
            <w:webHidden/>
          </w:rPr>
          <w:fldChar w:fldCharType="begin"/>
        </w:r>
        <w:r>
          <w:rPr>
            <w:noProof/>
            <w:webHidden/>
          </w:rPr>
          <w:instrText xml:space="preserve"> PAGEREF _Toc224308669 \h </w:instrText>
        </w:r>
        <w:r>
          <w:rPr>
            <w:noProof/>
            <w:webHidden/>
          </w:rPr>
        </w:r>
        <w:r>
          <w:rPr>
            <w:noProof/>
            <w:webHidden/>
          </w:rPr>
          <w:fldChar w:fldCharType="separate"/>
        </w:r>
        <w:r>
          <w:rPr>
            <w:noProof/>
            <w:webHidden/>
          </w:rPr>
          <w:t>24</w:t>
        </w:r>
        <w:r>
          <w:rPr>
            <w:noProof/>
            <w:webHidden/>
          </w:rPr>
          <w:fldChar w:fldCharType="end"/>
        </w:r>
      </w:hyperlink>
    </w:p>
    <w:p w14:paraId="718F0213" w14:textId="3BD54D9C" w:rsidR="004D17F8" w:rsidRDefault="004D17F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24308670" w:history="1">
        <w:r w:rsidRPr="00CC5568">
          <w:rPr>
            <w:rStyle w:val="Lienhypertexte"/>
            <w:noProof/>
            <w:lang w:val="fr-CH"/>
          </w:rPr>
          <w:t>2.1</w:t>
        </w:r>
        <w:r>
          <w:rPr>
            <w:rFonts w:asciiTheme="minorHAnsi" w:hAnsiTheme="minorHAnsi"/>
            <w:b w:val="0"/>
            <w:bCs w:val="0"/>
            <w:noProof/>
            <w:kern w:val="2"/>
            <w:sz w:val="24"/>
            <w:szCs w:val="24"/>
            <w:lang w:val="fr-CH" w:eastAsia="fr-CH"/>
            <w14:ligatures w14:val="standardContextual"/>
          </w:rPr>
          <w:tab/>
        </w:r>
        <w:r w:rsidRPr="00CC5568">
          <w:rPr>
            <w:rStyle w:val="Lienhypertexte"/>
            <w:noProof/>
            <w:lang w:val="fr-CH"/>
          </w:rPr>
          <w:t>Installation du projet (environnement développement)</w:t>
        </w:r>
        <w:r>
          <w:rPr>
            <w:noProof/>
            <w:webHidden/>
          </w:rPr>
          <w:tab/>
        </w:r>
        <w:r>
          <w:rPr>
            <w:noProof/>
            <w:webHidden/>
          </w:rPr>
          <w:fldChar w:fldCharType="begin"/>
        </w:r>
        <w:r>
          <w:rPr>
            <w:noProof/>
            <w:webHidden/>
          </w:rPr>
          <w:instrText xml:space="preserve"> PAGEREF _Toc224308670 \h </w:instrText>
        </w:r>
        <w:r>
          <w:rPr>
            <w:noProof/>
            <w:webHidden/>
          </w:rPr>
        </w:r>
        <w:r>
          <w:rPr>
            <w:noProof/>
            <w:webHidden/>
          </w:rPr>
          <w:fldChar w:fldCharType="separate"/>
        </w:r>
        <w:r>
          <w:rPr>
            <w:noProof/>
            <w:webHidden/>
          </w:rPr>
          <w:t>24</w:t>
        </w:r>
        <w:r>
          <w:rPr>
            <w:noProof/>
            <w:webHidden/>
          </w:rPr>
          <w:fldChar w:fldCharType="end"/>
        </w:r>
      </w:hyperlink>
    </w:p>
    <w:p w14:paraId="164F8B77" w14:textId="0721003B" w:rsidR="004D17F8" w:rsidRDefault="004D17F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24308671" w:history="1">
        <w:r w:rsidRPr="00CC5568">
          <w:rPr>
            <w:rStyle w:val="Lienhypertexte"/>
            <w:noProof/>
            <w:lang w:val="fr-CH"/>
          </w:rPr>
          <w:t>2.1.1</w:t>
        </w:r>
        <w:r>
          <w:rPr>
            <w:rFonts w:asciiTheme="minorHAnsi" w:hAnsiTheme="minorHAnsi"/>
            <w:noProof/>
            <w:kern w:val="2"/>
            <w:sz w:val="24"/>
            <w:szCs w:val="24"/>
            <w:lang w:val="fr-CH" w:eastAsia="fr-CH"/>
            <w14:ligatures w14:val="standardContextual"/>
          </w:rPr>
          <w:tab/>
        </w:r>
        <w:r w:rsidRPr="00CC5568">
          <w:rPr>
            <w:rStyle w:val="Lienhypertexte"/>
            <w:noProof/>
            <w:lang w:val="fr-CH"/>
          </w:rPr>
          <w:t>Environnement de base et applications de base requis</w:t>
        </w:r>
        <w:r>
          <w:rPr>
            <w:noProof/>
            <w:webHidden/>
          </w:rPr>
          <w:tab/>
        </w:r>
        <w:r>
          <w:rPr>
            <w:noProof/>
            <w:webHidden/>
          </w:rPr>
          <w:fldChar w:fldCharType="begin"/>
        </w:r>
        <w:r>
          <w:rPr>
            <w:noProof/>
            <w:webHidden/>
          </w:rPr>
          <w:instrText xml:space="preserve"> PAGEREF _Toc224308671 \h </w:instrText>
        </w:r>
        <w:r>
          <w:rPr>
            <w:noProof/>
            <w:webHidden/>
          </w:rPr>
        </w:r>
        <w:r>
          <w:rPr>
            <w:noProof/>
            <w:webHidden/>
          </w:rPr>
          <w:fldChar w:fldCharType="separate"/>
        </w:r>
        <w:r>
          <w:rPr>
            <w:noProof/>
            <w:webHidden/>
          </w:rPr>
          <w:t>24</w:t>
        </w:r>
        <w:r>
          <w:rPr>
            <w:noProof/>
            <w:webHidden/>
          </w:rPr>
          <w:fldChar w:fldCharType="end"/>
        </w:r>
      </w:hyperlink>
    </w:p>
    <w:p w14:paraId="04A611C0" w14:textId="0A090B8A" w:rsidR="004D17F8" w:rsidRDefault="004D17F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24308672" w:history="1">
        <w:r w:rsidRPr="00CC5568">
          <w:rPr>
            <w:rStyle w:val="Lienhypertexte"/>
            <w:noProof/>
            <w:lang w:val="fr-CH"/>
          </w:rPr>
          <w:t>2.1.2</w:t>
        </w:r>
        <w:r>
          <w:rPr>
            <w:rFonts w:asciiTheme="minorHAnsi" w:hAnsiTheme="minorHAnsi"/>
            <w:noProof/>
            <w:kern w:val="2"/>
            <w:sz w:val="24"/>
            <w:szCs w:val="24"/>
            <w:lang w:val="fr-CH" w:eastAsia="fr-CH"/>
            <w14:ligatures w14:val="standardContextual"/>
          </w:rPr>
          <w:tab/>
        </w:r>
        <w:r w:rsidRPr="00CC5568">
          <w:rPr>
            <w:rStyle w:val="Lienhypertexte"/>
            <w:noProof/>
            <w:lang w:val="fr-CH"/>
          </w:rPr>
          <w:t>Installation du projet</w:t>
        </w:r>
        <w:r>
          <w:rPr>
            <w:noProof/>
            <w:webHidden/>
          </w:rPr>
          <w:tab/>
        </w:r>
        <w:r>
          <w:rPr>
            <w:noProof/>
            <w:webHidden/>
          </w:rPr>
          <w:fldChar w:fldCharType="begin"/>
        </w:r>
        <w:r>
          <w:rPr>
            <w:noProof/>
            <w:webHidden/>
          </w:rPr>
          <w:instrText xml:space="preserve"> PAGEREF _Toc224308672 \h </w:instrText>
        </w:r>
        <w:r>
          <w:rPr>
            <w:noProof/>
            <w:webHidden/>
          </w:rPr>
        </w:r>
        <w:r>
          <w:rPr>
            <w:noProof/>
            <w:webHidden/>
          </w:rPr>
          <w:fldChar w:fldCharType="separate"/>
        </w:r>
        <w:r>
          <w:rPr>
            <w:noProof/>
            <w:webHidden/>
          </w:rPr>
          <w:t>24</w:t>
        </w:r>
        <w:r>
          <w:rPr>
            <w:noProof/>
            <w:webHidden/>
          </w:rPr>
          <w:fldChar w:fldCharType="end"/>
        </w:r>
      </w:hyperlink>
    </w:p>
    <w:p w14:paraId="7203AB18" w14:textId="53E381E7" w:rsidR="004D17F8" w:rsidRDefault="004D17F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24308673" w:history="1">
        <w:r w:rsidRPr="00CC5568">
          <w:rPr>
            <w:rStyle w:val="Lienhypertexte"/>
            <w:noProof/>
            <w:lang w:val="fr-CH"/>
          </w:rPr>
          <w:t>2.2</w:t>
        </w:r>
        <w:r>
          <w:rPr>
            <w:rFonts w:asciiTheme="minorHAnsi" w:hAnsiTheme="minorHAnsi"/>
            <w:b w:val="0"/>
            <w:bCs w:val="0"/>
            <w:noProof/>
            <w:kern w:val="2"/>
            <w:sz w:val="24"/>
            <w:szCs w:val="24"/>
            <w:lang w:val="fr-CH" w:eastAsia="fr-CH"/>
            <w14:ligatures w14:val="standardContextual"/>
          </w:rPr>
          <w:tab/>
        </w:r>
        <w:r w:rsidRPr="00CC5568">
          <w:rPr>
            <w:rStyle w:val="Lienhypertexte"/>
            <w:noProof/>
            <w:lang w:val="fr-CH"/>
          </w:rPr>
          <w:t>Guide d'utilisation</w:t>
        </w:r>
        <w:r>
          <w:rPr>
            <w:noProof/>
            <w:webHidden/>
          </w:rPr>
          <w:tab/>
        </w:r>
        <w:r>
          <w:rPr>
            <w:noProof/>
            <w:webHidden/>
          </w:rPr>
          <w:fldChar w:fldCharType="begin"/>
        </w:r>
        <w:r>
          <w:rPr>
            <w:noProof/>
            <w:webHidden/>
          </w:rPr>
          <w:instrText xml:space="preserve"> PAGEREF _Toc224308673 \h </w:instrText>
        </w:r>
        <w:r>
          <w:rPr>
            <w:noProof/>
            <w:webHidden/>
          </w:rPr>
        </w:r>
        <w:r>
          <w:rPr>
            <w:noProof/>
            <w:webHidden/>
          </w:rPr>
          <w:fldChar w:fldCharType="separate"/>
        </w:r>
        <w:r>
          <w:rPr>
            <w:noProof/>
            <w:webHidden/>
          </w:rPr>
          <w:t>25</w:t>
        </w:r>
        <w:r>
          <w:rPr>
            <w:noProof/>
            <w:webHidden/>
          </w:rPr>
          <w:fldChar w:fldCharType="end"/>
        </w:r>
      </w:hyperlink>
    </w:p>
    <w:p w14:paraId="11C7A857" w14:textId="13CCA6E6" w:rsidR="004D17F8" w:rsidRDefault="004D17F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24308674" w:history="1">
        <w:r w:rsidRPr="00CC5568">
          <w:rPr>
            <w:rStyle w:val="Lienhypertexte"/>
            <w:noProof/>
            <w:lang w:val="fr-CH"/>
          </w:rPr>
          <w:t>2.3</w:t>
        </w:r>
        <w:r>
          <w:rPr>
            <w:rFonts w:asciiTheme="minorHAnsi" w:hAnsiTheme="minorHAnsi"/>
            <w:b w:val="0"/>
            <w:bCs w:val="0"/>
            <w:noProof/>
            <w:kern w:val="2"/>
            <w:sz w:val="24"/>
            <w:szCs w:val="24"/>
            <w:lang w:val="fr-CH" w:eastAsia="fr-CH"/>
            <w14:ligatures w14:val="standardContextual"/>
          </w:rPr>
          <w:tab/>
        </w:r>
        <w:r w:rsidRPr="00CC5568">
          <w:rPr>
            <w:rStyle w:val="Lienhypertexte"/>
            <w:noProof/>
            <w:lang w:val="fr-CH"/>
          </w:rPr>
          <w:t>Architecture technique (rappel)</w:t>
        </w:r>
        <w:r>
          <w:rPr>
            <w:noProof/>
            <w:webHidden/>
          </w:rPr>
          <w:tab/>
        </w:r>
        <w:r>
          <w:rPr>
            <w:noProof/>
            <w:webHidden/>
          </w:rPr>
          <w:fldChar w:fldCharType="begin"/>
        </w:r>
        <w:r>
          <w:rPr>
            <w:noProof/>
            <w:webHidden/>
          </w:rPr>
          <w:instrText xml:space="preserve"> PAGEREF _Toc224308674 \h </w:instrText>
        </w:r>
        <w:r>
          <w:rPr>
            <w:noProof/>
            <w:webHidden/>
          </w:rPr>
        </w:r>
        <w:r>
          <w:rPr>
            <w:noProof/>
            <w:webHidden/>
          </w:rPr>
          <w:fldChar w:fldCharType="separate"/>
        </w:r>
        <w:r>
          <w:rPr>
            <w:noProof/>
            <w:webHidden/>
          </w:rPr>
          <w:t>25</w:t>
        </w:r>
        <w:r>
          <w:rPr>
            <w:noProof/>
            <w:webHidden/>
          </w:rPr>
          <w:fldChar w:fldCharType="end"/>
        </w:r>
      </w:hyperlink>
    </w:p>
    <w:p w14:paraId="3391C562" w14:textId="7FC2A98A" w:rsidR="004D17F8" w:rsidRDefault="004D17F8">
      <w:pPr>
        <w:pStyle w:val="TM3"/>
        <w:tabs>
          <w:tab w:val="left" w:pos="1100"/>
          <w:tab w:val="right" w:leader="dot" w:pos="9396"/>
        </w:tabs>
        <w:rPr>
          <w:rFonts w:asciiTheme="minorHAnsi" w:hAnsiTheme="minorHAnsi"/>
          <w:noProof/>
          <w:kern w:val="2"/>
          <w:sz w:val="24"/>
          <w:szCs w:val="24"/>
          <w:lang w:val="fr-CH" w:eastAsia="fr-CH"/>
          <w14:ligatures w14:val="standardContextual"/>
        </w:rPr>
      </w:pPr>
      <w:hyperlink w:anchor="_Toc224308675" w:history="1">
        <w:r w:rsidRPr="00CC5568">
          <w:rPr>
            <w:rStyle w:val="Lienhypertexte"/>
            <w:noProof/>
            <w:lang w:val="fr-CH"/>
          </w:rPr>
          <w:t>2.3.1</w:t>
        </w:r>
        <w:r>
          <w:rPr>
            <w:rFonts w:asciiTheme="minorHAnsi" w:hAnsiTheme="minorHAnsi"/>
            <w:noProof/>
            <w:kern w:val="2"/>
            <w:sz w:val="24"/>
            <w:szCs w:val="24"/>
            <w:lang w:val="fr-CH" w:eastAsia="fr-CH"/>
            <w14:ligatures w14:val="standardContextual"/>
          </w:rPr>
          <w:tab/>
        </w:r>
        <w:r w:rsidRPr="00CC5568">
          <w:rPr>
            <w:rStyle w:val="Lienhypertexte"/>
            <w:noProof/>
            <w:lang w:val="fr-CH"/>
          </w:rPr>
          <w:t>Schéma d'architecture</w:t>
        </w:r>
        <w:r>
          <w:rPr>
            <w:noProof/>
            <w:webHidden/>
          </w:rPr>
          <w:tab/>
        </w:r>
        <w:r>
          <w:rPr>
            <w:noProof/>
            <w:webHidden/>
          </w:rPr>
          <w:fldChar w:fldCharType="begin"/>
        </w:r>
        <w:r>
          <w:rPr>
            <w:noProof/>
            <w:webHidden/>
          </w:rPr>
          <w:instrText xml:space="preserve"> PAGEREF _Toc224308675 \h </w:instrText>
        </w:r>
        <w:r>
          <w:rPr>
            <w:noProof/>
            <w:webHidden/>
          </w:rPr>
        </w:r>
        <w:r>
          <w:rPr>
            <w:noProof/>
            <w:webHidden/>
          </w:rPr>
          <w:fldChar w:fldCharType="separate"/>
        </w:r>
        <w:r>
          <w:rPr>
            <w:noProof/>
            <w:webHidden/>
          </w:rPr>
          <w:t>25</w:t>
        </w:r>
        <w:r>
          <w:rPr>
            <w:noProof/>
            <w:webHidden/>
          </w:rPr>
          <w:fldChar w:fldCharType="end"/>
        </w:r>
      </w:hyperlink>
    </w:p>
    <w:p w14:paraId="7A4E07C8" w14:textId="7F1A7AF6" w:rsidR="004D17F8" w:rsidRDefault="004D17F8">
      <w:pPr>
        <w:pStyle w:val="TM1"/>
        <w:rPr>
          <w:rFonts w:asciiTheme="minorHAnsi" w:hAnsiTheme="minorHAnsi"/>
          <w:b w:val="0"/>
          <w:bCs w:val="0"/>
          <w:iCs w:val="0"/>
          <w:noProof/>
          <w:kern w:val="2"/>
          <w:lang w:val="fr-CH" w:eastAsia="fr-CH"/>
          <w14:ligatures w14:val="standardContextual"/>
        </w:rPr>
      </w:pPr>
      <w:hyperlink w:anchor="_Toc224308676" w:history="1">
        <w:r w:rsidRPr="00CC5568">
          <w:rPr>
            <w:rStyle w:val="Lienhypertexte"/>
            <w:noProof/>
            <w:lang w:val="fr-CH"/>
          </w:rPr>
          <w:t>3</w:t>
        </w:r>
        <w:r>
          <w:rPr>
            <w:rFonts w:asciiTheme="minorHAnsi" w:hAnsiTheme="minorHAnsi"/>
            <w:b w:val="0"/>
            <w:bCs w:val="0"/>
            <w:iCs w:val="0"/>
            <w:noProof/>
            <w:kern w:val="2"/>
            <w:lang w:val="fr-CH" w:eastAsia="fr-CH"/>
            <w14:ligatures w14:val="standardContextual"/>
          </w:rPr>
          <w:tab/>
        </w:r>
        <w:r w:rsidRPr="00CC5568">
          <w:rPr>
            <w:rStyle w:val="Lienhypertexte"/>
            <w:noProof/>
            <w:lang w:val="fr-CH"/>
          </w:rPr>
          <w:t>Résumé</w:t>
        </w:r>
        <w:r>
          <w:rPr>
            <w:noProof/>
            <w:webHidden/>
          </w:rPr>
          <w:tab/>
        </w:r>
        <w:r>
          <w:rPr>
            <w:noProof/>
            <w:webHidden/>
          </w:rPr>
          <w:fldChar w:fldCharType="begin"/>
        </w:r>
        <w:r>
          <w:rPr>
            <w:noProof/>
            <w:webHidden/>
          </w:rPr>
          <w:instrText xml:space="preserve"> PAGEREF _Toc224308676 \h </w:instrText>
        </w:r>
        <w:r>
          <w:rPr>
            <w:noProof/>
            <w:webHidden/>
          </w:rPr>
        </w:r>
        <w:r>
          <w:rPr>
            <w:noProof/>
            <w:webHidden/>
          </w:rPr>
          <w:fldChar w:fldCharType="separate"/>
        </w:r>
        <w:r>
          <w:rPr>
            <w:noProof/>
            <w:webHidden/>
          </w:rPr>
          <w:t>25</w:t>
        </w:r>
        <w:r>
          <w:rPr>
            <w:noProof/>
            <w:webHidden/>
          </w:rPr>
          <w:fldChar w:fldCharType="end"/>
        </w:r>
      </w:hyperlink>
    </w:p>
    <w:p w14:paraId="1E8D72ED" w14:textId="34790BC7" w:rsidR="004D17F8" w:rsidRDefault="004D17F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24308677" w:history="1">
        <w:r w:rsidRPr="00CC5568">
          <w:rPr>
            <w:rStyle w:val="Lienhypertexte"/>
            <w:noProof/>
            <w:lang w:val="fr-CH"/>
          </w:rPr>
          <w:t>3.1</w:t>
        </w:r>
        <w:r>
          <w:rPr>
            <w:rFonts w:asciiTheme="minorHAnsi" w:hAnsiTheme="minorHAnsi"/>
            <w:b w:val="0"/>
            <w:bCs w:val="0"/>
            <w:noProof/>
            <w:kern w:val="2"/>
            <w:sz w:val="24"/>
            <w:szCs w:val="24"/>
            <w:lang w:val="fr-CH" w:eastAsia="fr-CH"/>
            <w14:ligatures w14:val="standardContextual"/>
          </w:rPr>
          <w:tab/>
        </w:r>
        <w:r w:rsidRPr="00CC5568">
          <w:rPr>
            <w:rStyle w:val="Lienhypertexte"/>
            <w:noProof/>
            <w:lang w:val="fr-CH"/>
          </w:rPr>
          <w:t>Contexte et mandat</w:t>
        </w:r>
        <w:r>
          <w:rPr>
            <w:noProof/>
            <w:webHidden/>
          </w:rPr>
          <w:tab/>
        </w:r>
        <w:r>
          <w:rPr>
            <w:noProof/>
            <w:webHidden/>
          </w:rPr>
          <w:fldChar w:fldCharType="begin"/>
        </w:r>
        <w:r>
          <w:rPr>
            <w:noProof/>
            <w:webHidden/>
          </w:rPr>
          <w:instrText xml:space="preserve"> PAGEREF _Toc224308677 \h </w:instrText>
        </w:r>
        <w:r>
          <w:rPr>
            <w:noProof/>
            <w:webHidden/>
          </w:rPr>
        </w:r>
        <w:r>
          <w:rPr>
            <w:noProof/>
            <w:webHidden/>
          </w:rPr>
          <w:fldChar w:fldCharType="separate"/>
        </w:r>
        <w:r>
          <w:rPr>
            <w:noProof/>
            <w:webHidden/>
          </w:rPr>
          <w:t>25</w:t>
        </w:r>
        <w:r>
          <w:rPr>
            <w:noProof/>
            <w:webHidden/>
          </w:rPr>
          <w:fldChar w:fldCharType="end"/>
        </w:r>
      </w:hyperlink>
    </w:p>
    <w:p w14:paraId="337EBDE6" w14:textId="24542090" w:rsidR="004D17F8" w:rsidRDefault="004D17F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24308678" w:history="1">
        <w:r w:rsidRPr="00CC5568">
          <w:rPr>
            <w:rStyle w:val="Lienhypertexte"/>
            <w:noProof/>
            <w:lang w:val="fr-CH"/>
          </w:rPr>
          <w:t>3.2</w:t>
        </w:r>
        <w:r>
          <w:rPr>
            <w:rFonts w:asciiTheme="minorHAnsi" w:hAnsiTheme="minorHAnsi"/>
            <w:b w:val="0"/>
            <w:bCs w:val="0"/>
            <w:noProof/>
            <w:kern w:val="2"/>
            <w:sz w:val="24"/>
            <w:szCs w:val="24"/>
            <w:lang w:val="fr-CH" w:eastAsia="fr-CH"/>
            <w14:ligatures w14:val="standardContextual"/>
          </w:rPr>
          <w:tab/>
        </w:r>
        <w:r w:rsidRPr="00CC5568">
          <w:rPr>
            <w:rStyle w:val="Lienhypertexte"/>
            <w:noProof/>
            <w:lang w:val="fr-CH"/>
          </w:rPr>
          <w:t>Solution réal</w:t>
        </w:r>
        <w:r w:rsidRPr="00CC5568">
          <w:rPr>
            <w:rStyle w:val="Lienhypertexte"/>
            <w:noProof/>
            <w:lang w:val="fr-CH"/>
          </w:rPr>
          <w:t>i</w:t>
        </w:r>
        <w:r w:rsidRPr="00CC5568">
          <w:rPr>
            <w:rStyle w:val="Lienhypertexte"/>
            <w:noProof/>
            <w:lang w:val="fr-CH"/>
          </w:rPr>
          <w:t>sée</w:t>
        </w:r>
        <w:r>
          <w:rPr>
            <w:noProof/>
            <w:webHidden/>
          </w:rPr>
          <w:tab/>
        </w:r>
        <w:r>
          <w:rPr>
            <w:noProof/>
            <w:webHidden/>
          </w:rPr>
          <w:fldChar w:fldCharType="begin"/>
        </w:r>
        <w:r>
          <w:rPr>
            <w:noProof/>
            <w:webHidden/>
          </w:rPr>
          <w:instrText xml:space="preserve"> PAGEREF _Toc224308678 \h </w:instrText>
        </w:r>
        <w:r>
          <w:rPr>
            <w:noProof/>
            <w:webHidden/>
          </w:rPr>
        </w:r>
        <w:r>
          <w:rPr>
            <w:noProof/>
            <w:webHidden/>
          </w:rPr>
          <w:fldChar w:fldCharType="separate"/>
        </w:r>
        <w:r>
          <w:rPr>
            <w:noProof/>
            <w:webHidden/>
          </w:rPr>
          <w:t>25</w:t>
        </w:r>
        <w:r>
          <w:rPr>
            <w:noProof/>
            <w:webHidden/>
          </w:rPr>
          <w:fldChar w:fldCharType="end"/>
        </w:r>
      </w:hyperlink>
    </w:p>
    <w:p w14:paraId="2047E531" w14:textId="44E1736F" w:rsidR="004D17F8" w:rsidRDefault="004D17F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24308679" w:history="1">
        <w:r w:rsidRPr="00CC5568">
          <w:rPr>
            <w:rStyle w:val="Lienhypertexte"/>
            <w:noProof/>
            <w:lang w:val="fr-CH"/>
          </w:rPr>
          <w:t>3.3</w:t>
        </w:r>
        <w:r>
          <w:rPr>
            <w:rFonts w:asciiTheme="minorHAnsi" w:hAnsiTheme="minorHAnsi"/>
            <w:b w:val="0"/>
            <w:bCs w:val="0"/>
            <w:noProof/>
            <w:kern w:val="2"/>
            <w:sz w:val="24"/>
            <w:szCs w:val="24"/>
            <w:lang w:val="fr-CH" w:eastAsia="fr-CH"/>
            <w14:ligatures w14:val="standardContextual"/>
          </w:rPr>
          <w:tab/>
        </w:r>
        <w:r w:rsidRPr="00CC5568">
          <w:rPr>
            <w:rStyle w:val="Lienhypertexte"/>
            <w:noProof/>
            <w:lang w:val="fr-CH"/>
          </w:rPr>
          <w:t>Résultats principaux</w:t>
        </w:r>
        <w:r>
          <w:rPr>
            <w:noProof/>
            <w:webHidden/>
          </w:rPr>
          <w:tab/>
        </w:r>
        <w:r>
          <w:rPr>
            <w:noProof/>
            <w:webHidden/>
          </w:rPr>
          <w:fldChar w:fldCharType="begin"/>
        </w:r>
        <w:r>
          <w:rPr>
            <w:noProof/>
            <w:webHidden/>
          </w:rPr>
          <w:instrText xml:space="preserve"> PAGEREF _Toc224308679 \h </w:instrText>
        </w:r>
        <w:r>
          <w:rPr>
            <w:noProof/>
            <w:webHidden/>
          </w:rPr>
        </w:r>
        <w:r>
          <w:rPr>
            <w:noProof/>
            <w:webHidden/>
          </w:rPr>
          <w:fldChar w:fldCharType="separate"/>
        </w:r>
        <w:r>
          <w:rPr>
            <w:noProof/>
            <w:webHidden/>
          </w:rPr>
          <w:t>26</w:t>
        </w:r>
        <w:r>
          <w:rPr>
            <w:noProof/>
            <w:webHidden/>
          </w:rPr>
          <w:fldChar w:fldCharType="end"/>
        </w:r>
      </w:hyperlink>
    </w:p>
    <w:p w14:paraId="01304AF7" w14:textId="54AC4890" w:rsidR="004D17F8" w:rsidRDefault="004D17F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24308680" w:history="1">
        <w:r w:rsidRPr="00CC5568">
          <w:rPr>
            <w:rStyle w:val="Lienhypertexte"/>
            <w:noProof/>
            <w:lang w:val="fr-CH"/>
          </w:rPr>
          <w:t>3.4</w:t>
        </w:r>
        <w:r>
          <w:rPr>
            <w:rFonts w:asciiTheme="minorHAnsi" w:hAnsiTheme="minorHAnsi"/>
            <w:b w:val="0"/>
            <w:bCs w:val="0"/>
            <w:noProof/>
            <w:kern w:val="2"/>
            <w:sz w:val="24"/>
            <w:szCs w:val="24"/>
            <w:lang w:val="fr-CH" w:eastAsia="fr-CH"/>
            <w14:ligatures w14:val="standardContextual"/>
          </w:rPr>
          <w:tab/>
        </w:r>
        <w:r w:rsidRPr="00CC5568">
          <w:rPr>
            <w:rStyle w:val="Lienhypertexte"/>
            <w:noProof/>
            <w:lang w:val="fr-CH"/>
          </w:rPr>
          <w:t>Limites et suites</w:t>
        </w:r>
        <w:r>
          <w:rPr>
            <w:noProof/>
            <w:webHidden/>
          </w:rPr>
          <w:tab/>
        </w:r>
        <w:r>
          <w:rPr>
            <w:noProof/>
            <w:webHidden/>
          </w:rPr>
          <w:fldChar w:fldCharType="begin"/>
        </w:r>
        <w:r>
          <w:rPr>
            <w:noProof/>
            <w:webHidden/>
          </w:rPr>
          <w:instrText xml:space="preserve"> PAGEREF _Toc224308680 \h </w:instrText>
        </w:r>
        <w:r>
          <w:rPr>
            <w:noProof/>
            <w:webHidden/>
          </w:rPr>
        </w:r>
        <w:r>
          <w:rPr>
            <w:noProof/>
            <w:webHidden/>
          </w:rPr>
          <w:fldChar w:fldCharType="separate"/>
        </w:r>
        <w:r>
          <w:rPr>
            <w:noProof/>
            <w:webHidden/>
          </w:rPr>
          <w:t>26</w:t>
        </w:r>
        <w:r>
          <w:rPr>
            <w:noProof/>
            <w:webHidden/>
          </w:rPr>
          <w:fldChar w:fldCharType="end"/>
        </w:r>
      </w:hyperlink>
    </w:p>
    <w:p w14:paraId="34B8A81E" w14:textId="0320A41F" w:rsidR="004D17F8" w:rsidRDefault="004D17F8">
      <w:pPr>
        <w:pStyle w:val="TM1"/>
        <w:rPr>
          <w:rFonts w:asciiTheme="minorHAnsi" w:hAnsiTheme="minorHAnsi"/>
          <w:b w:val="0"/>
          <w:bCs w:val="0"/>
          <w:iCs w:val="0"/>
          <w:noProof/>
          <w:kern w:val="2"/>
          <w:lang w:val="fr-CH" w:eastAsia="fr-CH"/>
          <w14:ligatures w14:val="standardContextual"/>
        </w:rPr>
      </w:pPr>
      <w:hyperlink w:anchor="_Toc224308681" w:history="1">
        <w:r w:rsidRPr="00CC5568">
          <w:rPr>
            <w:rStyle w:val="Lienhypertexte"/>
            <w:noProof/>
            <w:lang w:val="fr-CH"/>
          </w:rPr>
          <w:t>4</w:t>
        </w:r>
        <w:r>
          <w:rPr>
            <w:rFonts w:asciiTheme="minorHAnsi" w:hAnsiTheme="minorHAnsi"/>
            <w:b w:val="0"/>
            <w:bCs w:val="0"/>
            <w:iCs w:val="0"/>
            <w:noProof/>
            <w:kern w:val="2"/>
            <w:lang w:val="fr-CH" w:eastAsia="fr-CH"/>
            <w14:ligatures w14:val="standardContextual"/>
          </w:rPr>
          <w:tab/>
        </w:r>
        <w:r w:rsidRPr="00CC5568">
          <w:rPr>
            <w:rStyle w:val="Lienhypertexte"/>
            <w:noProof/>
            <w:lang w:val="fr-CH"/>
          </w:rPr>
          <w:t>Annexes</w:t>
        </w:r>
        <w:r>
          <w:rPr>
            <w:noProof/>
            <w:webHidden/>
          </w:rPr>
          <w:tab/>
        </w:r>
        <w:r>
          <w:rPr>
            <w:noProof/>
            <w:webHidden/>
          </w:rPr>
          <w:fldChar w:fldCharType="begin"/>
        </w:r>
        <w:r>
          <w:rPr>
            <w:noProof/>
            <w:webHidden/>
          </w:rPr>
          <w:instrText xml:space="preserve"> PAGEREF _Toc224308681 \h </w:instrText>
        </w:r>
        <w:r>
          <w:rPr>
            <w:noProof/>
            <w:webHidden/>
          </w:rPr>
        </w:r>
        <w:r>
          <w:rPr>
            <w:noProof/>
            <w:webHidden/>
          </w:rPr>
          <w:fldChar w:fldCharType="separate"/>
        </w:r>
        <w:r>
          <w:rPr>
            <w:noProof/>
            <w:webHidden/>
          </w:rPr>
          <w:t>27</w:t>
        </w:r>
        <w:r>
          <w:rPr>
            <w:noProof/>
            <w:webHidden/>
          </w:rPr>
          <w:fldChar w:fldCharType="end"/>
        </w:r>
      </w:hyperlink>
    </w:p>
    <w:p w14:paraId="2B165E31" w14:textId="5319D7B0" w:rsidR="004D17F8" w:rsidRDefault="004D17F8">
      <w:pPr>
        <w:pStyle w:val="TM2"/>
        <w:tabs>
          <w:tab w:val="left" w:pos="660"/>
          <w:tab w:val="right" w:leader="dot" w:pos="9396"/>
        </w:tabs>
        <w:rPr>
          <w:rFonts w:asciiTheme="minorHAnsi" w:hAnsiTheme="minorHAnsi"/>
          <w:b w:val="0"/>
          <w:bCs w:val="0"/>
          <w:noProof/>
          <w:kern w:val="2"/>
          <w:sz w:val="24"/>
          <w:szCs w:val="24"/>
          <w:lang w:val="fr-CH" w:eastAsia="fr-CH"/>
          <w14:ligatures w14:val="standardContextual"/>
        </w:rPr>
      </w:pPr>
      <w:hyperlink w:anchor="_Toc224308682" w:history="1">
        <w:r w:rsidRPr="00CC5568">
          <w:rPr>
            <w:rStyle w:val="Lienhypertexte"/>
            <w:noProof/>
            <w:lang w:val="fr-CH"/>
          </w:rPr>
          <w:t>A.</w:t>
        </w:r>
        <w:r>
          <w:rPr>
            <w:rFonts w:asciiTheme="minorHAnsi" w:hAnsiTheme="minorHAnsi"/>
            <w:b w:val="0"/>
            <w:bCs w:val="0"/>
            <w:noProof/>
            <w:kern w:val="2"/>
            <w:sz w:val="24"/>
            <w:szCs w:val="24"/>
            <w:lang w:val="fr-CH" w:eastAsia="fr-CH"/>
            <w14:ligatures w14:val="standardContextual"/>
          </w:rPr>
          <w:tab/>
        </w:r>
        <w:r w:rsidRPr="00CC5568">
          <w:rPr>
            <w:rStyle w:val="Lienhypertexte"/>
            <w:noProof/>
            <w:lang w:val="fr-CH"/>
          </w:rPr>
          <w:t>Journal de travail</w:t>
        </w:r>
        <w:r>
          <w:rPr>
            <w:noProof/>
            <w:webHidden/>
          </w:rPr>
          <w:tab/>
        </w:r>
        <w:r>
          <w:rPr>
            <w:noProof/>
            <w:webHidden/>
          </w:rPr>
          <w:fldChar w:fldCharType="begin"/>
        </w:r>
        <w:r>
          <w:rPr>
            <w:noProof/>
            <w:webHidden/>
          </w:rPr>
          <w:instrText xml:space="preserve"> PAGEREF _Toc224308682 \h </w:instrText>
        </w:r>
        <w:r>
          <w:rPr>
            <w:noProof/>
            <w:webHidden/>
          </w:rPr>
        </w:r>
        <w:r>
          <w:rPr>
            <w:noProof/>
            <w:webHidden/>
          </w:rPr>
          <w:fldChar w:fldCharType="separate"/>
        </w:r>
        <w:r>
          <w:rPr>
            <w:noProof/>
            <w:webHidden/>
          </w:rPr>
          <w:t>27</w:t>
        </w:r>
        <w:r>
          <w:rPr>
            <w:noProof/>
            <w:webHidden/>
          </w:rPr>
          <w:fldChar w:fldCharType="end"/>
        </w:r>
      </w:hyperlink>
    </w:p>
    <w:p w14:paraId="1428543C" w14:textId="7D06161D" w:rsidR="004D17F8" w:rsidRDefault="004D17F8">
      <w:pPr>
        <w:pStyle w:val="TM2"/>
        <w:tabs>
          <w:tab w:val="left" w:pos="660"/>
          <w:tab w:val="right" w:leader="dot" w:pos="9396"/>
        </w:tabs>
        <w:rPr>
          <w:rFonts w:asciiTheme="minorHAnsi" w:hAnsiTheme="minorHAnsi"/>
          <w:b w:val="0"/>
          <w:bCs w:val="0"/>
          <w:noProof/>
          <w:kern w:val="2"/>
          <w:sz w:val="24"/>
          <w:szCs w:val="24"/>
          <w:lang w:val="fr-CH" w:eastAsia="fr-CH"/>
          <w14:ligatures w14:val="standardContextual"/>
        </w:rPr>
      </w:pPr>
      <w:hyperlink w:anchor="_Toc224308683" w:history="1">
        <w:r w:rsidRPr="00CC5568">
          <w:rPr>
            <w:rStyle w:val="Lienhypertexte"/>
            <w:noProof/>
            <w:lang w:val="fr-CH"/>
          </w:rPr>
          <w:t>B.</w:t>
        </w:r>
        <w:r>
          <w:rPr>
            <w:rFonts w:asciiTheme="minorHAnsi" w:hAnsiTheme="minorHAnsi"/>
            <w:b w:val="0"/>
            <w:bCs w:val="0"/>
            <w:noProof/>
            <w:kern w:val="2"/>
            <w:sz w:val="24"/>
            <w:szCs w:val="24"/>
            <w:lang w:val="fr-CH" w:eastAsia="fr-CH"/>
            <w14:ligatures w14:val="standardContextual"/>
          </w:rPr>
          <w:tab/>
        </w:r>
        <w:r w:rsidRPr="00CC5568">
          <w:rPr>
            <w:rStyle w:val="Lienhypertexte"/>
            <w:noProof/>
            <w:lang w:val="fr-CH"/>
          </w:rPr>
          <w:t>Sources et références</w:t>
        </w:r>
        <w:r>
          <w:rPr>
            <w:noProof/>
            <w:webHidden/>
          </w:rPr>
          <w:tab/>
        </w:r>
        <w:r>
          <w:rPr>
            <w:noProof/>
            <w:webHidden/>
          </w:rPr>
          <w:fldChar w:fldCharType="begin"/>
        </w:r>
        <w:r>
          <w:rPr>
            <w:noProof/>
            <w:webHidden/>
          </w:rPr>
          <w:instrText xml:space="preserve"> PAGEREF _Toc224308683 \h </w:instrText>
        </w:r>
        <w:r>
          <w:rPr>
            <w:noProof/>
            <w:webHidden/>
          </w:rPr>
        </w:r>
        <w:r>
          <w:rPr>
            <w:noProof/>
            <w:webHidden/>
          </w:rPr>
          <w:fldChar w:fldCharType="separate"/>
        </w:r>
        <w:r>
          <w:rPr>
            <w:noProof/>
            <w:webHidden/>
          </w:rPr>
          <w:t>30</w:t>
        </w:r>
        <w:r>
          <w:rPr>
            <w:noProof/>
            <w:webHidden/>
          </w:rPr>
          <w:fldChar w:fldCharType="end"/>
        </w:r>
      </w:hyperlink>
    </w:p>
    <w:p w14:paraId="6A343622" w14:textId="37712149" w:rsidR="004D17F8" w:rsidRDefault="004D17F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24308684" w:history="1">
        <w:r w:rsidRPr="00CC5568">
          <w:rPr>
            <w:rStyle w:val="Lienhypertexte"/>
            <w:noProof/>
            <w:lang w:val="fr-CH"/>
          </w:rPr>
          <w:t>4.1</w:t>
        </w:r>
        <w:r>
          <w:rPr>
            <w:rFonts w:asciiTheme="minorHAnsi" w:hAnsiTheme="minorHAnsi"/>
            <w:b w:val="0"/>
            <w:bCs w:val="0"/>
            <w:noProof/>
            <w:kern w:val="2"/>
            <w:sz w:val="24"/>
            <w:szCs w:val="24"/>
            <w:lang w:val="fr-CH" w:eastAsia="fr-CH"/>
            <w14:ligatures w14:val="standardContextual"/>
          </w:rPr>
          <w:tab/>
        </w:r>
        <w:r w:rsidRPr="00CC5568">
          <w:rPr>
            <w:rStyle w:val="Lienhypertexte"/>
            <w:noProof/>
            <w:lang w:val="fr-CH"/>
          </w:rPr>
          <w:t>Sources</w:t>
        </w:r>
        <w:r>
          <w:rPr>
            <w:noProof/>
            <w:webHidden/>
          </w:rPr>
          <w:tab/>
        </w:r>
        <w:r>
          <w:rPr>
            <w:noProof/>
            <w:webHidden/>
          </w:rPr>
          <w:fldChar w:fldCharType="begin"/>
        </w:r>
        <w:r>
          <w:rPr>
            <w:noProof/>
            <w:webHidden/>
          </w:rPr>
          <w:instrText xml:space="preserve"> PAGEREF _Toc224308684 \h </w:instrText>
        </w:r>
        <w:r>
          <w:rPr>
            <w:noProof/>
            <w:webHidden/>
          </w:rPr>
        </w:r>
        <w:r>
          <w:rPr>
            <w:noProof/>
            <w:webHidden/>
          </w:rPr>
          <w:fldChar w:fldCharType="separate"/>
        </w:r>
        <w:r>
          <w:rPr>
            <w:noProof/>
            <w:webHidden/>
          </w:rPr>
          <w:t>30</w:t>
        </w:r>
        <w:r>
          <w:rPr>
            <w:noProof/>
            <w:webHidden/>
          </w:rPr>
          <w:fldChar w:fldCharType="end"/>
        </w:r>
      </w:hyperlink>
    </w:p>
    <w:p w14:paraId="700D9E9D" w14:textId="06C467A9" w:rsidR="004D17F8" w:rsidRDefault="004D17F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24308685" w:history="1">
        <w:r w:rsidRPr="00CC5568">
          <w:rPr>
            <w:rStyle w:val="Lienhypertexte"/>
            <w:noProof/>
            <w:lang w:val="fr-CH"/>
          </w:rPr>
          <w:t>4.2</w:t>
        </w:r>
        <w:r>
          <w:rPr>
            <w:rFonts w:asciiTheme="minorHAnsi" w:hAnsiTheme="minorHAnsi"/>
            <w:b w:val="0"/>
            <w:bCs w:val="0"/>
            <w:noProof/>
            <w:kern w:val="2"/>
            <w:sz w:val="24"/>
            <w:szCs w:val="24"/>
            <w:lang w:val="fr-CH" w:eastAsia="fr-CH"/>
            <w14:ligatures w14:val="standardContextual"/>
          </w:rPr>
          <w:tab/>
        </w:r>
        <w:r w:rsidRPr="00CC5568">
          <w:rPr>
            <w:rStyle w:val="Lienhypertexte"/>
            <w:noProof/>
            <w:lang w:val="fr-CH"/>
          </w:rPr>
          <w:t>Usage IA</w:t>
        </w:r>
        <w:r>
          <w:rPr>
            <w:noProof/>
            <w:webHidden/>
          </w:rPr>
          <w:tab/>
        </w:r>
        <w:r>
          <w:rPr>
            <w:noProof/>
            <w:webHidden/>
          </w:rPr>
          <w:fldChar w:fldCharType="begin"/>
        </w:r>
        <w:r>
          <w:rPr>
            <w:noProof/>
            <w:webHidden/>
          </w:rPr>
          <w:instrText xml:space="preserve"> PAGEREF _Toc224308685 \h </w:instrText>
        </w:r>
        <w:r>
          <w:rPr>
            <w:noProof/>
            <w:webHidden/>
          </w:rPr>
        </w:r>
        <w:r>
          <w:rPr>
            <w:noProof/>
            <w:webHidden/>
          </w:rPr>
          <w:fldChar w:fldCharType="separate"/>
        </w:r>
        <w:r>
          <w:rPr>
            <w:noProof/>
            <w:webHidden/>
          </w:rPr>
          <w:t>30</w:t>
        </w:r>
        <w:r>
          <w:rPr>
            <w:noProof/>
            <w:webHidden/>
          </w:rPr>
          <w:fldChar w:fldCharType="end"/>
        </w:r>
      </w:hyperlink>
    </w:p>
    <w:p w14:paraId="558AD08A" w14:textId="7AF380A7" w:rsidR="004D17F8" w:rsidRDefault="004D17F8">
      <w:pPr>
        <w:pStyle w:val="TM2"/>
        <w:tabs>
          <w:tab w:val="left" w:pos="880"/>
          <w:tab w:val="right" w:leader="dot" w:pos="9396"/>
        </w:tabs>
        <w:rPr>
          <w:rFonts w:asciiTheme="minorHAnsi" w:hAnsiTheme="minorHAnsi"/>
          <w:b w:val="0"/>
          <w:bCs w:val="0"/>
          <w:noProof/>
          <w:kern w:val="2"/>
          <w:sz w:val="24"/>
          <w:szCs w:val="24"/>
          <w:lang w:val="fr-CH" w:eastAsia="fr-CH"/>
          <w14:ligatures w14:val="standardContextual"/>
        </w:rPr>
      </w:pPr>
      <w:hyperlink w:anchor="_Toc224308686" w:history="1">
        <w:r w:rsidRPr="00CC5568">
          <w:rPr>
            <w:rStyle w:val="Lienhypertexte"/>
            <w:noProof/>
            <w:lang w:val="fr-CH"/>
          </w:rPr>
          <w:t>C.</w:t>
        </w:r>
        <w:r>
          <w:rPr>
            <w:rFonts w:asciiTheme="minorHAnsi" w:hAnsiTheme="minorHAnsi"/>
            <w:b w:val="0"/>
            <w:bCs w:val="0"/>
            <w:noProof/>
            <w:kern w:val="2"/>
            <w:sz w:val="24"/>
            <w:szCs w:val="24"/>
            <w:lang w:val="fr-CH" w:eastAsia="fr-CH"/>
            <w14:ligatures w14:val="standardContextual"/>
          </w:rPr>
          <w:tab/>
        </w:r>
        <w:r w:rsidRPr="00CC5568">
          <w:rPr>
            <w:rStyle w:val="Lienhypertexte"/>
            <w:noProof/>
            <w:lang w:val="fr-CH"/>
          </w:rPr>
          <w:t>Liste des livrables remis</w:t>
        </w:r>
        <w:r>
          <w:rPr>
            <w:noProof/>
            <w:webHidden/>
          </w:rPr>
          <w:tab/>
        </w:r>
        <w:r>
          <w:rPr>
            <w:noProof/>
            <w:webHidden/>
          </w:rPr>
          <w:fldChar w:fldCharType="begin"/>
        </w:r>
        <w:r>
          <w:rPr>
            <w:noProof/>
            <w:webHidden/>
          </w:rPr>
          <w:instrText xml:space="preserve"> PAGEREF _Toc224308686 \h </w:instrText>
        </w:r>
        <w:r>
          <w:rPr>
            <w:noProof/>
            <w:webHidden/>
          </w:rPr>
        </w:r>
        <w:r>
          <w:rPr>
            <w:noProof/>
            <w:webHidden/>
          </w:rPr>
          <w:fldChar w:fldCharType="separate"/>
        </w:r>
        <w:r>
          <w:rPr>
            <w:noProof/>
            <w:webHidden/>
          </w:rPr>
          <w:t>31</w:t>
        </w:r>
        <w:r>
          <w:rPr>
            <w:noProof/>
            <w:webHidden/>
          </w:rPr>
          <w:fldChar w:fldCharType="end"/>
        </w:r>
      </w:hyperlink>
    </w:p>
    <w:p w14:paraId="3BA0E963" w14:textId="496F205D" w:rsidR="005A3C5F" w:rsidRPr="002C3384" w:rsidRDefault="0023155C">
      <w:pPr>
        <w:rPr>
          <w:lang w:val="fr-CH"/>
        </w:rPr>
      </w:pPr>
      <w:r w:rsidRPr="002C3384">
        <w:rPr>
          <w:lang w:val="fr-CH"/>
        </w:rPr>
        <w:fldChar w:fldCharType="end"/>
      </w:r>
      <w:r w:rsidRPr="002C3384">
        <w:rPr>
          <w:lang w:val="fr-CH"/>
        </w:rPr>
        <w:br w:type="page"/>
      </w:r>
    </w:p>
    <w:p w14:paraId="100839A0" w14:textId="07EBD8F0" w:rsidR="005214AE" w:rsidRPr="002C3384" w:rsidRDefault="00000000" w:rsidP="00A11DCA">
      <w:pPr>
        <w:pStyle w:val="Heading1Simple"/>
        <w:ind w:left="0" w:firstLine="0"/>
      </w:pPr>
      <w:r w:rsidRPr="002C3384">
        <w:lastRenderedPageBreak/>
        <w:t>Gestion du document</w:t>
      </w:r>
    </w:p>
    <w:p w14:paraId="0060311C" w14:textId="6E321797" w:rsidR="005A3C5F" w:rsidRPr="002C3384" w:rsidRDefault="00000000" w:rsidP="00A11DCA">
      <w:pPr>
        <w:pStyle w:val="Heading2Simple"/>
      </w:pPr>
      <w:r w:rsidRPr="002C3384">
        <w:t>Abréviations et glossaire</w:t>
      </w:r>
    </w:p>
    <w:tbl>
      <w:tblPr>
        <w:tblStyle w:val="Grilledutableau"/>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052"/>
        <w:gridCol w:w="7344"/>
      </w:tblGrid>
      <w:tr w:rsidR="00C47798" w:rsidRPr="00A11DCA" w14:paraId="6915D77C" w14:textId="77777777" w:rsidTr="00A11DCA">
        <w:tc>
          <w:tcPr>
            <w:tcW w:w="2052" w:type="dxa"/>
          </w:tcPr>
          <w:p w14:paraId="566CA9F0" w14:textId="1838966C" w:rsidR="00C47798" w:rsidRPr="002C3384" w:rsidRDefault="00A11DCA">
            <w:pPr>
              <w:pStyle w:val="Guidage"/>
              <w:rPr>
                <w:lang w:val="fr-CH"/>
              </w:rPr>
            </w:pPr>
            <w:r>
              <w:rPr>
                <w:lang w:val="fr-CH"/>
              </w:rPr>
              <w:t>Vue</w:t>
            </w:r>
          </w:p>
        </w:tc>
        <w:tc>
          <w:tcPr>
            <w:tcW w:w="7344" w:type="dxa"/>
          </w:tcPr>
          <w:p w14:paraId="21C04B4F" w14:textId="32E517D8" w:rsidR="00C47798" w:rsidRPr="002C3384" w:rsidRDefault="00A11DCA">
            <w:pPr>
              <w:pStyle w:val="Guidage"/>
              <w:rPr>
                <w:lang w:val="fr-CH"/>
              </w:rPr>
            </w:pPr>
            <w:r w:rsidRPr="00A11DCA">
              <w:rPr>
                <w:lang w:val="fr-CH"/>
              </w:rPr>
              <w:t xml:space="preserve">Une vue est un composant Vue défini dans un </w:t>
            </w:r>
            <w:proofErr w:type="gramStart"/>
            <w:r w:rsidRPr="00A11DCA">
              <w:rPr>
                <w:lang w:val="fr-CH"/>
              </w:rPr>
              <w:t>fichier .vue</w:t>
            </w:r>
            <w:proofErr w:type="gramEnd"/>
            <w:r w:rsidRPr="00A11DCA">
              <w:rPr>
                <w:lang w:val="fr-CH"/>
              </w:rPr>
              <w:t xml:space="preserve"> qui regroupe la structure (</w:t>
            </w:r>
            <w:proofErr w:type="spellStart"/>
            <w:r w:rsidRPr="00A11DCA">
              <w:rPr>
                <w:lang w:val="fr-CH"/>
              </w:rPr>
              <w:t>template</w:t>
            </w:r>
            <w:proofErr w:type="spellEnd"/>
            <w:r w:rsidRPr="00A11DCA">
              <w:rPr>
                <w:lang w:val="fr-CH"/>
              </w:rPr>
              <w:t>), la logique (script) et le style (style) d’une partie de l’interface utilisateur.</w:t>
            </w:r>
          </w:p>
        </w:tc>
      </w:tr>
      <w:tr w:rsidR="00C47798" w:rsidRPr="00A11DCA" w14:paraId="4ACC2835" w14:textId="77777777" w:rsidTr="00A11DCA">
        <w:tc>
          <w:tcPr>
            <w:tcW w:w="2052" w:type="dxa"/>
          </w:tcPr>
          <w:p w14:paraId="05F89C52" w14:textId="2E441CD6" w:rsidR="00C47798" w:rsidRPr="002C3384" w:rsidRDefault="00A11DCA">
            <w:pPr>
              <w:pStyle w:val="Guidage"/>
              <w:rPr>
                <w:lang w:val="fr-CH"/>
              </w:rPr>
            </w:pPr>
            <w:r>
              <w:rPr>
                <w:lang w:val="fr-CH"/>
              </w:rPr>
              <w:t>Store</w:t>
            </w:r>
          </w:p>
        </w:tc>
        <w:tc>
          <w:tcPr>
            <w:tcW w:w="7344" w:type="dxa"/>
          </w:tcPr>
          <w:p w14:paraId="2D91BB53" w14:textId="64F8B7EF" w:rsidR="00C47798" w:rsidRPr="002C3384" w:rsidRDefault="00A11DCA">
            <w:pPr>
              <w:pStyle w:val="Guidage"/>
              <w:rPr>
                <w:lang w:val="fr-CH"/>
              </w:rPr>
            </w:pPr>
            <w:r w:rsidRPr="00A11DCA">
              <w:rPr>
                <w:lang w:val="fr-CH"/>
              </w:rPr>
              <w:t>Un store est un espace centralisé de gestion d’état qui permet de stocker et partager les données de l’application entre plusieurs composants.</w:t>
            </w:r>
          </w:p>
        </w:tc>
      </w:tr>
      <w:tr w:rsidR="00C47798" w:rsidRPr="00A11DCA" w14:paraId="57449B24" w14:textId="77777777" w:rsidTr="00A11DCA">
        <w:tc>
          <w:tcPr>
            <w:tcW w:w="2052" w:type="dxa"/>
          </w:tcPr>
          <w:p w14:paraId="152F56EB" w14:textId="24213DB0" w:rsidR="00C47798" w:rsidRPr="002C3384" w:rsidRDefault="00A11DCA">
            <w:pPr>
              <w:pStyle w:val="Guidage"/>
              <w:rPr>
                <w:lang w:val="fr-CH"/>
              </w:rPr>
            </w:pPr>
            <w:r>
              <w:rPr>
                <w:lang w:val="fr-CH"/>
              </w:rPr>
              <w:t xml:space="preserve">Router </w:t>
            </w:r>
            <w:proofErr w:type="spellStart"/>
            <w:r>
              <w:rPr>
                <w:lang w:val="fr-CH"/>
              </w:rPr>
              <w:t>guard</w:t>
            </w:r>
            <w:proofErr w:type="spellEnd"/>
          </w:p>
        </w:tc>
        <w:tc>
          <w:tcPr>
            <w:tcW w:w="7344" w:type="dxa"/>
          </w:tcPr>
          <w:p w14:paraId="54262ACB" w14:textId="59B7FE9A" w:rsidR="00C47798" w:rsidRPr="002C3384" w:rsidRDefault="00A11DCA">
            <w:pPr>
              <w:pStyle w:val="Guidage"/>
              <w:rPr>
                <w:lang w:val="fr-CH"/>
              </w:rPr>
            </w:pPr>
            <w:r w:rsidRPr="00A11DCA">
              <w:rPr>
                <w:lang w:val="fr-CH"/>
              </w:rPr>
              <w:t>Un router</w:t>
            </w:r>
            <w:r w:rsidRPr="00A11DCA">
              <w:rPr>
                <w:b/>
                <w:bCs/>
                <w:lang w:val="fr-CH"/>
              </w:rPr>
              <w:t xml:space="preserve"> </w:t>
            </w:r>
            <w:proofErr w:type="spellStart"/>
            <w:r w:rsidRPr="00A11DCA">
              <w:rPr>
                <w:lang w:val="fr-CH"/>
              </w:rPr>
              <w:t>guard</w:t>
            </w:r>
            <w:proofErr w:type="spellEnd"/>
            <w:r w:rsidRPr="00A11DCA">
              <w:rPr>
                <w:lang w:val="fr-CH"/>
              </w:rPr>
              <w:t xml:space="preserve"> est une fonction exécutée avant un changement de page afin de vérifier certaines conditions (comme l’authentification) et autoriser ou bloquer l’accès à une route</w:t>
            </w:r>
          </w:p>
        </w:tc>
      </w:tr>
      <w:tr w:rsidR="00C47798" w:rsidRPr="00A11DCA" w14:paraId="39E0D69A" w14:textId="77777777" w:rsidTr="00A11DCA">
        <w:tc>
          <w:tcPr>
            <w:tcW w:w="2052" w:type="dxa"/>
          </w:tcPr>
          <w:p w14:paraId="7E009568" w14:textId="4F751269" w:rsidR="00C47798" w:rsidRPr="002C3384" w:rsidRDefault="00A11DCA">
            <w:pPr>
              <w:pStyle w:val="Guidage"/>
              <w:rPr>
                <w:lang w:val="fr-CH"/>
              </w:rPr>
            </w:pPr>
            <w:r>
              <w:rPr>
                <w:lang w:val="fr-CH"/>
              </w:rPr>
              <w:t>Middleware</w:t>
            </w:r>
          </w:p>
        </w:tc>
        <w:tc>
          <w:tcPr>
            <w:tcW w:w="7344" w:type="dxa"/>
          </w:tcPr>
          <w:p w14:paraId="7770B51B" w14:textId="6077C490" w:rsidR="00C47798" w:rsidRPr="00A11DCA" w:rsidRDefault="00A11DCA">
            <w:pPr>
              <w:pStyle w:val="Guidage"/>
              <w:rPr>
                <w:lang w:val="fr-CH"/>
              </w:rPr>
            </w:pPr>
            <w:r w:rsidRPr="00A11DCA">
              <w:rPr>
                <w:lang w:val="fr-CH"/>
              </w:rPr>
              <w:t>Fonction intermédiaire qui s’exécute entre la requête et la réponse.</w:t>
            </w:r>
          </w:p>
        </w:tc>
      </w:tr>
    </w:tbl>
    <w:p w14:paraId="0E8FE888" w14:textId="77777777" w:rsidR="00C47798" w:rsidRPr="002C3384" w:rsidRDefault="00C47798">
      <w:pPr>
        <w:pStyle w:val="Guidage"/>
        <w:rPr>
          <w:lang w:val="fr-CH"/>
        </w:rPr>
      </w:pPr>
    </w:p>
    <w:p w14:paraId="0548A730" w14:textId="77777777" w:rsidR="005A3C5F" w:rsidRPr="002C3384" w:rsidRDefault="00000000">
      <w:pPr>
        <w:rPr>
          <w:lang w:val="fr-CH"/>
        </w:rPr>
      </w:pPr>
      <w:r w:rsidRPr="002C3384">
        <w:rPr>
          <w:lang w:val="fr-CH"/>
        </w:rPr>
        <w:br w:type="page"/>
      </w:r>
    </w:p>
    <w:p w14:paraId="559B857C" w14:textId="1D1A139C" w:rsidR="005A3C5F" w:rsidRPr="002C3384" w:rsidRDefault="00000000" w:rsidP="00D23E11">
      <w:pPr>
        <w:pStyle w:val="Titre1"/>
        <w:rPr>
          <w:lang w:val="fr-CH"/>
        </w:rPr>
      </w:pPr>
      <w:bookmarkStart w:id="0" w:name="_Toc224308635"/>
      <w:r w:rsidRPr="002C3384">
        <w:rPr>
          <w:lang w:val="fr-CH"/>
        </w:rPr>
        <w:lastRenderedPageBreak/>
        <w:t>Partie 1 - Rapport de projet</w:t>
      </w:r>
      <w:bookmarkEnd w:id="0"/>
    </w:p>
    <w:p w14:paraId="64230EA9" w14:textId="7BAFD151" w:rsidR="005A3C5F" w:rsidRPr="002C3384" w:rsidRDefault="00000000">
      <w:pPr>
        <w:pStyle w:val="Titre2"/>
        <w:rPr>
          <w:lang w:val="fr-CH"/>
        </w:rPr>
      </w:pPr>
      <w:bookmarkStart w:id="1" w:name="_Toc224308636"/>
      <w:r w:rsidRPr="002C3384">
        <w:rPr>
          <w:lang w:val="fr-CH"/>
        </w:rPr>
        <w:t>Contexte et mandat</w:t>
      </w:r>
      <w:bookmarkEnd w:id="1"/>
    </w:p>
    <w:p w14:paraId="72A49A41" w14:textId="41643295" w:rsidR="0050037B" w:rsidRDefault="0050037B" w:rsidP="009A45A0">
      <w:pPr>
        <w:pStyle w:val="Titre3"/>
      </w:pPr>
      <w:bookmarkStart w:id="2" w:name="_Toc224308637"/>
      <w:r>
        <w:t xml:space="preserve">Mandat et parties </w:t>
      </w:r>
      <w:r w:rsidR="009A45A0" w:rsidRPr="0030779A">
        <w:rPr>
          <w:lang w:val="fr-CH"/>
        </w:rPr>
        <w:t>prenants</w:t>
      </w:r>
      <w:r w:rsidR="009A45A0">
        <w:t>.</w:t>
      </w:r>
      <w:bookmarkEnd w:id="2"/>
    </w:p>
    <w:p w14:paraId="51D93D8D" w14:textId="7CED12E9" w:rsidR="009A45A0" w:rsidRPr="009A45A0" w:rsidRDefault="009A45A0" w:rsidP="009A45A0">
      <w:pPr>
        <w:rPr>
          <w:lang w:val="fr-CH"/>
        </w:rPr>
      </w:pPr>
      <w:r w:rsidRPr="009A45A0">
        <w:rPr>
          <w:lang w:val="fr-CH"/>
        </w:rPr>
        <w:t xml:space="preserve">Le projet consiste à </w:t>
      </w:r>
      <w:r>
        <w:rPr>
          <w:lang w:val="fr-CH"/>
        </w:rPr>
        <w:t>la création d’un site web où les utilisateurs peuvent emprunter des livres. Le site se devra d’implémenter une couche de sécurité minimal ainsi que des tests permettant d’assurer le bon fonctionnement</w:t>
      </w:r>
    </w:p>
    <w:p w14:paraId="760570E8" w14:textId="2D568F87" w:rsidR="005A3C5F" w:rsidRDefault="00000000" w:rsidP="009A45A0">
      <w:pPr>
        <w:pStyle w:val="Titre3"/>
      </w:pPr>
      <w:bookmarkStart w:id="3" w:name="_Toc224308638"/>
      <w:proofErr w:type="spellStart"/>
      <w:r w:rsidRPr="00255F59">
        <w:t>Périmètre</w:t>
      </w:r>
      <w:proofErr w:type="spellEnd"/>
      <w:r w:rsidRPr="00255F59">
        <w:t xml:space="preserve"> (in-scope / out-of-scope)</w:t>
      </w:r>
      <w:bookmarkEnd w:id="3"/>
    </w:p>
    <w:p w14:paraId="72EEC087" w14:textId="1844B1B8" w:rsidR="0030779A" w:rsidRPr="0030779A" w:rsidRDefault="0030779A" w:rsidP="0030779A">
      <w:pPr>
        <w:rPr>
          <w:lang w:val="fr-CH"/>
        </w:rPr>
      </w:pPr>
      <w:r w:rsidRPr="0030779A">
        <w:rPr>
          <w:lang w:val="fr-CH"/>
        </w:rPr>
        <w:t>Tout le projet est d</w:t>
      </w:r>
      <w:r>
        <w:rPr>
          <w:lang w:val="fr-CH"/>
        </w:rPr>
        <w:t>ans le périmètre étant donné que c’est un nouveau projet, et non un ajout/amélioration d’un autre.</w:t>
      </w:r>
    </w:p>
    <w:p w14:paraId="4ADD19B3" w14:textId="54514B3F" w:rsidR="005A3C5F" w:rsidRDefault="00000000" w:rsidP="009A45A0">
      <w:pPr>
        <w:pStyle w:val="Titre3"/>
        <w:rPr>
          <w:lang w:val="fr-CH"/>
        </w:rPr>
      </w:pPr>
      <w:bookmarkStart w:id="4" w:name="_Toc224308639"/>
      <w:r w:rsidRPr="002C3384">
        <w:rPr>
          <w:lang w:val="fr-CH"/>
        </w:rPr>
        <w:t>Livrables attendus (inclure versions/liaisons dépôt)</w:t>
      </w:r>
      <w:bookmarkEnd w:id="4"/>
    </w:p>
    <w:p w14:paraId="071E245E" w14:textId="218096E4" w:rsidR="0030779A" w:rsidRDefault="0030779A" w:rsidP="0030779A">
      <w:pPr>
        <w:pStyle w:val="Paragraphedeliste"/>
        <w:numPr>
          <w:ilvl w:val="0"/>
          <w:numId w:val="29"/>
        </w:numPr>
        <w:rPr>
          <w:lang w:val="fr-CH"/>
        </w:rPr>
      </w:pPr>
      <w:r>
        <w:rPr>
          <w:lang w:val="fr-CH"/>
        </w:rPr>
        <w:t>Code source du projet</w:t>
      </w:r>
    </w:p>
    <w:p w14:paraId="166DD205" w14:textId="536636EF" w:rsidR="0030779A" w:rsidRDefault="0030779A" w:rsidP="0030779A">
      <w:pPr>
        <w:pStyle w:val="Paragraphedeliste"/>
        <w:numPr>
          <w:ilvl w:val="0"/>
          <w:numId w:val="29"/>
        </w:numPr>
        <w:rPr>
          <w:lang w:val="fr-CH"/>
        </w:rPr>
      </w:pPr>
      <w:r>
        <w:rPr>
          <w:lang w:val="fr-CH"/>
        </w:rPr>
        <w:t>Journal de travail</w:t>
      </w:r>
    </w:p>
    <w:p w14:paraId="71E07FE6" w14:textId="12F40076" w:rsidR="0030779A" w:rsidRDefault="0030779A" w:rsidP="0030779A">
      <w:pPr>
        <w:pStyle w:val="Paragraphedeliste"/>
        <w:numPr>
          <w:ilvl w:val="0"/>
          <w:numId w:val="29"/>
        </w:numPr>
        <w:rPr>
          <w:lang w:val="fr-CH"/>
        </w:rPr>
      </w:pPr>
      <w:r>
        <w:rPr>
          <w:lang w:val="fr-CH"/>
        </w:rPr>
        <w:t>Release GitHub</w:t>
      </w:r>
    </w:p>
    <w:p w14:paraId="7C343680" w14:textId="07AD5E2C" w:rsidR="0030779A" w:rsidRPr="0030779A" w:rsidRDefault="0030779A" w:rsidP="0030779A">
      <w:pPr>
        <w:pStyle w:val="Paragraphedeliste"/>
        <w:numPr>
          <w:ilvl w:val="0"/>
          <w:numId w:val="29"/>
        </w:numPr>
        <w:rPr>
          <w:lang w:val="fr-CH"/>
        </w:rPr>
      </w:pPr>
      <w:r>
        <w:rPr>
          <w:lang w:val="fr-CH"/>
        </w:rPr>
        <w:t>Lien vers mon Trello</w:t>
      </w:r>
    </w:p>
    <w:p w14:paraId="1F2FD13B" w14:textId="363D2200" w:rsidR="005A3C5F" w:rsidRPr="002C3384" w:rsidRDefault="00000000">
      <w:pPr>
        <w:pStyle w:val="Titre2"/>
        <w:rPr>
          <w:lang w:val="fr-CH"/>
        </w:rPr>
      </w:pPr>
      <w:bookmarkStart w:id="5" w:name="_Toc224308640"/>
      <w:r w:rsidRPr="002C3384">
        <w:rPr>
          <w:lang w:val="fr-CH"/>
        </w:rPr>
        <w:t>Méthode et organisation</w:t>
      </w:r>
      <w:bookmarkEnd w:id="5"/>
    </w:p>
    <w:p w14:paraId="087A78D0" w14:textId="08BDE65E" w:rsidR="005A3C5F" w:rsidRPr="002C3384" w:rsidRDefault="009C5991">
      <w:pPr>
        <w:pStyle w:val="Guidage"/>
        <w:rPr>
          <w:color w:val="808080" w:themeColor="background1" w:themeShade="80"/>
          <w:lang w:val="fr-CH"/>
        </w:rPr>
      </w:pPr>
      <w:r w:rsidRPr="002C3384">
        <w:rPr>
          <w:color w:val="808080" w:themeColor="background1" w:themeShade="80"/>
          <w:lang w:val="fr-CH"/>
        </w:rPr>
        <w:t>Example de contenu attendu :</w:t>
      </w:r>
    </w:p>
    <w:p w14:paraId="5D7975C3" w14:textId="6D1C2F15" w:rsidR="005A3C5F" w:rsidRDefault="00000000" w:rsidP="0072652E">
      <w:pPr>
        <w:pStyle w:val="GuidageList"/>
        <w:rPr>
          <w:lang w:val="fr-CH"/>
        </w:rPr>
      </w:pPr>
      <w:r w:rsidRPr="002C3384">
        <w:rPr>
          <w:lang w:val="fr-CH"/>
        </w:rPr>
        <w:t xml:space="preserve">Méthode de gestion de projet (p.ex. </w:t>
      </w:r>
      <w:proofErr w:type="spellStart"/>
      <w:r w:rsidR="00F57DEF" w:rsidRPr="002C3384">
        <w:rPr>
          <w:lang w:val="fr-CH"/>
        </w:rPr>
        <w:t>Waterfall</w:t>
      </w:r>
      <w:proofErr w:type="spellEnd"/>
      <w:r w:rsidR="00F57DEF" w:rsidRPr="002C3384">
        <w:rPr>
          <w:lang w:val="fr-CH"/>
        </w:rPr>
        <w:t xml:space="preserve">, </w:t>
      </w:r>
      <w:r w:rsidRPr="002C3384">
        <w:rPr>
          <w:lang w:val="fr-CH"/>
        </w:rPr>
        <w:t>cycle en V, itératif/agile) et justification</w:t>
      </w:r>
    </w:p>
    <w:p w14:paraId="18A9C3DC" w14:textId="286E8BC4" w:rsidR="00542DBA" w:rsidRDefault="00542DBA" w:rsidP="00542DBA">
      <w:pPr>
        <w:pStyle w:val="Titre3"/>
        <w:rPr>
          <w:lang w:val="fr-CH"/>
        </w:rPr>
      </w:pPr>
      <w:bookmarkStart w:id="6" w:name="_Toc224308641"/>
      <w:r>
        <w:rPr>
          <w:lang w:val="fr-CH"/>
        </w:rPr>
        <w:t>Méthode de gestion de projet</w:t>
      </w:r>
      <w:bookmarkEnd w:id="6"/>
    </w:p>
    <w:p w14:paraId="524DEE4F" w14:textId="76533101" w:rsidR="004E0B39" w:rsidRPr="004E0B39" w:rsidRDefault="004E0B39" w:rsidP="004E0B39">
      <w:pPr>
        <w:rPr>
          <w:lang w:val="fr-CH"/>
        </w:rPr>
      </w:pPr>
      <w:r>
        <w:rPr>
          <w:lang w:val="fr-CH"/>
        </w:rPr>
        <w:t xml:space="preserve">Une première analyse a été faites pour poser des bases, c’est pour avoir une grande idée fixe du projet, </w:t>
      </w:r>
      <w:r w:rsidR="00E54D34">
        <w:rPr>
          <w:lang w:val="fr-CH"/>
        </w:rPr>
        <w:t>puis</w:t>
      </w:r>
      <w:r>
        <w:rPr>
          <w:lang w:val="fr-CH"/>
        </w:rPr>
        <w:t xml:space="preserve"> dans un scope un plus réduit une méthode de travail agile, où la planification, les méthodes et outils utilisées peuvent être repensé en fonction des expériences rencontrées. </w:t>
      </w:r>
    </w:p>
    <w:p w14:paraId="4CAD2208" w14:textId="1E2EA9BA" w:rsidR="00542DBA" w:rsidRDefault="00542DBA" w:rsidP="00542DBA">
      <w:pPr>
        <w:pStyle w:val="Titre4"/>
      </w:pPr>
      <w:r>
        <w:t>Planification initiale (</w:t>
      </w:r>
      <w:proofErr w:type="spellStart"/>
      <w:r>
        <w:t>Waterfall</w:t>
      </w:r>
      <w:proofErr w:type="spellEnd"/>
      <w:r>
        <w:t>)</w:t>
      </w:r>
    </w:p>
    <w:p w14:paraId="3FC066AB" w14:textId="67112FB3" w:rsidR="007F0953" w:rsidRDefault="00542DBA" w:rsidP="00542DBA">
      <w:pPr>
        <w:rPr>
          <w:lang w:val="fr-CH"/>
        </w:rPr>
      </w:pPr>
      <w:r>
        <w:rPr>
          <w:lang w:val="fr-CH"/>
        </w:rPr>
        <w:t>Avant de commencer quoi que ce soit, une planification initiale a été faites, permettant d</w:t>
      </w:r>
      <w:r w:rsidR="007F0953">
        <w:rPr>
          <w:lang w:val="fr-CH"/>
        </w:rPr>
        <w:t>e clarifier mes idées et de me faire une idée globale du projet.</w:t>
      </w:r>
    </w:p>
    <w:tbl>
      <w:tblPr>
        <w:tblStyle w:val="Grilledutableau"/>
        <w:tblW w:w="9062" w:type="dxa"/>
        <w:tblLook w:val="04A0" w:firstRow="1" w:lastRow="0" w:firstColumn="1" w:lastColumn="0" w:noHBand="0" w:noVBand="1"/>
      </w:tblPr>
      <w:tblGrid>
        <w:gridCol w:w="8139"/>
        <w:gridCol w:w="923"/>
      </w:tblGrid>
      <w:tr w:rsidR="007F0953" w14:paraId="76ED260D" w14:textId="77777777" w:rsidTr="000B3429">
        <w:tc>
          <w:tcPr>
            <w:tcW w:w="8139" w:type="dxa"/>
            <w:shd w:val="clear" w:color="auto" w:fill="DBE5F1" w:themeFill="accent1" w:themeFillTint="33"/>
          </w:tcPr>
          <w:p w14:paraId="6D821CD0" w14:textId="03224713" w:rsidR="007F0953" w:rsidRPr="00966056" w:rsidRDefault="007F0953" w:rsidP="000B3429">
            <w:pPr>
              <w:rPr>
                <w:color w:val="000000" w:themeColor="text1"/>
              </w:rPr>
            </w:pPr>
            <w:proofErr w:type="spellStart"/>
            <w:r>
              <w:rPr>
                <w:color w:val="000000" w:themeColor="text1"/>
              </w:rPr>
              <w:t>Tâche</w:t>
            </w:r>
            <w:r w:rsidR="00E54D34">
              <w:rPr>
                <w:color w:val="000000" w:themeColor="text1"/>
              </w:rPr>
              <w:t>s</w:t>
            </w:r>
            <w:proofErr w:type="spellEnd"/>
            <w:r>
              <w:rPr>
                <w:color w:val="000000" w:themeColor="text1"/>
              </w:rPr>
              <w:t xml:space="preserve"> à </w:t>
            </w:r>
            <w:proofErr w:type="spellStart"/>
            <w:r>
              <w:rPr>
                <w:color w:val="000000" w:themeColor="text1"/>
              </w:rPr>
              <w:t>effect</w:t>
            </w:r>
            <w:r w:rsidR="00E54D34">
              <w:rPr>
                <w:color w:val="000000" w:themeColor="text1"/>
              </w:rPr>
              <w:t>uer</w:t>
            </w:r>
            <w:proofErr w:type="spellEnd"/>
          </w:p>
        </w:tc>
        <w:tc>
          <w:tcPr>
            <w:tcW w:w="923" w:type="dxa"/>
            <w:shd w:val="clear" w:color="auto" w:fill="DBE5F1" w:themeFill="accent1" w:themeFillTint="33"/>
          </w:tcPr>
          <w:p w14:paraId="33985B23" w14:textId="77777777" w:rsidR="007F0953" w:rsidRPr="00966056" w:rsidRDefault="007F0953" w:rsidP="000B3429">
            <w:pPr>
              <w:rPr>
                <w:color w:val="000000" w:themeColor="text1"/>
              </w:rPr>
            </w:pPr>
            <w:r>
              <w:rPr>
                <w:color w:val="000000" w:themeColor="text1"/>
              </w:rPr>
              <w:t xml:space="preserve">Durée </w:t>
            </w:r>
            <w:proofErr w:type="spellStart"/>
            <w:r>
              <w:rPr>
                <w:color w:val="000000" w:themeColor="text1"/>
              </w:rPr>
              <w:t>estimé</w:t>
            </w:r>
            <w:proofErr w:type="spellEnd"/>
          </w:p>
        </w:tc>
      </w:tr>
      <w:tr w:rsidR="007F0953" w14:paraId="6FCF6D0F" w14:textId="77777777" w:rsidTr="000B3429">
        <w:tc>
          <w:tcPr>
            <w:tcW w:w="8139" w:type="dxa"/>
            <w:shd w:val="clear" w:color="auto" w:fill="FFFFFF" w:themeFill="background1"/>
          </w:tcPr>
          <w:p w14:paraId="02D9C6D9" w14:textId="77777777" w:rsidR="007F0953" w:rsidRDefault="007F0953" w:rsidP="000B3429">
            <w:pPr>
              <w:rPr>
                <w:color w:val="000000" w:themeColor="text1"/>
              </w:rPr>
            </w:pPr>
            <w:r>
              <w:rPr>
                <w:color w:val="000000" w:themeColor="text1"/>
              </w:rPr>
              <w:t xml:space="preserve">Planification </w:t>
            </w:r>
            <w:proofErr w:type="spellStart"/>
            <w:r>
              <w:rPr>
                <w:color w:val="000000" w:themeColor="text1"/>
              </w:rPr>
              <w:t>initiale</w:t>
            </w:r>
            <w:proofErr w:type="spellEnd"/>
          </w:p>
        </w:tc>
        <w:tc>
          <w:tcPr>
            <w:tcW w:w="923" w:type="dxa"/>
            <w:shd w:val="clear" w:color="auto" w:fill="FFFFFF" w:themeFill="background1"/>
          </w:tcPr>
          <w:p w14:paraId="77AE2BB3" w14:textId="77777777" w:rsidR="007F0953" w:rsidRDefault="007F0953" w:rsidP="000B3429">
            <w:pPr>
              <w:rPr>
                <w:color w:val="000000" w:themeColor="text1"/>
              </w:rPr>
            </w:pPr>
            <w:r>
              <w:rPr>
                <w:color w:val="000000" w:themeColor="text1"/>
              </w:rPr>
              <w:t>6h</w:t>
            </w:r>
          </w:p>
        </w:tc>
      </w:tr>
      <w:tr w:rsidR="007F0953" w14:paraId="4A4236F5" w14:textId="77777777" w:rsidTr="000B3429">
        <w:tc>
          <w:tcPr>
            <w:tcW w:w="8139" w:type="dxa"/>
            <w:shd w:val="clear" w:color="auto" w:fill="FFFFFF" w:themeFill="background1"/>
          </w:tcPr>
          <w:p w14:paraId="0397D31C" w14:textId="77777777" w:rsidR="007F0953" w:rsidRPr="007F0953" w:rsidRDefault="007F0953" w:rsidP="000B3429">
            <w:pPr>
              <w:rPr>
                <w:color w:val="000000" w:themeColor="text1"/>
                <w:lang w:val="fr-CH"/>
              </w:rPr>
            </w:pPr>
            <w:r w:rsidRPr="007F0953">
              <w:rPr>
                <w:color w:val="000000" w:themeColor="text1"/>
                <w:lang w:val="fr-CH"/>
              </w:rPr>
              <w:t xml:space="preserve">Mise en place d’une planification + agile (ex. </w:t>
            </w:r>
            <w:proofErr w:type="spellStart"/>
            <w:r w:rsidRPr="007F0953">
              <w:rPr>
                <w:color w:val="000000" w:themeColor="text1"/>
                <w:lang w:val="fr-CH"/>
              </w:rPr>
              <w:t>trello</w:t>
            </w:r>
            <w:proofErr w:type="spellEnd"/>
            <w:r w:rsidRPr="007F0953">
              <w:rPr>
                <w:color w:val="000000" w:themeColor="text1"/>
                <w:lang w:val="fr-CH"/>
              </w:rPr>
              <w:t>)</w:t>
            </w:r>
          </w:p>
        </w:tc>
        <w:tc>
          <w:tcPr>
            <w:tcW w:w="923" w:type="dxa"/>
            <w:shd w:val="clear" w:color="auto" w:fill="FFFFFF" w:themeFill="background1"/>
          </w:tcPr>
          <w:p w14:paraId="728A99FB" w14:textId="77777777" w:rsidR="007F0953" w:rsidRDefault="007F0953" w:rsidP="000B3429">
            <w:pPr>
              <w:rPr>
                <w:color w:val="000000" w:themeColor="text1"/>
              </w:rPr>
            </w:pPr>
            <w:r>
              <w:rPr>
                <w:color w:val="000000" w:themeColor="text1"/>
              </w:rPr>
              <w:t>1h</w:t>
            </w:r>
          </w:p>
        </w:tc>
      </w:tr>
      <w:tr w:rsidR="007F0953" w14:paraId="759DABE6" w14:textId="77777777" w:rsidTr="000B3429">
        <w:tc>
          <w:tcPr>
            <w:tcW w:w="8139" w:type="dxa"/>
            <w:shd w:val="clear" w:color="auto" w:fill="FFFFFF" w:themeFill="background1"/>
          </w:tcPr>
          <w:p w14:paraId="694329BF" w14:textId="77777777" w:rsidR="007F0953" w:rsidRDefault="007F0953" w:rsidP="000B3429">
            <w:pPr>
              <w:rPr>
                <w:color w:val="000000" w:themeColor="text1"/>
              </w:rPr>
            </w:pPr>
            <w:r>
              <w:rPr>
                <w:color w:val="000000" w:themeColor="text1"/>
              </w:rPr>
              <w:t>Me documenter sur Google Books API</w:t>
            </w:r>
          </w:p>
        </w:tc>
        <w:tc>
          <w:tcPr>
            <w:tcW w:w="923" w:type="dxa"/>
            <w:shd w:val="clear" w:color="auto" w:fill="FFFFFF" w:themeFill="background1"/>
          </w:tcPr>
          <w:p w14:paraId="50A56EEF" w14:textId="77777777" w:rsidR="007F0953" w:rsidRDefault="007F0953" w:rsidP="000B3429">
            <w:pPr>
              <w:rPr>
                <w:color w:val="000000" w:themeColor="text1"/>
              </w:rPr>
            </w:pPr>
            <w:r>
              <w:rPr>
                <w:color w:val="000000" w:themeColor="text1"/>
              </w:rPr>
              <w:t>1h30</w:t>
            </w:r>
          </w:p>
        </w:tc>
      </w:tr>
      <w:tr w:rsidR="007F0953" w14:paraId="1A9B2D57" w14:textId="77777777" w:rsidTr="000B3429">
        <w:tc>
          <w:tcPr>
            <w:tcW w:w="8139" w:type="dxa"/>
          </w:tcPr>
          <w:p w14:paraId="3CD89808" w14:textId="77777777" w:rsidR="007F0953" w:rsidRDefault="007F0953" w:rsidP="000B3429">
            <w:proofErr w:type="spellStart"/>
            <w:r>
              <w:t>Création</w:t>
            </w:r>
            <w:proofErr w:type="spellEnd"/>
            <w:r>
              <w:t xml:space="preserve"> MLD</w:t>
            </w:r>
          </w:p>
        </w:tc>
        <w:tc>
          <w:tcPr>
            <w:tcW w:w="923" w:type="dxa"/>
          </w:tcPr>
          <w:p w14:paraId="5C4D3FF3" w14:textId="77777777" w:rsidR="007F0953" w:rsidRDefault="007F0953" w:rsidP="000B3429">
            <w:r>
              <w:t>3h</w:t>
            </w:r>
          </w:p>
        </w:tc>
      </w:tr>
      <w:tr w:rsidR="007F0953" w14:paraId="493C7004" w14:textId="77777777" w:rsidTr="000B3429">
        <w:tc>
          <w:tcPr>
            <w:tcW w:w="8139" w:type="dxa"/>
          </w:tcPr>
          <w:p w14:paraId="4E2710D6" w14:textId="77777777" w:rsidR="007F0953" w:rsidRDefault="007F0953" w:rsidP="000B3429">
            <w:proofErr w:type="spellStart"/>
            <w:r>
              <w:t>Création</w:t>
            </w:r>
            <w:proofErr w:type="spellEnd"/>
            <w:r>
              <w:t xml:space="preserve"> </w:t>
            </w:r>
            <w:proofErr w:type="spellStart"/>
            <w:r>
              <w:t>charte</w:t>
            </w:r>
            <w:proofErr w:type="spellEnd"/>
            <w:r>
              <w:t xml:space="preserve"> </w:t>
            </w:r>
            <w:proofErr w:type="spellStart"/>
            <w:r>
              <w:t>graphique</w:t>
            </w:r>
            <w:proofErr w:type="spellEnd"/>
            <w:r>
              <w:t xml:space="preserve"> + Maquettes</w:t>
            </w:r>
          </w:p>
        </w:tc>
        <w:tc>
          <w:tcPr>
            <w:tcW w:w="923" w:type="dxa"/>
          </w:tcPr>
          <w:p w14:paraId="4BBDBE5A" w14:textId="77777777" w:rsidR="007F0953" w:rsidRDefault="007F0953" w:rsidP="000B3429">
            <w:r>
              <w:t>8h</w:t>
            </w:r>
          </w:p>
        </w:tc>
      </w:tr>
      <w:tr w:rsidR="007F0953" w14:paraId="771286FE" w14:textId="77777777" w:rsidTr="000B3429">
        <w:tc>
          <w:tcPr>
            <w:tcW w:w="8139" w:type="dxa"/>
          </w:tcPr>
          <w:p w14:paraId="2EA223D1" w14:textId="77777777" w:rsidR="007F0953" w:rsidRPr="007F0953" w:rsidRDefault="007F0953" w:rsidP="000B3429">
            <w:pPr>
              <w:rPr>
                <w:lang w:val="fr-CH"/>
              </w:rPr>
            </w:pPr>
            <w:r w:rsidRPr="007F0953">
              <w:rPr>
                <w:lang w:val="fr-CH"/>
              </w:rPr>
              <w:t xml:space="preserve">Création de la DB (Si </w:t>
            </w:r>
            <w:proofErr w:type="spellStart"/>
            <w:r w:rsidRPr="007F0953">
              <w:rPr>
                <w:lang w:val="fr-CH"/>
              </w:rPr>
              <w:t>dockerisé</w:t>
            </w:r>
            <w:proofErr w:type="spellEnd"/>
            <w:r w:rsidRPr="007F0953">
              <w:rPr>
                <w:lang w:val="fr-CH"/>
              </w:rPr>
              <w:t xml:space="preserve"> faire le docker-compose aussi)</w:t>
            </w:r>
          </w:p>
        </w:tc>
        <w:tc>
          <w:tcPr>
            <w:tcW w:w="923" w:type="dxa"/>
          </w:tcPr>
          <w:p w14:paraId="1D44E504" w14:textId="77777777" w:rsidR="007F0953" w:rsidRDefault="007F0953" w:rsidP="000B3429">
            <w:r>
              <w:t>2h30</w:t>
            </w:r>
          </w:p>
        </w:tc>
      </w:tr>
      <w:tr w:rsidR="007F0953" w14:paraId="1E2A69A8" w14:textId="77777777" w:rsidTr="000B3429">
        <w:tc>
          <w:tcPr>
            <w:tcW w:w="8139" w:type="dxa"/>
          </w:tcPr>
          <w:p w14:paraId="1CD1B57D" w14:textId="77777777" w:rsidR="007F0953" w:rsidRPr="007F0953" w:rsidRDefault="007F0953" w:rsidP="000B3429">
            <w:pPr>
              <w:rPr>
                <w:lang w:val="fr-CH"/>
              </w:rPr>
            </w:pPr>
            <w:r w:rsidRPr="007F0953">
              <w:rPr>
                <w:lang w:val="fr-CH"/>
              </w:rPr>
              <w:t>Mise en place architecture des fichiers du code</w:t>
            </w:r>
          </w:p>
        </w:tc>
        <w:tc>
          <w:tcPr>
            <w:tcW w:w="923" w:type="dxa"/>
          </w:tcPr>
          <w:p w14:paraId="342C2F96" w14:textId="77777777" w:rsidR="007F0953" w:rsidRDefault="007F0953" w:rsidP="000B3429">
            <w:r>
              <w:t>1h</w:t>
            </w:r>
          </w:p>
        </w:tc>
      </w:tr>
      <w:tr w:rsidR="007F0953" w14:paraId="1B085E8C" w14:textId="77777777" w:rsidTr="000B3429">
        <w:tc>
          <w:tcPr>
            <w:tcW w:w="8139" w:type="dxa"/>
          </w:tcPr>
          <w:p w14:paraId="5C24158A" w14:textId="77777777" w:rsidR="007F0953" w:rsidRPr="007F0953" w:rsidRDefault="007F0953" w:rsidP="000B3429">
            <w:pPr>
              <w:rPr>
                <w:lang w:val="fr-CH"/>
              </w:rPr>
            </w:pPr>
            <w:r w:rsidRPr="007F0953">
              <w:rPr>
                <w:lang w:val="fr-CH"/>
              </w:rPr>
              <w:t xml:space="preserve">Me redocumenter / former dans les bases en JS (Express, </w:t>
            </w:r>
            <w:proofErr w:type="spellStart"/>
            <w:r w:rsidRPr="007F0953">
              <w:rPr>
                <w:lang w:val="fr-CH"/>
              </w:rPr>
              <w:t>VueJS</w:t>
            </w:r>
            <w:proofErr w:type="spellEnd"/>
            <w:r w:rsidRPr="007F0953">
              <w:rPr>
                <w:lang w:val="fr-CH"/>
              </w:rPr>
              <w:t>, (</w:t>
            </w:r>
            <w:proofErr w:type="spellStart"/>
            <w:r w:rsidRPr="007F0953">
              <w:rPr>
                <w:lang w:val="fr-CH"/>
              </w:rPr>
              <w:t>Tailwind</w:t>
            </w:r>
            <w:proofErr w:type="spellEnd"/>
            <w:r w:rsidRPr="007F0953">
              <w:rPr>
                <w:lang w:val="fr-CH"/>
              </w:rPr>
              <w:t xml:space="preserve"> et </w:t>
            </w:r>
            <w:proofErr w:type="spellStart"/>
            <w:r w:rsidRPr="007F0953">
              <w:rPr>
                <w:lang w:val="fr-CH"/>
              </w:rPr>
              <w:t>FlowBit</w:t>
            </w:r>
            <w:proofErr w:type="spellEnd"/>
            <w:r w:rsidRPr="007F0953">
              <w:rPr>
                <w:lang w:val="fr-CH"/>
              </w:rPr>
              <w:t xml:space="preserve"> potentiellement, etc.)</w:t>
            </w:r>
          </w:p>
        </w:tc>
        <w:tc>
          <w:tcPr>
            <w:tcW w:w="923" w:type="dxa"/>
          </w:tcPr>
          <w:p w14:paraId="6F5B4238" w14:textId="77777777" w:rsidR="007F0953" w:rsidRDefault="007F0953" w:rsidP="000B3429">
            <w:r>
              <w:t>4h</w:t>
            </w:r>
          </w:p>
        </w:tc>
      </w:tr>
      <w:tr w:rsidR="007F0953" w14:paraId="52DEDE39" w14:textId="77777777" w:rsidTr="000B3429">
        <w:tc>
          <w:tcPr>
            <w:tcW w:w="8139" w:type="dxa"/>
          </w:tcPr>
          <w:p w14:paraId="2B1FF29C" w14:textId="77777777" w:rsidR="007F0953" w:rsidRPr="007F0953" w:rsidRDefault="007F0953" w:rsidP="000B3429">
            <w:pPr>
              <w:rPr>
                <w:lang w:val="fr-CH"/>
              </w:rPr>
            </w:pPr>
            <w:r w:rsidRPr="007F0953">
              <w:rPr>
                <w:lang w:val="fr-CH"/>
              </w:rPr>
              <w:t>Me redocumenter sur comment faire les Tests unitaires, et les faire</w:t>
            </w:r>
          </w:p>
        </w:tc>
        <w:tc>
          <w:tcPr>
            <w:tcW w:w="923" w:type="dxa"/>
          </w:tcPr>
          <w:p w14:paraId="03AB04AC" w14:textId="77777777" w:rsidR="007F0953" w:rsidRDefault="007F0953" w:rsidP="000B3429">
            <w:r>
              <w:t>6h</w:t>
            </w:r>
          </w:p>
        </w:tc>
      </w:tr>
      <w:tr w:rsidR="007F0953" w14:paraId="139846D4" w14:textId="77777777" w:rsidTr="000B3429">
        <w:tc>
          <w:tcPr>
            <w:tcW w:w="8139" w:type="dxa"/>
          </w:tcPr>
          <w:p w14:paraId="4B002332" w14:textId="77777777" w:rsidR="007F0953" w:rsidRPr="007F0953" w:rsidRDefault="007F0953" w:rsidP="000B3429">
            <w:pPr>
              <w:rPr>
                <w:lang w:val="fr-CH"/>
              </w:rPr>
            </w:pPr>
            <w:r w:rsidRPr="007F0953">
              <w:rPr>
                <w:lang w:val="fr-CH"/>
              </w:rPr>
              <w:t>Page web « Inscription » &amp; « Connexion » utilisateurs</w:t>
            </w:r>
          </w:p>
        </w:tc>
        <w:tc>
          <w:tcPr>
            <w:tcW w:w="923" w:type="dxa"/>
          </w:tcPr>
          <w:p w14:paraId="5F5323FB" w14:textId="77777777" w:rsidR="007F0953" w:rsidRDefault="007F0953" w:rsidP="000B3429">
            <w:r>
              <w:t>6h</w:t>
            </w:r>
          </w:p>
        </w:tc>
      </w:tr>
      <w:tr w:rsidR="007F0953" w14:paraId="16B884D6" w14:textId="77777777" w:rsidTr="000B3429">
        <w:tc>
          <w:tcPr>
            <w:tcW w:w="8139" w:type="dxa"/>
          </w:tcPr>
          <w:p w14:paraId="53E1E30B" w14:textId="77777777" w:rsidR="007F0953" w:rsidRDefault="007F0953" w:rsidP="000B3429">
            <w:r>
              <w:lastRenderedPageBreak/>
              <w:t xml:space="preserve">Page web « Gestion </w:t>
            </w:r>
            <w:proofErr w:type="spellStart"/>
            <w:r>
              <w:t>utilisateurs</w:t>
            </w:r>
            <w:proofErr w:type="spellEnd"/>
            <w:r>
              <w:t> »</w:t>
            </w:r>
          </w:p>
        </w:tc>
        <w:tc>
          <w:tcPr>
            <w:tcW w:w="923" w:type="dxa"/>
          </w:tcPr>
          <w:p w14:paraId="1BD00766" w14:textId="77777777" w:rsidR="007F0953" w:rsidRDefault="007F0953" w:rsidP="000B3429">
            <w:r>
              <w:t>6h</w:t>
            </w:r>
          </w:p>
        </w:tc>
      </w:tr>
      <w:tr w:rsidR="007F0953" w:rsidRPr="008F6B52" w14:paraId="1006D9F6" w14:textId="77777777" w:rsidTr="000B3429">
        <w:tc>
          <w:tcPr>
            <w:tcW w:w="8139" w:type="dxa"/>
          </w:tcPr>
          <w:p w14:paraId="3FCCC2BC" w14:textId="77777777" w:rsidR="007F0953" w:rsidRPr="007F0953" w:rsidRDefault="007F0953" w:rsidP="000B3429">
            <w:pPr>
              <w:rPr>
                <w:lang w:val="fr-CH"/>
              </w:rPr>
            </w:pPr>
            <w:r w:rsidRPr="007F0953">
              <w:rPr>
                <w:lang w:val="fr-CH"/>
              </w:rPr>
              <w:t>Google Books API (Voir comment ça marche en pratique)</w:t>
            </w:r>
          </w:p>
        </w:tc>
        <w:tc>
          <w:tcPr>
            <w:tcW w:w="923" w:type="dxa"/>
          </w:tcPr>
          <w:p w14:paraId="2D577A98" w14:textId="77777777" w:rsidR="007F0953" w:rsidRPr="008F6B52" w:rsidRDefault="007F0953" w:rsidP="000B3429">
            <w:r>
              <w:t>3h</w:t>
            </w:r>
          </w:p>
        </w:tc>
      </w:tr>
      <w:tr w:rsidR="007F0953" w14:paraId="4CB3BF1E" w14:textId="77777777" w:rsidTr="000B3429">
        <w:tc>
          <w:tcPr>
            <w:tcW w:w="8139" w:type="dxa"/>
          </w:tcPr>
          <w:p w14:paraId="71E46371" w14:textId="77777777" w:rsidR="007F0953" w:rsidRPr="007F0953" w:rsidRDefault="007F0953" w:rsidP="000B3429">
            <w:pPr>
              <w:rPr>
                <w:lang w:val="fr-CH"/>
              </w:rPr>
            </w:pPr>
            <w:r w:rsidRPr="007F0953">
              <w:rPr>
                <w:lang w:val="fr-CH"/>
              </w:rPr>
              <w:t>Page web « Gestion des livres »</w:t>
            </w:r>
          </w:p>
        </w:tc>
        <w:tc>
          <w:tcPr>
            <w:tcW w:w="923" w:type="dxa"/>
          </w:tcPr>
          <w:p w14:paraId="61C7E547" w14:textId="77777777" w:rsidR="007F0953" w:rsidRDefault="007F0953" w:rsidP="000B3429">
            <w:r>
              <w:t>6h</w:t>
            </w:r>
          </w:p>
        </w:tc>
      </w:tr>
      <w:tr w:rsidR="007F0953" w14:paraId="13392160" w14:textId="77777777" w:rsidTr="000B3429">
        <w:tc>
          <w:tcPr>
            <w:tcW w:w="8139" w:type="dxa"/>
          </w:tcPr>
          <w:p w14:paraId="26B7B213" w14:textId="77777777" w:rsidR="007F0953" w:rsidRDefault="007F0953" w:rsidP="000B3429">
            <w:r>
              <w:t>Page web « </w:t>
            </w:r>
            <w:proofErr w:type="spellStart"/>
            <w:r>
              <w:t>Accueil</w:t>
            </w:r>
            <w:proofErr w:type="spellEnd"/>
            <w:r>
              <w:t> »</w:t>
            </w:r>
          </w:p>
        </w:tc>
        <w:tc>
          <w:tcPr>
            <w:tcW w:w="923" w:type="dxa"/>
          </w:tcPr>
          <w:p w14:paraId="70374403" w14:textId="77777777" w:rsidR="007F0953" w:rsidRDefault="007F0953" w:rsidP="000B3429">
            <w:r>
              <w:t>6h</w:t>
            </w:r>
          </w:p>
        </w:tc>
      </w:tr>
      <w:tr w:rsidR="007F0953" w14:paraId="3F41D80C" w14:textId="77777777" w:rsidTr="000B3429">
        <w:tc>
          <w:tcPr>
            <w:tcW w:w="8139" w:type="dxa"/>
          </w:tcPr>
          <w:p w14:paraId="11C22423" w14:textId="77777777" w:rsidR="007F0953" w:rsidRPr="007F0953" w:rsidRDefault="007F0953" w:rsidP="000B3429">
            <w:pPr>
              <w:rPr>
                <w:lang w:val="fr-CH"/>
              </w:rPr>
            </w:pPr>
            <w:r w:rsidRPr="007F0953">
              <w:rPr>
                <w:lang w:val="fr-CH"/>
              </w:rPr>
              <w:t>Page web « Catalogue de Livres »</w:t>
            </w:r>
          </w:p>
        </w:tc>
        <w:tc>
          <w:tcPr>
            <w:tcW w:w="923" w:type="dxa"/>
          </w:tcPr>
          <w:p w14:paraId="5FF11866" w14:textId="77777777" w:rsidR="007F0953" w:rsidRDefault="007F0953" w:rsidP="000B3429">
            <w:r>
              <w:t>6h</w:t>
            </w:r>
          </w:p>
        </w:tc>
      </w:tr>
      <w:tr w:rsidR="007F0953" w14:paraId="2EE4825E" w14:textId="77777777" w:rsidTr="000B3429">
        <w:tc>
          <w:tcPr>
            <w:tcW w:w="8139" w:type="dxa"/>
          </w:tcPr>
          <w:p w14:paraId="5C0A19C7" w14:textId="77777777" w:rsidR="007F0953" w:rsidRPr="007F0953" w:rsidRDefault="007F0953" w:rsidP="000B3429">
            <w:pPr>
              <w:rPr>
                <w:lang w:val="fr-CH"/>
              </w:rPr>
            </w:pPr>
            <w:r w:rsidRPr="007F0953">
              <w:rPr>
                <w:lang w:val="fr-CH"/>
              </w:rPr>
              <w:t>Page web d’un livre spécifique (pour avoir + d’infos dessus, ou l’emprunter)</w:t>
            </w:r>
          </w:p>
        </w:tc>
        <w:tc>
          <w:tcPr>
            <w:tcW w:w="923" w:type="dxa"/>
          </w:tcPr>
          <w:p w14:paraId="0A8BC3D5" w14:textId="77777777" w:rsidR="007F0953" w:rsidRDefault="007F0953" w:rsidP="000B3429">
            <w:r>
              <w:t>8h</w:t>
            </w:r>
          </w:p>
        </w:tc>
      </w:tr>
      <w:tr w:rsidR="007F0953" w14:paraId="4AFFF2BD" w14:textId="77777777" w:rsidTr="000B3429">
        <w:tc>
          <w:tcPr>
            <w:tcW w:w="8139" w:type="dxa"/>
          </w:tcPr>
          <w:p w14:paraId="0F6A2EA3" w14:textId="77777777" w:rsidR="007F0953" w:rsidRPr="007F0953" w:rsidRDefault="007F0953" w:rsidP="000B3429">
            <w:pPr>
              <w:rPr>
                <w:lang w:val="fr-CH"/>
              </w:rPr>
            </w:pPr>
            <w:r w:rsidRPr="007F0953">
              <w:rPr>
                <w:lang w:val="fr-CH"/>
              </w:rPr>
              <w:t>Documentation : Squelette de la doc, sommaire</w:t>
            </w:r>
          </w:p>
        </w:tc>
        <w:tc>
          <w:tcPr>
            <w:tcW w:w="923" w:type="dxa"/>
          </w:tcPr>
          <w:p w14:paraId="778BD890" w14:textId="77777777" w:rsidR="007F0953" w:rsidRDefault="007F0953" w:rsidP="000B3429">
            <w:r>
              <w:t>20m</w:t>
            </w:r>
          </w:p>
        </w:tc>
      </w:tr>
      <w:tr w:rsidR="007F0953" w14:paraId="577B3E51" w14:textId="77777777" w:rsidTr="000B3429">
        <w:tc>
          <w:tcPr>
            <w:tcW w:w="8139" w:type="dxa"/>
          </w:tcPr>
          <w:p w14:paraId="58102230" w14:textId="77777777" w:rsidR="007F0953" w:rsidRDefault="007F0953" w:rsidP="000B3429">
            <w:proofErr w:type="gramStart"/>
            <w:r>
              <w:t>Documentation :</w:t>
            </w:r>
            <w:proofErr w:type="gramEnd"/>
            <w:r>
              <w:t xml:space="preserve"> </w:t>
            </w:r>
            <w:proofErr w:type="spellStart"/>
            <w:r>
              <w:t>Analyse</w:t>
            </w:r>
            <w:proofErr w:type="spellEnd"/>
            <w:r>
              <w:t xml:space="preserve"> du </w:t>
            </w:r>
            <w:proofErr w:type="spellStart"/>
            <w:r>
              <w:t>projet</w:t>
            </w:r>
            <w:proofErr w:type="spellEnd"/>
          </w:p>
        </w:tc>
        <w:tc>
          <w:tcPr>
            <w:tcW w:w="923" w:type="dxa"/>
          </w:tcPr>
          <w:p w14:paraId="7DFC69FE" w14:textId="77777777" w:rsidR="007F0953" w:rsidRDefault="007F0953" w:rsidP="000B3429">
            <w:r>
              <w:t>3h10</w:t>
            </w:r>
          </w:p>
        </w:tc>
      </w:tr>
      <w:tr w:rsidR="007F0953" w14:paraId="0C5DF8CE" w14:textId="77777777" w:rsidTr="000B3429">
        <w:tc>
          <w:tcPr>
            <w:tcW w:w="8139" w:type="dxa"/>
          </w:tcPr>
          <w:p w14:paraId="2E128BCF" w14:textId="77777777" w:rsidR="007F0953" w:rsidRDefault="007F0953" w:rsidP="000B3429">
            <w:proofErr w:type="gramStart"/>
            <w:r>
              <w:t>Documentation :</w:t>
            </w:r>
            <w:proofErr w:type="gramEnd"/>
            <w:r>
              <w:t xml:space="preserve"> </w:t>
            </w:r>
            <w:proofErr w:type="spellStart"/>
            <w:r>
              <w:t>Résultat</w:t>
            </w:r>
            <w:proofErr w:type="spellEnd"/>
            <w:r>
              <w:t xml:space="preserve"> </w:t>
            </w:r>
            <w:proofErr w:type="spellStart"/>
            <w:r>
              <w:t>obtenu</w:t>
            </w:r>
            <w:proofErr w:type="spellEnd"/>
            <w:r>
              <w:t xml:space="preserve"> &amp; explication</w:t>
            </w:r>
          </w:p>
        </w:tc>
        <w:tc>
          <w:tcPr>
            <w:tcW w:w="923" w:type="dxa"/>
          </w:tcPr>
          <w:p w14:paraId="188A4AA2" w14:textId="77777777" w:rsidR="007F0953" w:rsidRDefault="007F0953" w:rsidP="000B3429">
            <w:r>
              <w:t>5h</w:t>
            </w:r>
          </w:p>
        </w:tc>
      </w:tr>
      <w:tr w:rsidR="007F0953" w14:paraId="56A7364A" w14:textId="77777777" w:rsidTr="000B3429">
        <w:tc>
          <w:tcPr>
            <w:tcW w:w="8139" w:type="dxa"/>
          </w:tcPr>
          <w:p w14:paraId="0C1EA30C" w14:textId="77777777" w:rsidR="007F0953" w:rsidRPr="007F0953" w:rsidRDefault="007F0953" w:rsidP="000B3429">
            <w:pPr>
              <w:rPr>
                <w:lang w:val="fr-CH"/>
              </w:rPr>
            </w:pPr>
            <w:r w:rsidRPr="007F0953">
              <w:rPr>
                <w:lang w:val="fr-CH"/>
              </w:rPr>
              <w:t xml:space="preserve">Documentation : Simplement mettre la charte graphique + maquette (fais sur </w:t>
            </w:r>
            <w:proofErr w:type="spellStart"/>
            <w:r w:rsidRPr="007F0953">
              <w:rPr>
                <w:lang w:val="fr-CH"/>
              </w:rPr>
              <w:t>canva</w:t>
            </w:r>
            <w:proofErr w:type="spellEnd"/>
            <w:r w:rsidRPr="007F0953">
              <w:rPr>
                <w:lang w:val="fr-CH"/>
              </w:rPr>
              <w:t xml:space="preserve"> avant sûrement)</w:t>
            </w:r>
          </w:p>
        </w:tc>
        <w:tc>
          <w:tcPr>
            <w:tcW w:w="923" w:type="dxa"/>
          </w:tcPr>
          <w:p w14:paraId="0E61BD48" w14:textId="77777777" w:rsidR="007F0953" w:rsidRDefault="007F0953" w:rsidP="000B3429">
            <w:r>
              <w:t>30m</w:t>
            </w:r>
          </w:p>
        </w:tc>
      </w:tr>
      <w:tr w:rsidR="007F0953" w14:paraId="3E730725" w14:textId="77777777" w:rsidTr="000B3429">
        <w:tc>
          <w:tcPr>
            <w:tcW w:w="8139" w:type="dxa"/>
          </w:tcPr>
          <w:p w14:paraId="67DAAB7E" w14:textId="77777777" w:rsidR="007F0953" w:rsidRDefault="007F0953" w:rsidP="000B3429">
            <w:proofErr w:type="gramStart"/>
            <w:r>
              <w:t>Documentation :</w:t>
            </w:r>
            <w:proofErr w:type="gramEnd"/>
            <w:r>
              <w:t xml:space="preserve"> </w:t>
            </w:r>
            <w:proofErr w:type="spellStart"/>
            <w:r>
              <w:t>Partie</w:t>
            </w:r>
            <w:proofErr w:type="spellEnd"/>
            <w:r>
              <w:t xml:space="preserve"> Tests</w:t>
            </w:r>
          </w:p>
        </w:tc>
        <w:tc>
          <w:tcPr>
            <w:tcW w:w="923" w:type="dxa"/>
          </w:tcPr>
          <w:p w14:paraId="4AF1EF38" w14:textId="77777777" w:rsidR="007F0953" w:rsidRDefault="007F0953" w:rsidP="000B3429">
            <w:r>
              <w:t>3h</w:t>
            </w:r>
          </w:p>
        </w:tc>
      </w:tr>
      <w:tr w:rsidR="007F0953" w14:paraId="17A44E5A" w14:textId="77777777" w:rsidTr="000B3429">
        <w:tc>
          <w:tcPr>
            <w:tcW w:w="8139" w:type="dxa"/>
          </w:tcPr>
          <w:p w14:paraId="5DE5DB13" w14:textId="77777777" w:rsidR="007F0953" w:rsidRDefault="007F0953" w:rsidP="000B3429">
            <w:proofErr w:type="gramStart"/>
            <w:r>
              <w:t>Documentation :</w:t>
            </w:r>
            <w:proofErr w:type="gramEnd"/>
            <w:r>
              <w:t xml:space="preserve"> Conclusions</w:t>
            </w:r>
          </w:p>
        </w:tc>
        <w:tc>
          <w:tcPr>
            <w:tcW w:w="923" w:type="dxa"/>
          </w:tcPr>
          <w:p w14:paraId="5612506D" w14:textId="77777777" w:rsidR="007F0953" w:rsidRDefault="007F0953" w:rsidP="000B3429">
            <w:r>
              <w:t>1h</w:t>
            </w:r>
          </w:p>
        </w:tc>
      </w:tr>
      <w:tr w:rsidR="007F0953" w14:paraId="37945124" w14:textId="77777777" w:rsidTr="000B3429">
        <w:tc>
          <w:tcPr>
            <w:tcW w:w="8139" w:type="dxa"/>
          </w:tcPr>
          <w:p w14:paraId="155E83A0" w14:textId="77777777" w:rsidR="007F0953" w:rsidRPr="007F0953" w:rsidRDefault="007F0953" w:rsidP="000B3429">
            <w:pPr>
              <w:rPr>
                <w:lang w:val="fr-CH"/>
              </w:rPr>
            </w:pPr>
            <w:r w:rsidRPr="007F0953">
              <w:rPr>
                <w:lang w:val="fr-CH"/>
              </w:rPr>
              <w:t xml:space="preserve">Faire le </w:t>
            </w:r>
            <w:proofErr w:type="spellStart"/>
            <w:r w:rsidRPr="007F0953">
              <w:rPr>
                <w:lang w:val="fr-CH"/>
              </w:rPr>
              <w:t>readme</w:t>
            </w:r>
            <w:proofErr w:type="spellEnd"/>
            <w:r w:rsidRPr="007F0953">
              <w:rPr>
                <w:lang w:val="fr-CH"/>
              </w:rPr>
              <w:t xml:space="preserve"> (doc pour installation du projet par un tierce)</w:t>
            </w:r>
          </w:p>
        </w:tc>
        <w:tc>
          <w:tcPr>
            <w:tcW w:w="923" w:type="dxa"/>
          </w:tcPr>
          <w:p w14:paraId="65EC5C0D" w14:textId="77777777" w:rsidR="007F0953" w:rsidRDefault="007F0953" w:rsidP="000B3429">
            <w:r>
              <w:t>3h</w:t>
            </w:r>
          </w:p>
        </w:tc>
      </w:tr>
    </w:tbl>
    <w:p w14:paraId="37FFDB05" w14:textId="77777777" w:rsidR="007F0953" w:rsidRDefault="007F0953" w:rsidP="00542DBA">
      <w:pPr>
        <w:rPr>
          <w:lang w:val="fr-CH"/>
        </w:rPr>
      </w:pPr>
    </w:p>
    <w:p w14:paraId="16BB8B07" w14:textId="204F7218" w:rsidR="007F0953" w:rsidRDefault="007F0953" w:rsidP="007F0953">
      <w:pPr>
        <w:pStyle w:val="Titre3"/>
        <w:rPr>
          <w:lang w:val="fr-CH"/>
        </w:rPr>
      </w:pPr>
      <w:bookmarkStart w:id="7" w:name="_Toc224308642"/>
      <w:r>
        <w:rPr>
          <w:lang w:val="fr-CH"/>
        </w:rPr>
        <w:t xml:space="preserve">Mise en place d’une </w:t>
      </w:r>
      <w:proofErr w:type="spellStart"/>
      <w:r>
        <w:rPr>
          <w:lang w:val="fr-CH"/>
        </w:rPr>
        <w:t>ToDo</w:t>
      </w:r>
      <w:proofErr w:type="spellEnd"/>
      <w:r>
        <w:rPr>
          <w:lang w:val="fr-CH"/>
        </w:rPr>
        <w:t xml:space="preserve"> List Trello (Planification Agile)</w:t>
      </w:r>
      <w:bookmarkEnd w:id="7"/>
    </w:p>
    <w:p w14:paraId="1D93ACB0" w14:textId="0F1188A6" w:rsidR="007F0953" w:rsidRDefault="007F0953" w:rsidP="007F0953">
      <w:pPr>
        <w:rPr>
          <w:lang w:val="fr-CH"/>
        </w:rPr>
      </w:pPr>
      <w:r>
        <w:rPr>
          <w:lang w:val="fr-CH"/>
        </w:rPr>
        <w:t xml:space="preserve">En plus de la planification initiale permettant de me faire une première idée du projet, une </w:t>
      </w:r>
      <w:proofErr w:type="spellStart"/>
      <w:r>
        <w:rPr>
          <w:lang w:val="fr-CH"/>
        </w:rPr>
        <w:t>ToDo</w:t>
      </w:r>
      <w:proofErr w:type="spellEnd"/>
      <w:r>
        <w:rPr>
          <w:lang w:val="fr-CH"/>
        </w:rPr>
        <w:t xml:space="preserve"> </w:t>
      </w:r>
      <w:proofErr w:type="spellStart"/>
      <w:r>
        <w:rPr>
          <w:lang w:val="fr-CH"/>
        </w:rPr>
        <w:t>list</w:t>
      </w:r>
      <w:proofErr w:type="spellEnd"/>
      <w:r>
        <w:rPr>
          <w:lang w:val="fr-CH"/>
        </w:rPr>
        <w:t xml:space="preserve"> a été faite sur Trello pour un suivi des tâches quotidien et une adaptabilité aux nouvelles contraintes et opportunités.</w:t>
      </w:r>
    </w:p>
    <w:p w14:paraId="4B8105CD" w14:textId="6080A192" w:rsidR="007F0953" w:rsidRPr="007F0953" w:rsidRDefault="00000000" w:rsidP="007F0953">
      <w:pPr>
        <w:rPr>
          <w:lang w:val="fr-CH"/>
        </w:rPr>
      </w:pPr>
      <w:hyperlink r:id="rId8" w:history="1">
        <w:r w:rsidR="007F0953" w:rsidRPr="007F0953">
          <w:rPr>
            <w:rStyle w:val="Lienhypertexte"/>
            <w:lang w:val="fr-CH"/>
          </w:rPr>
          <w:t>Lien ver</w:t>
        </w:r>
        <w:r w:rsidR="007F0953" w:rsidRPr="007F0953">
          <w:rPr>
            <w:rStyle w:val="Lienhypertexte"/>
            <w:lang w:val="fr-CH"/>
          </w:rPr>
          <w:t>s</w:t>
        </w:r>
        <w:r w:rsidR="007F0953" w:rsidRPr="007F0953">
          <w:rPr>
            <w:rStyle w:val="Lienhypertexte"/>
            <w:lang w:val="fr-CH"/>
          </w:rPr>
          <w:t xml:space="preserve"> le Trello</w:t>
        </w:r>
      </w:hyperlink>
    </w:p>
    <w:p w14:paraId="17A7AE82" w14:textId="77777777" w:rsidR="005A3C5F" w:rsidRDefault="00000000" w:rsidP="0072652E">
      <w:pPr>
        <w:pStyle w:val="GuidageList"/>
        <w:rPr>
          <w:lang w:val="fr-CH"/>
        </w:rPr>
      </w:pPr>
      <w:r w:rsidRPr="002C3384">
        <w:rPr>
          <w:lang w:val="fr-CH"/>
        </w:rPr>
        <w:t>Organisation (rôles, responsabilités, communication)</w:t>
      </w:r>
    </w:p>
    <w:p w14:paraId="7B97351A" w14:textId="73142DDF" w:rsidR="007F0953" w:rsidRDefault="007F0953" w:rsidP="007F0953">
      <w:pPr>
        <w:pStyle w:val="Titre3"/>
        <w:rPr>
          <w:lang w:val="fr-CH"/>
        </w:rPr>
      </w:pPr>
      <w:bookmarkStart w:id="8" w:name="_Toc224308643"/>
      <w:r>
        <w:rPr>
          <w:lang w:val="fr-CH"/>
        </w:rPr>
        <w:t>Organisation (rôles, responsabilités, communication)</w:t>
      </w:r>
      <w:bookmarkEnd w:id="8"/>
    </w:p>
    <w:p w14:paraId="2ECDC738" w14:textId="5B42EE0B" w:rsidR="007F0953" w:rsidRPr="007F0953" w:rsidRDefault="007F0953" w:rsidP="007F0953">
      <w:pPr>
        <w:rPr>
          <w:lang w:val="fr-CH"/>
        </w:rPr>
      </w:pPr>
      <w:r>
        <w:rPr>
          <w:lang w:val="fr-CH"/>
        </w:rPr>
        <w:t xml:space="preserve">Des discussions régulières autour du projet étaient possible au besoin, lors des cours avec M. Meylan (Chef de projet), et des pré-évaluations effectuées afin d’assurer que la direction prise était la bonne. </w:t>
      </w:r>
    </w:p>
    <w:p w14:paraId="79ED1CC7" w14:textId="71356C4D" w:rsidR="007F0953" w:rsidRPr="002C3384" w:rsidRDefault="007F0953" w:rsidP="007F0953">
      <w:pPr>
        <w:pStyle w:val="Titre3"/>
        <w:rPr>
          <w:lang w:val="fr-CH"/>
        </w:rPr>
      </w:pPr>
      <w:bookmarkStart w:id="9" w:name="_Toc224308644"/>
      <w:r>
        <w:rPr>
          <w:lang w:val="fr-CH"/>
        </w:rPr>
        <w:t>Outils (gestion de versions, suivi tâches,</w:t>
      </w:r>
      <w:r w:rsidR="00EC2E34">
        <w:rPr>
          <w:lang w:val="fr-CH"/>
        </w:rPr>
        <w:t>)</w:t>
      </w:r>
      <w:bookmarkEnd w:id="9"/>
    </w:p>
    <w:p w14:paraId="34F53697" w14:textId="2F0EE119" w:rsidR="005A3C5F" w:rsidRPr="002C3384" w:rsidRDefault="00EC2E34">
      <w:pPr>
        <w:rPr>
          <w:lang w:val="fr-CH"/>
        </w:rPr>
      </w:pPr>
      <w:r>
        <w:rPr>
          <w:lang w:val="fr-CH"/>
        </w:rPr>
        <w:t xml:space="preserve">GitHub et Trello (voir </w:t>
      </w:r>
      <w:r>
        <w:rPr>
          <w:lang w:val="fr-CH"/>
        </w:rPr>
        <w:fldChar w:fldCharType="begin"/>
      </w:r>
      <w:r>
        <w:rPr>
          <w:lang w:val="fr-CH"/>
        </w:rPr>
        <w:instrText xml:space="preserve"> REF _Ref223004069 \h </w:instrText>
      </w:r>
      <w:r>
        <w:rPr>
          <w:lang w:val="fr-CH"/>
        </w:rPr>
      </w:r>
      <w:r>
        <w:rPr>
          <w:lang w:val="fr-CH"/>
        </w:rPr>
        <w:fldChar w:fldCharType="separate"/>
      </w:r>
      <w:r w:rsidRPr="002C3384">
        <w:rPr>
          <w:lang w:val="fr-CH"/>
        </w:rPr>
        <w:t>Annexes</w:t>
      </w:r>
      <w:r>
        <w:rPr>
          <w:lang w:val="fr-CH"/>
        </w:rPr>
        <w:fldChar w:fldCharType="end"/>
      </w:r>
      <w:r>
        <w:rPr>
          <w:lang w:val="fr-CH"/>
        </w:rPr>
        <w:t>)</w:t>
      </w:r>
    </w:p>
    <w:p w14:paraId="59815698" w14:textId="1DE9991E" w:rsidR="00BA6A95" w:rsidRPr="00BA6A95" w:rsidRDefault="00000000" w:rsidP="00BA6A95">
      <w:pPr>
        <w:pStyle w:val="Titre2"/>
        <w:rPr>
          <w:lang w:val="fr-CH"/>
        </w:rPr>
      </w:pPr>
      <w:bookmarkStart w:id="10" w:name="_Toc224308645"/>
      <w:r w:rsidRPr="002C3384">
        <w:rPr>
          <w:lang w:val="fr-CH"/>
        </w:rPr>
        <w:t>Analyse des exigences</w:t>
      </w:r>
      <w:bookmarkEnd w:id="10"/>
    </w:p>
    <w:p w14:paraId="00255F52" w14:textId="77777777" w:rsidR="005A3C5F" w:rsidRDefault="00000000" w:rsidP="00BA6A95">
      <w:pPr>
        <w:pStyle w:val="Titre3"/>
        <w:rPr>
          <w:lang w:val="fr-CH"/>
        </w:rPr>
      </w:pPr>
      <w:bookmarkStart w:id="11" w:name="_Toc224308646"/>
      <w:r w:rsidRPr="002C3384">
        <w:rPr>
          <w:lang w:val="fr-CH"/>
        </w:rPr>
        <w:t>Exigences fonctionnelles et non fonctionnelles (qualité, performance, sécurité, UX)</w:t>
      </w:r>
      <w:bookmarkEnd w:id="11"/>
    </w:p>
    <w:p w14:paraId="76A746EB" w14:textId="0B48E98C" w:rsidR="00BA6A95" w:rsidRDefault="00BA6A95" w:rsidP="00BA6A95">
      <w:pPr>
        <w:pStyle w:val="Titre4"/>
      </w:pPr>
      <w:r>
        <w:t>UX</w:t>
      </w:r>
    </w:p>
    <w:p w14:paraId="0B4AE895" w14:textId="41FF470B" w:rsidR="00F25094" w:rsidRPr="00F25094" w:rsidRDefault="00F25094" w:rsidP="00F25094">
      <w:pPr>
        <w:rPr>
          <w:lang w:val="fr-CH"/>
        </w:rPr>
      </w:pPr>
      <w:r>
        <w:rPr>
          <w:lang w:val="fr-CH"/>
        </w:rPr>
        <w:t xml:space="preserve">Des maquettes ont été réalisé pour imager une version du site, vous pouvez les retrouver au </w:t>
      </w:r>
      <w:r w:rsidRPr="00F25094">
        <w:rPr>
          <w:u w:val="single"/>
          <w:lang w:val="fr-CH"/>
        </w:rPr>
        <w:fldChar w:fldCharType="begin"/>
      </w:r>
      <w:r w:rsidRPr="00F25094">
        <w:rPr>
          <w:u w:val="single"/>
          <w:lang w:val="fr-CH"/>
        </w:rPr>
        <w:instrText xml:space="preserve"> REF _Ref223697707 \h </w:instrText>
      </w:r>
      <w:r>
        <w:rPr>
          <w:u w:val="single"/>
          <w:lang w:val="fr-CH"/>
        </w:rPr>
        <w:instrText xml:space="preserve"> \* MERGEFORMAT </w:instrText>
      </w:r>
      <w:r w:rsidRPr="00F25094">
        <w:rPr>
          <w:u w:val="single"/>
          <w:lang w:val="fr-CH"/>
        </w:rPr>
      </w:r>
      <w:r w:rsidRPr="00F25094">
        <w:rPr>
          <w:u w:val="single"/>
          <w:lang w:val="fr-CH"/>
        </w:rPr>
        <w:fldChar w:fldCharType="separate"/>
      </w:r>
      <w:r w:rsidRPr="00F25094">
        <w:rPr>
          <w:u w:val="single"/>
          <w:lang w:val="fr-CH"/>
        </w:rPr>
        <w:t>Conception</w:t>
      </w:r>
      <w:r w:rsidRPr="00F25094">
        <w:rPr>
          <w:u w:val="single"/>
          <w:lang w:val="fr-CH"/>
        </w:rPr>
        <w:fldChar w:fldCharType="end"/>
      </w:r>
      <w:r>
        <w:rPr>
          <w:lang w:val="fr-CH"/>
        </w:rPr>
        <w:t xml:space="preserve">, cependant ce sont que des maquettes et il se peut que certaines pages n’y ressemblent finalement pas tant que ça. Je les ai </w:t>
      </w:r>
      <w:r w:rsidR="00E54D34">
        <w:rPr>
          <w:lang w:val="fr-CH"/>
        </w:rPr>
        <w:t>utilisés</w:t>
      </w:r>
      <w:r>
        <w:rPr>
          <w:lang w:val="fr-CH"/>
        </w:rPr>
        <w:t xml:space="preserve"> pour avoir une idée globale au début.</w:t>
      </w:r>
    </w:p>
    <w:p w14:paraId="7D42BDDA" w14:textId="15764687" w:rsidR="00BA6A95" w:rsidRDefault="00BA6A95" w:rsidP="00BA6A95">
      <w:pPr>
        <w:pStyle w:val="Titre4"/>
      </w:pPr>
      <w:r>
        <w:t>Sécurité</w:t>
      </w:r>
    </w:p>
    <w:p w14:paraId="4EBA2A06" w14:textId="6A279453" w:rsidR="00F25094" w:rsidRPr="00F25094" w:rsidRDefault="00F25094" w:rsidP="00F25094">
      <w:pPr>
        <w:rPr>
          <w:lang w:val="fr-CH"/>
        </w:rPr>
      </w:pPr>
      <w:r>
        <w:rPr>
          <w:lang w:val="fr-CH"/>
        </w:rPr>
        <w:t xml:space="preserve">Un </w:t>
      </w:r>
      <w:proofErr w:type="gramStart"/>
      <w:r w:rsidR="00C240EA">
        <w:rPr>
          <w:lang w:val="fr-CH"/>
        </w:rPr>
        <w:t>fichier .</w:t>
      </w:r>
      <w:proofErr w:type="spellStart"/>
      <w:r w:rsidR="00C240EA">
        <w:rPr>
          <w:lang w:val="fr-CH"/>
        </w:rPr>
        <w:t>env</w:t>
      </w:r>
      <w:proofErr w:type="spellEnd"/>
      <w:proofErr w:type="gramEnd"/>
      <w:r w:rsidR="0022672E">
        <w:rPr>
          <w:lang w:val="fr-CH"/>
        </w:rPr>
        <w:t xml:space="preserve"> non versionné sur </w:t>
      </w:r>
      <w:proofErr w:type="spellStart"/>
      <w:r w:rsidR="0022672E">
        <w:rPr>
          <w:lang w:val="fr-CH"/>
        </w:rPr>
        <w:t>github</w:t>
      </w:r>
      <w:proofErr w:type="spellEnd"/>
      <w:r w:rsidR="0022672E">
        <w:rPr>
          <w:lang w:val="fr-CH"/>
        </w:rPr>
        <w:t xml:space="preserve"> est utilisé pour les données sensibles (secrets)</w:t>
      </w:r>
    </w:p>
    <w:p w14:paraId="42F57DF3" w14:textId="2B0B4D91" w:rsidR="00BA6A95" w:rsidRDefault="00BA6A95" w:rsidP="00BA6A95">
      <w:pPr>
        <w:pStyle w:val="Titre4"/>
      </w:pPr>
      <w:r>
        <w:lastRenderedPageBreak/>
        <w:t>Fonctionnalités</w:t>
      </w:r>
    </w:p>
    <w:p w14:paraId="4F1B71CF" w14:textId="05DE7FB5" w:rsidR="00BA6A95" w:rsidRDefault="00BA6A95" w:rsidP="00BA6A95">
      <w:pPr>
        <w:pStyle w:val="Titre5"/>
        <w:rPr>
          <w:lang w:val="fr-CH"/>
        </w:rPr>
      </w:pPr>
      <w:r>
        <w:rPr>
          <w:lang w:val="fr-CH"/>
        </w:rPr>
        <w:t>Page d’inscription</w:t>
      </w:r>
    </w:p>
    <w:p w14:paraId="00DB780D" w14:textId="4D1CEB6C" w:rsidR="00BA6A95" w:rsidRDefault="00BA6A95" w:rsidP="00BA6A95">
      <w:pPr>
        <w:rPr>
          <w:lang w:val="fr-CH"/>
        </w:rPr>
      </w:pPr>
      <w:r>
        <w:rPr>
          <w:lang w:val="fr-CH"/>
        </w:rPr>
        <w:t>Une page d’inscription où l’on peut se créer un compte (</w:t>
      </w:r>
      <w:proofErr w:type="gramStart"/>
      <w:r>
        <w:rPr>
          <w:lang w:val="fr-CH"/>
        </w:rPr>
        <w:t>Email</w:t>
      </w:r>
      <w:proofErr w:type="gramEnd"/>
      <w:r>
        <w:rPr>
          <w:lang w:val="fr-CH"/>
        </w:rPr>
        <w:t>, pseudo, Mot de passe)</w:t>
      </w:r>
      <w:r w:rsidR="00EB3924">
        <w:rPr>
          <w:lang w:val="fr-CH"/>
        </w:rPr>
        <w:t>.</w:t>
      </w:r>
      <w:r w:rsidR="00EB3924">
        <w:rPr>
          <w:lang w:val="fr-CH"/>
        </w:rPr>
        <w:br/>
        <w:t>Elle permet aussi une redirection vers la page de connexion dans le cas où l’on possède déjà un compte.</w:t>
      </w:r>
    </w:p>
    <w:p w14:paraId="7F9841E3" w14:textId="65C532B9" w:rsidR="00EB3924" w:rsidRDefault="00EB3924" w:rsidP="00EB3924">
      <w:pPr>
        <w:pStyle w:val="Titre5"/>
        <w:rPr>
          <w:lang w:val="fr-CH"/>
        </w:rPr>
      </w:pPr>
      <w:r>
        <w:rPr>
          <w:lang w:val="fr-CH"/>
        </w:rPr>
        <w:t>Page de connexion</w:t>
      </w:r>
    </w:p>
    <w:p w14:paraId="4C3F314E" w14:textId="34BCB79A" w:rsidR="00EB3924" w:rsidRDefault="00EB3924" w:rsidP="00EB3924">
      <w:pPr>
        <w:rPr>
          <w:lang w:val="fr-CH"/>
        </w:rPr>
      </w:pPr>
      <w:r>
        <w:rPr>
          <w:lang w:val="fr-CH"/>
        </w:rPr>
        <w:t>Une page de connexion où l’on peut se connecter via nos identifiants (</w:t>
      </w:r>
      <w:proofErr w:type="gramStart"/>
      <w:r w:rsidR="00727F6D">
        <w:rPr>
          <w:lang w:val="fr-CH"/>
        </w:rPr>
        <w:t>E</w:t>
      </w:r>
      <w:r>
        <w:rPr>
          <w:lang w:val="fr-CH"/>
        </w:rPr>
        <w:t>mail</w:t>
      </w:r>
      <w:proofErr w:type="gramEnd"/>
      <w:r>
        <w:rPr>
          <w:lang w:val="fr-CH"/>
        </w:rPr>
        <w:t xml:space="preserve"> et mot de passe), cette page nous renvoie un token qui permet de nous authentifier auprès du site et de l’API.</w:t>
      </w:r>
    </w:p>
    <w:p w14:paraId="33F60A54" w14:textId="151214FB" w:rsidR="00727F6D" w:rsidRDefault="00727F6D" w:rsidP="00727F6D">
      <w:pPr>
        <w:pStyle w:val="Titre5"/>
        <w:rPr>
          <w:lang w:val="fr-CH"/>
        </w:rPr>
      </w:pPr>
      <w:r>
        <w:rPr>
          <w:lang w:val="fr-CH"/>
        </w:rPr>
        <w:t>Page d’accueil</w:t>
      </w:r>
    </w:p>
    <w:p w14:paraId="4459E808" w14:textId="4F04A612" w:rsidR="00727F6D" w:rsidRDefault="00727F6D" w:rsidP="00727F6D">
      <w:pPr>
        <w:rPr>
          <w:lang w:val="fr-CH"/>
        </w:rPr>
      </w:pPr>
      <w:r>
        <w:rPr>
          <w:lang w:val="fr-CH"/>
        </w:rPr>
        <w:t>Afficher une liste de</w:t>
      </w:r>
      <w:r w:rsidR="002A69F1">
        <w:rPr>
          <w:lang w:val="fr-CH"/>
        </w:rPr>
        <w:t>s</w:t>
      </w:r>
      <w:r>
        <w:rPr>
          <w:lang w:val="fr-CH"/>
        </w:rPr>
        <w:t xml:space="preserve"> 5 livres les plus populaires</w:t>
      </w:r>
      <w:r w:rsidR="002A69F1">
        <w:rPr>
          <w:lang w:val="fr-CH"/>
        </w:rPr>
        <w:t xml:space="preserve"> et une autre des 5 livres les plus récemment ajoutés</w:t>
      </w:r>
      <w:r>
        <w:rPr>
          <w:lang w:val="fr-CH"/>
        </w:rPr>
        <w:t xml:space="preserve"> (titre, couverture, auteur, genre, niveau de popularité, statut d’emprunt)</w:t>
      </w:r>
      <w:r w:rsidR="002A69F1">
        <w:rPr>
          <w:lang w:val="fr-CH"/>
        </w:rPr>
        <w:t>.</w:t>
      </w:r>
    </w:p>
    <w:p w14:paraId="14724DBF" w14:textId="77366106" w:rsidR="002A69F1" w:rsidRDefault="002A69F1" w:rsidP="002A69F1">
      <w:pPr>
        <w:pStyle w:val="Titre5"/>
        <w:rPr>
          <w:lang w:val="fr-CH"/>
        </w:rPr>
      </w:pPr>
      <w:r>
        <w:rPr>
          <w:lang w:val="fr-CH"/>
        </w:rPr>
        <w:t>Page Catalogue</w:t>
      </w:r>
    </w:p>
    <w:p w14:paraId="60CFA8CF" w14:textId="0EACD6C4" w:rsidR="002A69F1" w:rsidRDefault="002A69F1" w:rsidP="002A69F1">
      <w:pPr>
        <w:rPr>
          <w:lang w:val="fr-CH"/>
        </w:rPr>
      </w:pPr>
      <w:r>
        <w:rPr>
          <w:lang w:val="fr-CH"/>
        </w:rPr>
        <w:t xml:space="preserve">Afficher une liste complète de </w:t>
      </w:r>
      <w:proofErr w:type="spellStart"/>
      <w:r>
        <w:rPr>
          <w:lang w:val="fr-CH"/>
        </w:rPr>
        <w:t>tout</w:t>
      </w:r>
      <w:proofErr w:type="spellEnd"/>
      <w:r>
        <w:rPr>
          <w:lang w:val="fr-CH"/>
        </w:rPr>
        <w:t xml:space="preserve"> les livres avec les filtres de recherche suivant (possibilité d’utiliser plusieurs filtres simultanément)</w:t>
      </w:r>
    </w:p>
    <w:p w14:paraId="008D6D36" w14:textId="035C42C0" w:rsidR="002A69F1" w:rsidRDefault="002A69F1" w:rsidP="002A69F1">
      <w:pPr>
        <w:pStyle w:val="Paragraphedeliste"/>
        <w:numPr>
          <w:ilvl w:val="0"/>
          <w:numId w:val="26"/>
        </w:numPr>
        <w:rPr>
          <w:lang w:val="fr-CH"/>
        </w:rPr>
      </w:pPr>
      <w:r w:rsidRPr="0001076A">
        <w:rPr>
          <w:b/>
          <w:bCs/>
          <w:lang w:val="fr-CH"/>
        </w:rPr>
        <w:t>Auteur</w:t>
      </w:r>
      <w:r w:rsidR="0001076A">
        <w:rPr>
          <w:lang w:val="fr-CH"/>
        </w:rPr>
        <w:t xml:space="preserve"> [</w:t>
      </w:r>
      <w:proofErr w:type="spellStart"/>
      <w:r w:rsidR="0001076A">
        <w:rPr>
          <w:lang w:val="fr-CH"/>
        </w:rPr>
        <w:t>Checkbox</w:t>
      </w:r>
      <w:proofErr w:type="spellEnd"/>
      <w:r w:rsidR="0001076A">
        <w:rPr>
          <w:lang w:val="fr-CH"/>
        </w:rPr>
        <w:t xml:space="preserve"> avec les auteurs, + écoute du clavier pour permettre une recherche d’auteurs dans la liste d’auteurs à cocher]</w:t>
      </w:r>
    </w:p>
    <w:p w14:paraId="53EB68C1" w14:textId="086BA6F0" w:rsidR="002A69F1" w:rsidRPr="0001076A" w:rsidRDefault="002A69F1" w:rsidP="0001076A">
      <w:pPr>
        <w:pStyle w:val="Paragraphedeliste"/>
        <w:numPr>
          <w:ilvl w:val="0"/>
          <w:numId w:val="26"/>
        </w:numPr>
        <w:rPr>
          <w:lang w:val="fr-CH"/>
        </w:rPr>
      </w:pPr>
      <w:r w:rsidRPr="0001076A">
        <w:rPr>
          <w:b/>
          <w:bCs/>
          <w:lang w:val="fr-CH"/>
        </w:rPr>
        <w:t>Catégorie</w:t>
      </w:r>
      <w:r w:rsidR="0001076A" w:rsidRPr="0001076A">
        <w:rPr>
          <w:b/>
          <w:bCs/>
          <w:lang w:val="fr-CH"/>
        </w:rPr>
        <w:t xml:space="preserve"> </w:t>
      </w:r>
      <w:r w:rsidR="0001076A">
        <w:rPr>
          <w:lang w:val="fr-CH"/>
        </w:rPr>
        <w:t>[</w:t>
      </w:r>
      <w:proofErr w:type="spellStart"/>
      <w:r w:rsidR="0001076A">
        <w:rPr>
          <w:lang w:val="fr-CH"/>
        </w:rPr>
        <w:t>Checkbox</w:t>
      </w:r>
      <w:proofErr w:type="spellEnd"/>
      <w:r w:rsidR="0001076A">
        <w:rPr>
          <w:lang w:val="fr-CH"/>
        </w:rPr>
        <w:t xml:space="preserve"> avec les auteurs, + écoute du clavier pour permettre une recherche d’auteurs dans la liste d’auteurs à cocher]</w:t>
      </w:r>
    </w:p>
    <w:p w14:paraId="1C801BF9" w14:textId="0D964CCB" w:rsidR="002A69F1" w:rsidRDefault="002A69F1" w:rsidP="002A69F1">
      <w:pPr>
        <w:pStyle w:val="Paragraphedeliste"/>
        <w:numPr>
          <w:ilvl w:val="0"/>
          <w:numId w:val="26"/>
        </w:numPr>
        <w:rPr>
          <w:lang w:val="fr-CH"/>
        </w:rPr>
      </w:pPr>
      <w:r w:rsidRPr="0001076A">
        <w:rPr>
          <w:b/>
          <w:bCs/>
          <w:lang w:val="fr-CH"/>
        </w:rPr>
        <w:t>Statut d’emprunt</w:t>
      </w:r>
    </w:p>
    <w:p w14:paraId="6C3EB86E" w14:textId="590C6D81" w:rsidR="002A69F1" w:rsidRDefault="002A69F1" w:rsidP="002A69F1">
      <w:pPr>
        <w:pStyle w:val="Paragraphedeliste"/>
        <w:numPr>
          <w:ilvl w:val="0"/>
          <w:numId w:val="26"/>
        </w:numPr>
        <w:rPr>
          <w:lang w:val="fr-CH"/>
        </w:rPr>
      </w:pPr>
      <w:r w:rsidRPr="0001076A">
        <w:rPr>
          <w:b/>
          <w:bCs/>
          <w:lang w:val="fr-CH"/>
        </w:rPr>
        <w:t>Niveau de popularité</w:t>
      </w:r>
      <w:r w:rsidR="0001076A">
        <w:rPr>
          <w:lang w:val="fr-CH"/>
        </w:rPr>
        <w:t xml:space="preserve"> [Possibilité de trier (et non filtrer) par popularité, je pense que le besoin de filtrer par un niveau de popularité est très faible, par-contre cela </w:t>
      </w:r>
      <w:proofErr w:type="spellStart"/>
      <w:proofErr w:type="gramStart"/>
      <w:r w:rsidR="0001076A">
        <w:rPr>
          <w:lang w:val="fr-CH"/>
        </w:rPr>
        <w:t>peut-être</w:t>
      </w:r>
      <w:proofErr w:type="spellEnd"/>
      <w:proofErr w:type="gramEnd"/>
      <w:r w:rsidR="0001076A">
        <w:rPr>
          <w:lang w:val="fr-CH"/>
        </w:rPr>
        <w:t xml:space="preserve"> intéressant de trier du plus au moins populaire]</w:t>
      </w:r>
    </w:p>
    <w:p w14:paraId="6F5B5C8B" w14:textId="1C0C01D1" w:rsidR="002A69F1" w:rsidRDefault="002A69F1" w:rsidP="002A69F1">
      <w:pPr>
        <w:rPr>
          <w:lang w:val="fr-CH"/>
        </w:rPr>
      </w:pPr>
      <w:r>
        <w:rPr>
          <w:lang w:val="fr-CH"/>
        </w:rPr>
        <w:t>La liste a un système de pagination (Permettant un affichage d’une partie de la liste sans avoir un scrollé la page web.</w:t>
      </w:r>
    </w:p>
    <w:p w14:paraId="0A9E3F9C" w14:textId="1D85CECA" w:rsidR="00D31B9D" w:rsidRDefault="00D31B9D" w:rsidP="00D31B9D">
      <w:pPr>
        <w:pStyle w:val="Titre5"/>
        <w:rPr>
          <w:lang w:val="fr-CH"/>
        </w:rPr>
      </w:pPr>
      <w:r>
        <w:rPr>
          <w:lang w:val="fr-CH"/>
        </w:rPr>
        <w:t>Page détails livre</w:t>
      </w:r>
    </w:p>
    <w:p w14:paraId="07CC50E9" w14:textId="1CFBBE2A" w:rsidR="00D31B9D" w:rsidRDefault="00D31B9D" w:rsidP="00D31B9D">
      <w:pPr>
        <w:rPr>
          <w:lang w:val="fr-CH"/>
        </w:rPr>
      </w:pPr>
      <w:r>
        <w:rPr>
          <w:lang w:val="fr-CH"/>
        </w:rPr>
        <w:t>Permettre l’affichage de plus d’informations concernant le livre, comme sa préface, ses auteurs, ses genres, sa popularité, etc.</w:t>
      </w:r>
    </w:p>
    <w:p w14:paraId="240A36F1" w14:textId="11B1E77A" w:rsidR="00D31B9D" w:rsidRDefault="00D31B9D" w:rsidP="00D31B9D">
      <w:pPr>
        <w:rPr>
          <w:lang w:val="fr-CH"/>
        </w:rPr>
      </w:pPr>
      <w:r>
        <w:rPr>
          <w:lang w:val="fr-CH"/>
        </w:rPr>
        <w:t>Permettre en tant qu’utilisateur authentifié d’emprunter ce livre pour une certaine durée.</w:t>
      </w:r>
    </w:p>
    <w:p w14:paraId="27C9C4E9" w14:textId="27C2B092" w:rsidR="0001076A" w:rsidRDefault="0001076A" w:rsidP="00D31B9D">
      <w:pPr>
        <w:rPr>
          <w:lang w:val="fr-CH"/>
        </w:rPr>
      </w:pPr>
      <w:r>
        <w:rPr>
          <w:lang w:val="fr-CH"/>
        </w:rPr>
        <w:t>Cette page permet aussi l’ajout d’un commentaire personnel</w:t>
      </w:r>
      <w:r w:rsidR="00F25094">
        <w:rPr>
          <w:lang w:val="fr-CH"/>
        </w:rPr>
        <w:t>, et l’affichage des commentaires d’autres utilisateurs.</w:t>
      </w:r>
    </w:p>
    <w:p w14:paraId="25D65B8A" w14:textId="4F3BE486" w:rsidR="00D31B9D" w:rsidRDefault="00D31B9D" w:rsidP="00D31B9D">
      <w:pPr>
        <w:pStyle w:val="Titre5"/>
        <w:rPr>
          <w:lang w:val="fr-CH"/>
        </w:rPr>
      </w:pPr>
      <w:r>
        <w:rPr>
          <w:lang w:val="fr-CH"/>
        </w:rPr>
        <w:t xml:space="preserve">Page gestion des livres (Admin </w:t>
      </w:r>
      <w:proofErr w:type="spellStart"/>
      <w:r>
        <w:rPr>
          <w:lang w:val="fr-CH"/>
        </w:rPr>
        <w:t>only</w:t>
      </w:r>
      <w:proofErr w:type="spellEnd"/>
      <w:r>
        <w:rPr>
          <w:lang w:val="fr-CH"/>
        </w:rPr>
        <w:t>)</w:t>
      </w:r>
    </w:p>
    <w:p w14:paraId="64ED2128" w14:textId="024C81B3" w:rsidR="00D31B9D" w:rsidRDefault="00D31B9D" w:rsidP="00D31B9D">
      <w:pPr>
        <w:rPr>
          <w:lang w:val="fr-CH"/>
        </w:rPr>
      </w:pPr>
      <w:r>
        <w:rPr>
          <w:lang w:val="fr-CH"/>
        </w:rPr>
        <w:t>L’administrateur peut ajouter, supprimer (Uniquement les livres qui ne sont pas empruntés actuellement), modifier les livres de la bibliothèque.</w:t>
      </w:r>
      <w:r>
        <w:rPr>
          <w:lang w:val="fr-CH"/>
        </w:rPr>
        <w:br/>
        <w:t>Les livres à ajouter proviennent de l’API Google Books.</w:t>
      </w:r>
    </w:p>
    <w:p w14:paraId="1BDDD2B8" w14:textId="22C530FA" w:rsidR="00D31B9D" w:rsidRPr="00D31B9D" w:rsidRDefault="00D31B9D" w:rsidP="00D31B9D">
      <w:pPr>
        <w:pStyle w:val="Titre5"/>
        <w:rPr>
          <w:lang w:val="fr-CH"/>
        </w:rPr>
      </w:pPr>
      <w:r>
        <w:rPr>
          <w:lang w:val="fr-CH"/>
        </w:rPr>
        <w:t xml:space="preserve">Page gestion des utilisateurs (Admin </w:t>
      </w:r>
      <w:proofErr w:type="spellStart"/>
      <w:r>
        <w:rPr>
          <w:lang w:val="fr-CH"/>
        </w:rPr>
        <w:t>only</w:t>
      </w:r>
      <w:proofErr w:type="spellEnd"/>
      <w:r>
        <w:rPr>
          <w:lang w:val="fr-CH"/>
        </w:rPr>
        <w:t>)</w:t>
      </w:r>
    </w:p>
    <w:p w14:paraId="0C7502E3" w14:textId="2D45496F" w:rsidR="00D31B9D" w:rsidRDefault="00607996" w:rsidP="00D31B9D">
      <w:pPr>
        <w:rPr>
          <w:lang w:val="fr-CH"/>
        </w:rPr>
      </w:pPr>
      <w:r>
        <w:rPr>
          <w:lang w:val="fr-CH"/>
        </w:rPr>
        <w:t>L’administrateur peut gérer les utilisateurs</w:t>
      </w:r>
      <w:r w:rsidR="00B77C5A">
        <w:rPr>
          <w:color w:val="FF0000"/>
          <w:lang w:val="fr-CH"/>
        </w:rPr>
        <w:t xml:space="preserve"> </w:t>
      </w:r>
      <w:r>
        <w:rPr>
          <w:lang w:val="fr-CH"/>
        </w:rPr>
        <w:t>(modifier, supprimer).</w:t>
      </w:r>
    </w:p>
    <w:p w14:paraId="7202573A" w14:textId="52BF6F18" w:rsidR="00607996" w:rsidRDefault="00607996" w:rsidP="00607996">
      <w:pPr>
        <w:pStyle w:val="Titre5"/>
        <w:rPr>
          <w:lang w:val="fr-CH"/>
        </w:rPr>
      </w:pPr>
      <w:r>
        <w:rPr>
          <w:lang w:val="fr-CH"/>
        </w:rPr>
        <w:lastRenderedPageBreak/>
        <w:t>Page gestions statuts/emprunts livres</w:t>
      </w:r>
    </w:p>
    <w:p w14:paraId="7CC907DF" w14:textId="1A565A84" w:rsidR="00607996" w:rsidRDefault="00607996" w:rsidP="00607996">
      <w:pPr>
        <w:rPr>
          <w:lang w:val="fr-CH"/>
        </w:rPr>
      </w:pPr>
      <w:r>
        <w:rPr>
          <w:lang w:val="fr-CH"/>
        </w:rPr>
        <w:t>Liste tous les emprunts, avec des paramètres possibles</w:t>
      </w:r>
    </w:p>
    <w:p w14:paraId="0D692800" w14:textId="3ABF5587" w:rsidR="00607996" w:rsidRDefault="00607996" w:rsidP="00607996">
      <w:pPr>
        <w:pStyle w:val="Paragraphedeliste"/>
        <w:numPr>
          <w:ilvl w:val="0"/>
          <w:numId w:val="27"/>
        </w:numPr>
        <w:rPr>
          <w:lang w:val="fr-CH"/>
        </w:rPr>
      </w:pPr>
      <w:r>
        <w:rPr>
          <w:lang w:val="fr-CH"/>
        </w:rPr>
        <w:t>Emprunt actuel ou fini </w:t>
      </w:r>
    </w:p>
    <w:p w14:paraId="29DE2B07" w14:textId="760991ED" w:rsidR="00607996" w:rsidRDefault="00607996" w:rsidP="00607996">
      <w:pPr>
        <w:pStyle w:val="Paragraphedeliste"/>
        <w:numPr>
          <w:ilvl w:val="0"/>
          <w:numId w:val="27"/>
        </w:numPr>
        <w:rPr>
          <w:lang w:val="fr-CH"/>
        </w:rPr>
      </w:pPr>
      <w:r>
        <w:rPr>
          <w:lang w:val="fr-CH"/>
        </w:rPr>
        <w:t>Par utilisateurs</w:t>
      </w:r>
    </w:p>
    <w:p w14:paraId="5CCF421B" w14:textId="4D9C2770" w:rsidR="00607996" w:rsidRDefault="00487712" w:rsidP="00607996">
      <w:pPr>
        <w:rPr>
          <w:lang w:val="fr-CH"/>
        </w:rPr>
      </w:pPr>
      <w:r>
        <w:rPr>
          <w:lang w:val="fr-CH"/>
        </w:rPr>
        <w:t xml:space="preserve">Toutes les informations persistantes du site seront </w:t>
      </w:r>
      <w:r w:rsidR="00B77C5A">
        <w:rPr>
          <w:lang w:val="fr-CH"/>
        </w:rPr>
        <w:t>stockées</w:t>
      </w:r>
      <w:r>
        <w:rPr>
          <w:lang w:val="fr-CH"/>
        </w:rPr>
        <w:t xml:space="preserve"> dans une base de données</w:t>
      </w:r>
    </w:p>
    <w:p w14:paraId="38C15251" w14:textId="074734AD" w:rsidR="00487712" w:rsidRDefault="00487712" w:rsidP="00607996">
      <w:pPr>
        <w:rPr>
          <w:lang w:val="fr-CH"/>
        </w:rPr>
      </w:pPr>
      <w:r>
        <w:rPr>
          <w:lang w:val="fr-CH"/>
        </w:rPr>
        <w:t xml:space="preserve">Le site permettra </w:t>
      </w:r>
      <w:proofErr w:type="gramStart"/>
      <w:r>
        <w:rPr>
          <w:lang w:val="fr-CH"/>
        </w:rPr>
        <w:t>un affichage responsive</w:t>
      </w:r>
      <w:proofErr w:type="gramEnd"/>
      <w:r>
        <w:rPr>
          <w:lang w:val="fr-CH"/>
        </w:rPr>
        <w:t xml:space="preserve"> sur tablette.</w:t>
      </w:r>
    </w:p>
    <w:p w14:paraId="2DC17502" w14:textId="155BAE30" w:rsidR="00900D80" w:rsidRDefault="00900D80" w:rsidP="00900D80">
      <w:pPr>
        <w:pStyle w:val="Titre5"/>
        <w:rPr>
          <w:lang w:val="fr-CH"/>
        </w:rPr>
      </w:pPr>
      <w:r>
        <w:rPr>
          <w:lang w:val="fr-CH"/>
        </w:rPr>
        <w:t>Sécurité</w:t>
      </w:r>
    </w:p>
    <w:p w14:paraId="7CFCE6E1" w14:textId="3EBA9DCE" w:rsidR="005A3C5F" w:rsidRPr="002C3384" w:rsidRDefault="00900D80">
      <w:pPr>
        <w:rPr>
          <w:lang w:val="fr-CH"/>
        </w:rPr>
      </w:pPr>
      <w:r>
        <w:rPr>
          <w:lang w:val="fr-CH"/>
        </w:rPr>
        <w:t>Les routes de l’API devront être sécurisé, et des permissions accorder selon le statut de l’utilisateur</w:t>
      </w:r>
    </w:p>
    <w:p w14:paraId="0D3231F0" w14:textId="5B90180A" w:rsidR="005A3C5F" w:rsidRPr="002C3384" w:rsidRDefault="00000000">
      <w:pPr>
        <w:pStyle w:val="Titre2"/>
        <w:rPr>
          <w:lang w:val="fr-CH"/>
        </w:rPr>
      </w:pPr>
      <w:bookmarkStart w:id="12" w:name="_Toc224308647"/>
      <w:r w:rsidRPr="002C3384">
        <w:rPr>
          <w:lang w:val="fr-CH"/>
        </w:rPr>
        <w:t>Gestion des risques et mesures</w:t>
      </w:r>
      <w:bookmarkEnd w:id="12"/>
    </w:p>
    <w:p w14:paraId="4EBA158A" w14:textId="77777777" w:rsidR="000A0A57" w:rsidRDefault="00000000" w:rsidP="000A22FB">
      <w:pPr>
        <w:pStyle w:val="Titre3"/>
        <w:rPr>
          <w:lang w:val="fr-CH"/>
        </w:rPr>
      </w:pPr>
      <w:bookmarkStart w:id="13" w:name="_Toc224308648"/>
      <w:r w:rsidRPr="002C3384">
        <w:rPr>
          <w:lang w:val="fr-CH"/>
        </w:rPr>
        <w:t>Risques techniques</w:t>
      </w:r>
      <w:bookmarkEnd w:id="13"/>
    </w:p>
    <w:p w14:paraId="60E6DE90" w14:textId="62355AEF" w:rsidR="00405A87" w:rsidRDefault="00405A87" w:rsidP="00405A87">
      <w:pPr>
        <w:rPr>
          <w:lang w:val="fr-CH"/>
        </w:rPr>
      </w:pPr>
      <w:r>
        <w:rPr>
          <w:lang w:val="fr-CH"/>
        </w:rPr>
        <w:t>L</w:t>
      </w:r>
      <w:r w:rsidRPr="00405A87">
        <w:rPr>
          <w:lang w:val="fr-CH"/>
        </w:rPr>
        <w:t xml:space="preserve">’un des principaux risques et inconnues techniques concerne l’intégration de l’API Google Books pour ajouter des livres au catalogue. </w:t>
      </w:r>
      <w:r>
        <w:rPr>
          <w:lang w:val="fr-CH"/>
        </w:rPr>
        <w:t>Car</w:t>
      </w:r>
      <w:r w:rsidRPr="00405A87">
        <w:rPr>
          <w:lang w:val="fr-CH"/>
        </w:rPr>
        <w:t>, je n’ai encore jamais travaillé avec une API externe dans un projet backend. Mes expériences avec des API externes se limitent jusqu’à présent à simplement récupérer des données</w:t>
      </w:r>
      <w:r>
        <w:rPr>
          <w:lang w:val="fr-CH"/>
        </w:rPr>
        <w:t>, dans le frontend directement,</w:t>
      </w:r>
      <w:r w:rsidRPr="00405A87">
        <w:rPr>
          <w:lang w:val="fr-CH"/>
        </w:rPr>
        <w:t xml:space="preserve"> puis les afficher</w:t>
      </w:r>
      <w:r>
        <w:rPr>
          <w:lang w:val="fr-CH"/>
        </w:rPr>
        <w:t>.</w:t>
      </w:r>
    </w:p>
    <w:p w14:paraId="5F7BE84F" w14:textId="66DDBD82" w:rsidR="00405A87" w:rsidRPr="00405A87" w:rsidRDefault="00405A87" w:rsidP="00405A87">
      <w:pPr>
        <w:rPr>
          <w:lang w:val="fr-CH"/>
        </w:rPr>
      </w:pPr>
      <w:r>
        <w:rPr>
          <w:lang w:val="fr-CH"/>
        </w:rPr>
        <w:t>Mais il n’y aucune raison que ce soit plus compliqué que cela à priori, je vais simplement me documenter très tôt dans le projet sur la question et ça ne devrait pas poser de problèmes.</w:t>
      </w:r>
    </w:p>
    <w:p w14:paraId="304EF34A" w14:textId="158CDB8B" w:rsidR="005A3C5F" w:rsidRPr="002C3384" w:rsidRDefault="000A0A57" w:rsidP="00405A87">
      <w:pPr>
        <w:pStyle w:val="Titre3"/>
        <w:rPr>
          <w:lang w:val="fr-CH"/>
        </w:rPr>
      </w:pPr>
      <w:bookmarkStart w:id="14" w:name="_Ref224302053"/>
      <w:bookmarkStart w:id="15" w:name="_Toc224308649"/>
      <w:r w:rsidRPr="002C3384">
        <w:rPr>
          <w:lang w:val="fr-CH"/>
        </w:rPr>
        <w:t>Risques organisationnels</w:t>
      </w:r>
      <w:bookmarkEnd w:id="14"/>
      <w:bookmarkEnd w:id="15"/>
    </w:p>
    <w:p w14:paraId="3869E919" w14:textId="4EE45AA1" w:rsidR="005A3C5F" w:rsidRDefault="00405A87">
      <w:pPr>
        <w:rPr>
          <w:lang w:val="fr-CH"/>
        </w:rPr>
      </w:pPr>
      <w:r>
        <w:rPr>
          <w:lang w:val="fr-CH"/>
        </w:rPr>
        <w:t>Niveau organisationnel, le risque le plus grand que je vois est que vu que cela fai</w:t>
      </w:r>
      <w:r w:rsidR="007278F8">
        <w:rPr>
          <w:lang w:val="fr-CH"/>
        </w:rPr>
        <w:t>t</w:t>
      </w:r>
      <w:r>
        <w:rPr>
          <w:lang w:val="fr-CH"/>
        </w:rPr>
        <w:t xml:space="preserve"> 1 an que je n’ai pas codé/fais de projet du genre, que je sois un peu perdu et que je doive reprendre mes marques, plus qu’un risque, je l’ai déjà remarqué dès les premières semaines du projet.</w:t>
      </w:r>
    </w:p>
    <w:p w14:paraId="1E78111C" w14:textId="6255EA37" w:rsidR="00405A87" w:rsidRDefault="007278F8">
      <w:pPr>
        <w:rPr>
          <w:lang w:val="fr-CH"/>
        </w:rPr>
      </w:pPr>
      <w:r>
        <w:rPr>
          <w:lang w:val="fr-CH"/>
        </w:rPr>
        <w:t xml:space="preserve">Aussi le fait de faire du </w:t>
      </w:r>
      <w:proofErr w:type="spellStart"/>
      <w:r>
        <w:rPr>
          <w:lang w:val="fr-CH"/>
        </w:rPr>
        <w:t>VueJS</w:t>
      </w:r>
      <w:proofErr w:type="spellEnd"/>
      <w:r>
        <w:rPr>
          <w:lang w:val="fr-CH"/>
        </w:rPr>
        <w:t>, un des sujets que je maitrisais le moins l’année passé (selon moi) nécessitera une remise à niveau et compliquera l’analyse initiale et fonctionnel avant d’être à nouveau à l’aise avec les technologies.</w:t>
      </w:r>
    </w:p>
    <w:p w14:paraId="4EA6E5BE" w14:textId="1FC543B9" w:rsidR="007278F8" w:rsidRPr="002C3384" w:rsidRDefault="007278F8">
      <w:pPr>
        <w:rPr>
          <w:lang w:val="fr-CH"/>
        </w:rPr>
      </w:pPr>
      <w:r>
        <w:rPr>
          <w:lang w:val="fr-CH"/>
        </w:rPr>
        <w:t>En réponse à tout ces risques, je pense que le plus simple est de vite travailler sur la partie frontend (car je suis plus à l’aise avec le backend), afin de pouvoir avoir une vue d’ensemble juste pas trop tardivement.</w:t>
      </w:r>
    </w:p>
    <w:p w14:paraId="74B6B1BA" w14:textId="6F83868C" w:rsidR="002404AE" w:rsidRPr="00B77C5A" w:rsidRDefault="00000000" w:rsidP="00B77C5A">
      <w:pPr>
        <w:pStyle w:val="Titre2"/>
        <w:rPr>
          <w:lang w:val="fr-CH"/>
        </w:rPr>
      </w:pPr>
      <w:bookmarkStart w:id="16" w:name="_Ref223697629"/>
      <w:bookmarkStart w:id="17" w:name="_Ref223697677"/>
      <w:bookmarkStart w:id="18" w:name="_Ref223697707"/>
      <w:bookmarkStart w:id="19" w:name="_Toc224308650"/>
      <w:r w:rsidRPr="002C3384">
        <w:rPr>
          <w:lang w:val="fr-CH"/>
        </w:rPr>
        <w:t>Conception</w:t>
      </w:r>
      <w:bookmarkEnd w:id="16"/>
      <w:bookmarkEnd w:id="17"/>
      <w:bookmarkEnd w:id="18"/>
      <w:bookmarkEnd w:id="19"/>
      <w:r w:rsidR="00F25094" w:rsidRPr="00F25094">
        <w:rPr>
          <w:noProof/>
        </w:rPr>
        <w:t xml:space="preserve"> </w:t>
      </w:r>
    </w:p>
    <w:p w14:paraId="49553437" w14:textId="741FC35A" w:rsidR="002404AE" w:rsidRDefault="002404AE" w:rsidP="002404AE">
      <w:pPr>
        <w:pStyle w:val="Titre3"/>
        <w:rPr>
          <w:lang w:val="fr-CH"/>
        </w:rPr>
      </w:pPr>
      <w:bookmarkStart w:id="20" w:name="_Toc224308651"/>
      <w:r>
        <w:rPr>
          <w:lang w:val="fr-CH"/>
        </w:rPr>
        <w:t>Maquette UI</w:t>
      </w:r>
      <w:bookmarkEnd w:id="20"/>
      <w:r w:rsidR="00C92006">
        <w:rPr>
          <w:lang w:val="fr-CH"/>
        </w:rPr>
        <w:t xml:space="preserve"> </w:t>
      </w:r>
    </w:p>
    <w:p w14:paraId="1E9E5C17" w14:textId="6DC3E15A" w:rsidR="00EC4FF0" w:rsidRPr="007278F8" w:rsidRDefault="00C92006" w:rsidP="007278F8">
      <w:pPr>
        <w:pStyle w:val="Sous-titre"/>
        <w:rPr>
          <w:i w:val="0"/>
          <w:iCs w:val="0"/>
          <w:color w:val="808080" w:themeColor="text1" w:themeTint="7F"/>
          <w:u w:val="single"/>
          <w:lang w:val="fr-CH"/>
        </w:rPr>
      </w:pPr>
      <w:r w:rsidRPr="00C92006">
        <w:rPr>
          <w:rStyle w:val="Accentuationlgre"/>
          <w:lang w:val="fr-CH"/>
        </w:rPr>
        <w:t xml:space="preserve">Les maquettes sont </w:t>
      </w:r>
      <w:r w:rsidR="00686307">
        <w:rPr>
          <w:rStyle w:val="Accentuationlgre"/>
          <w:lang w:val="fr-CH"/>
        </w:rPr>
        <w:t>disponibles</w:t>
      </w:r>
      <w:r>
        <w:rPr>
          <w:rStyle w:val="Accentuationlgre"/>
          <w:lang w:val="fr-CH"/>
        </w:rPr>
        <w:t xml:space="preserve"> une par une</w:t>
      </w:r>
      <w:r w:rsidRPr="00C92006">
        <w:rPr>
          <w:rStyle w:val="Accentuationlgre"/>
          <w:lang w:val="fr-CH"/>
        </w:rPr>
        <w:t xml:space="preserve"> e</w:t>
      </w:r>
      <w:r>
        <w:rPr>
          <w:rStyle w:val="Accentuationlgre"/>
          <w:lang w:val="fr-CH"/>
        </w:rPr>
        <w:t xml:space="preserve">n </w:t>
      </w:r>
      <w:r w:rsidRPr="00C92006">
        <w:rPr>
          <w:rStyle w:val="Accentuationlgre"/>
          <w:u w:val="single"/>
          <w:lang w:val="fr-CH"/>
        </w:rPr>
        <w:t>annexe</w:t>
      </w:r>
    </w:p>
    <w:p w14:paraId="72763440" w14:textId="703E5A32" w:rsidR="00EC4FF0" w:rsidRDefault="00EC4FF0" w:rsidP="00EC4FF0">
      <w:pPr>
        <w:pStyle w:val="Titre5"/>
        <w:rPr>
          <w:lang w:val="fr-CH"/>
        </w:rPr>
      </w:pPr>
      <w:r>
        <w:rPr>
          <w:lang w:val="fr-CH"/>
        </w:rPr>
        <w:t>Objectif visuel</w:t>
      </w:r>
    </w:p>
    <w:p w14:paraId="4B4C24D4" w14:textId="3C3FB100" w:rsidR="00C92006" w:rsidRDefault="00C92006" w:rsidP="00C92006">
      <w:pPr>
        <w:rPr>
          <w:lang w:val="fr-CH"/>
        </w:rPr>
      </w:pPr>
      <w:r>
        <w:rPr>
          <w:lang w:val="fr-CH"/>
        </w:rPr>
        <w:t xml:space="preserve">Les maquettes ont été faites avec </w:t>
      </w:r>
      <w:proofErr w:type="spellStart"/>
      <w:r>
        <w:rPr>
          <w:lang w:val="fr-CH"/>
        </w:rPr>
        <w:t>Figma</w:t>
      </w:r>
      <w:proofErr w:type="spellEnd"/>
      <w:r>
        <w:rPr>
          <w:lang w:val="fr-CH"/>
        </w:rPr>
        <w:t xml:space="preserve">, le résultat recherché est un site simple d’utilisation, où les utilisateurs ne se perdent pas, avec </w:t>
      </w:r>
      <w:r w:rsidR="00EC4FF0">
        <w:rPr>
          <w:lang w:val="fr-CH"/>
        </w:rPr>
        <w:t>un visuel clair et intuitif.</w:t>
      </w:r>
    </w:p>
    <w:p w14:paraId="5E9BE487" w14:textId="1E9A9437" w:rsidR="00EC4FF0" w:rsidRDefault="00EC4FF0" w:rsidP="00EC4FF0">
      <w:pPr>
        <w:pStyle w:val="Titre5"/>
        <w:rPr>
          <w:lang w:val="fr-CH"/>
        </w:rPr>
      </w:pPr>
      <w:r>
        <w:rPr>
          <w:lang w:val="fr-CH"/>
        </w:rPr>
        <w:lastRenderedPageBreak/>
        <w:t>Utilité maquettes</w:t>
      </w:r>
    </w:p>
    <w:p w14:paraId="638D305F" w14:textId="622DB429" w:rsidR="002404AE" w:rsidRPr="002404AE" w:rsidRDefault="00EC4FF0" w:rsidP="002404AE">
      <w:pPr>
        <w:rPr>
          <w:lang w:val="fr-CH"/>
        </w:rPr>
      </w:pPr>
      <w:r>
        <w:rPr>
          <w:lang w:val="fr-CH"/>
        </w:rPr>
        <w:t>Ces maquettes ont permis, de se faire une idée globale du site avant de commencer le développement, définir la navigation entre les différentes pages ainsi qu’anticiper l’expérience utilisateur.</w:t>
      </w:r>
    </w:p>
    <w:p w14:paraId="320E506B" w14:textId="4E497FBF" w:rsidR="005A3C5F" w:rsidRDefault="00F25094" w:rsidP="00686307">
      <w:pPr>
        <w:pStyle w:val="GuidageList"/>
        <w:numPr>
          <w:ilvl w:val="0"/>
          <w:numId w:val="0"/>
        </w:numPr>
        <w:rPr>
          <w:lang w:val="fr-CH"/>
        </w:rPr>
      </w:pPr>
      <w:r>
        <w:rPr>
          <w:noProof/>
        </w:rPr>
        <w:drawing>
          <wp:inline distT="0" distB="0" distL="0" distR="0" wp14:anchorId="0BB89C47" wp14:editId="44500524">
            <wp:extent cx="5756910" cy="4147820"/>
            <wp:effectExtent l="0" t="0" r="0" b="5080"/>
            <wp:docPr id="13859231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6910" cy="4147820"/>
                    </a:xfrm>
                    <a:prstGeom prst="rect">
                      <a:avLst/>
                    </a:prstGeom>
                    <a:noFill/>
                    <a:ln>
                      <a:noFill/>
                    </a:ln>
                  </pic:spPr>
                </pic:pic>
              </a:graphicData>
            </a:graphic>
          </wp:inline>
        </w:drawing>
      </w:r>
    </w:p>
    <w:p w14:paraId="49D9F58E" w14:textId="77777777" w:rsidR="00DC0654" w:rsidRDefault="004F3CC7" w:rsidP="00E95EFF">
      <w:pPr>
        <w:pStyle w:val="Titre3"/>
        <w:rPr>
          <w:lang w:val="fr-CH"/>
        </w:rPr>
      </w:pPr>
      <w:bookmarkStart w:id="21" w:name="_Toc224308652"/>
      <w:r>
        <w:rPr>
          <w:lang w:val="fr-CH"/>
        </w:rPr>
        <w:t>Analyse</w:t>
      </w:r>
      <w:r w:rsidR="00EC4FF0">
        <w:rPr>
          <w:lang w:val="fr-CH"/>
        </w:rPr>
        <w:t xml:space="preserve"> fonctionnel</w:t>
      </w:r>
      <w:r>
        <w:rPr>
          <w:lang w:val="fr-CH"/>
        </w:rPr>
        <w:t>le</w:t>
      </w:r>
      <w:bookmarkEnd w:id="21"/>
    </w:p>
    <w:p w14:paraId="408DDE8C" w14:textId="06461681" w:rsidR="00900D80" w:rsidRPr="00DC0654" w:rsidRDefault="00900D80" w:rsidP="00DC0654">
      <w:pPr>
        <w:rPr>
          <w:rFonts w:asciiTheme="majorHAnsi" w:hAnsiTheme="majorHAnsi"/>
          <w:lang w:val="fr-CH"/>
        </w:rPr>
      </w:pPr>
      <w:r w:rsidRPr="00DC0654">
        <w:rPr>
          <w:lang w:val="fr-CH"/>
        </w:rPr>
        <w:br/>
        <w:t xml:space="preserve">Un visiteur pourra créer un compte et se connecter afin d’accéder </w:t>
      </w:r>
      <w:r w:rsidR="00E95EFF" w:rsidRPr="00DC0654">
        <w:rPr>
          <w:lang w:val="fr-CH"/>
        </w:rPr>
        <w:t>au site web</w:t>
      </w:r>
      <w:r w:rsidRPr="00DC0654">
        <w:rPr>
          <w:lang w:val="fr-CH"/>
        </w:rPr>
        <w:t>.</w:t>
      </w:r>
      <w:r w:rsidRPr="00DC0654">
        <w:rPr>
          <w:lang w:val="fr-CH"/>
        </w:rPr>
        <w:br/>
        <w:t>L’authentification permettra d’identifier l’utilisateur</w:t>
      </w:r>
      <w:r w:rsidR="00E95EFF" w:rsidRPr="00DC0654">
        <w:rPr>
          <w:lang w:val="fr-CH"/>
        </w:rPr>
        <w:t>, sans ça, il n’aura pas accès aux fonctionnalités du site</w:t>
      </w:r>
      <w:r w:rsidRPr="00DC0654">
        <w:rPr>
          <w:lang w:val="fr-CH"/>
        </w:rPr>
        <w:t xml:space="preserve">. </w:t>
      </w:r>
    </w:p>
    <w:p w14:paraId="1D9F7814" w14:textId="23F0C8D2" w:rsidR="00900D80" w:rsidRPr="00900D80" w:rsidRDefault="00900D80" w:rsidP="00900D80">
      <w:pPr>
        <w:rPr>
          <w:lang w:val="fr-CH"/>
        </w:rPr>
      </w:pPr>
      <w:r w:rsidRPr="00900D80">
        <w:rPr>
          <w:lang w:val="fr-CH"/>
        </w:rPr>
        <w:t xml:space="preserve">Une fois connecté, l’utilisateur pourra consulter les </w:t>
      </w:r>
      <w:r w:rsidR="00E95EFF">
        <w:rPr>
          <w:lang w:val="fr-CH"/>
        </w:rPr>
        <w:t>livres</w:t>
      </w:r>
      <w:r w:rsidRPr="00900D80">
        <w:rPr>
          <w:lang w:val="fr-CH"/>
        </w:rPr>
        <w:t xml:space="preserve"> disponibles.</w:t>
      </w:r>
      <w:r w:rsidRPr="00900D80">
        <w:rPr>
          <w:lang w:val="fr-CH"/>
        </w:rPr>
        <w:br/>
        <w:t xml:space="preserve">Selon son rôle ou ses droits, il pourra également créer, modifier ou supprimer </w:t>
      </w:r>
      <w:proofErr w:type="spellStart"/>
      <w:r w:rsidRPr="00900D80">
        <w:rPr>
          <w:lang w:val="fr-CH"/>
        </w:rPr>
        <w:t>ertain</w:t>
      </w:r>
      <w:r w:rsidR="00E95EFF">
        <w:rPr>
          <w:lang w:val="fr-CH"/>
        </w:rPr>
        <w:t>s</w:t>
      </w:r>
      <w:proofErr w:type="spellEnd"/>
      <w:r w:rsidR="00E95EFF">
        <w:rPr>
          <w:lang w:val="fr-CH"/>
        </w:rPr>
        <w:t xml:space="preserve"> livres</w:t>
      </w:r>
      <w:r w:rsidRPr="00900D80">
        <w:rPr>
          <w:lang w:val="fr-CH"/>
        </w:rPr>
        <w:t>.</w:t>
      </w:r>
    </w:p>
    <w:p w14:paraId="09CE5B3B" w14:textId="58F626F2" w:rsidR="00900D80" w:rsidRPr="00900D80" w:rsidRDefault="00900D80" w:rsidP="00900D80">
      <w:pPr>
        <w:rPr>
          <w:lang w:val="fr-CH"/>
        </w:rPr>
      </w:pPr>
      <w:r w:rsidRPr="00900D80">
        <w:rPr>
          <w:lang w:val="fr-CH"/>
        </w:rPr>
        <w:t>L’objectif principal sera de proposer u</w:t>
      </w:r>
      <w:r w:rsidR="00E95EFF">
        <w:rPr>
          <w:lang w:val="fr-CH"/>
        </w:rPr>
        <w:t>n système de libraire, où les utilisateurs pourront emprunter des livres, les commenter. Tout ça par rapport à un grand catalogue où des filtres et des tris seront disponible pour les aiguiller lors des recherches</w:t>
      </w:r>
      <w:r w:rsidRPr="00900D80">
        <w:rPr>
          <w:lang w:val="fr-CH"/>
        </w:rPr>
        <w:br/>
        <w:t xml:space="preserve">Toutes les actions effectuées respecteront les règles de sécurité et de contrôle d’accès définies. </w:t>
      </w:r>
    </w:p>
    <w:p w14:paraId="4C8E903E" w14:textId="77777777" w:rsidR="00900D80" w:rsidRPr="00900D80" w:rsidRDefault="00900D80" w:rsidP="00900D80">
      <w:pPr>
        <w:rPr>
          <w:lang w:val="fr-CH"/>
        </w:rPr>
      </w:pPr>
      <w:r w:rsidRPr="00900D80">
        <w:rPr>
          <w:lang w:val="fr-CH"/>
        </w:rPr>
        <w:t>Ainsi, l’application répondra au besoin de gestion structurée des informations tout en garantissant la confidentialité et l’intégrité des données.</w:t>
      </w:r>
    </w:p>
    <w:p w14:paraId="3393244E" w14:textId="77777777" w:rsidR="00900D80" w:rsidRPr="00900D80" w:rsidRDefault="00900D80" w:rsidP="00900D80">
      <w:pPr>
        <w:rPr>
          <w:lang w:val="fr-CH"/>
        </w:rPr>
      </w:pPr>
    </w:p>
    <w:p w14:paraId="35667EC7" w14:textId="5126FA25" w:rsidR="004F3CC7" w:rsidRPr="004F3CC7" w:rsidRDefault="004F3CC7" w:rsidP="004F3CC7">
      <w:pPr>
        <w:pStyle w:val="Titre4"/>
      </w:pPr>
      <w:bookmarkStart w:id="22" w:name="_Ref224303314"/>
      <w:r>
        <w:lastRenderedPageBreak/>
        <w:t>Schéma fonctionnel</w:t>
      </w:r>
      <w:bookmarkEnd w:id="22"/>
    </w:p>
    <w:p w14:paraId="3602E482" w14:textId="284DB47D" w:rsidR="004F3CC7" w:rsidRPr="004F3CC7" w:rsidRDefault="004F3CC7" w:rsidP="004F3CC7">
      <w:pPr>
        <w:rPr>
          <w:rFonts w:ascii="Times New Roman" w:hAnsi="Times New Roman"/>
          <w:lang w:val="fr-CH"/>
        </w:rPr>
      </w:pPr>
      <w:r w:rsidRPr="004F3CC7">
        <w:rPr>
          <w:lang w:val="fr-CH"/>
        </w:rPr>
        <w:t xml:space="preserve">Le schéma fonctionnel présente l’organisation globale des principales </w:t>
      </w:r>
      <w:r w:rsidR="007278F8">
        <w:rPr>
          <w:lang w:val="fr-CH"/>
        </w:rPr>
        <w:t xml:space="preserve">parties </w:t>
      </w:r>
      <w:r w:rsidRPr="004F3CC7">
        <w:rPr>
          <w:lang w:val="fr-CH"/>
        </w:rPr>
        <w:t>de l’application ainsi que les flux d’informations entre elles. Il permet de visualiser le fonctionnement général du système sans entrer dans les détails techniques d’implémentation.</w:t>
      </w:r>
    </w:p>
    <w:p w14:paraId="3E86D2B4" w14:textId="56963C99" w:rsidR="004F3CC7" w:rsidRDefault="004F3CC7" w:rsidP="004F3CC7">
      <w:pPr>
        <w:spacing w:after="0" w:line="240" w:lineRule="auto"/>
        <w:rPr>
          <w:rFonts w:ascii="Times New Roman" w:eastAsia="Times New Roman" w:hAnsi="Times New Roman" w:cs="Times New Roman"/>
          <w:sz w:val="24"/>
          <w:szCs w:val="24"/>
          <w:lang w:val="fr-CH" w:eastAsia="fr-CH"/>
        </w:rPr>
      </w:pPr>
      <w:r w:rsidRPr="004F3CC7">
        <w:rPr>
          <w:rFonts w:ascii="Times New Roman" w:eastAsia="Times New Roman" w:hAnsi="Times New Roman" w:cs="Times New Roman"/>
          <w:noProof/>
          <w:sz w:val="24"/>
          <w:szCs w:val="24"/>
          <w:lang w:val="fr-CH" w:eastAsia="fr-CH"/>
        </w:rPr>
        <w:drawing>
          <wp:inline distT="0" distB="0" distL="0" distR="0" wp14:anchorId="07AE2324" wp14:editId="4EE4E7FE">
            <wp:extent cx="3778851" cy="1200150"/>
            <wp:effectExtent l="0" t="0" r="0" b="0"/>
            <wp:docPr id="115808827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90977" cy="1204001"/>
                    </a:xfrm>
                    <a:prstGeom prst="rect">
                      <a:avLst/>
                    </a:prstGeom>
                    <a:noFill/>
                    <a:ln>
                      <a:noFill/>
                    </a:ln>
                  </pic:spPr>
                </pic:pic>
              </a:graphicData>
            </a:graphic>
          </wp:inline>
        </w:drawing>
      </w:r>
    </w:p>
    <w:p w14:paraId="416B3DE2" w14:textId="0DF925BF" w:rsidR="004F3CC7" w:rsidRDefault="004F3CC7" w:rsidP="004F3CC7">
      <w:pPr>
        <w:pStyle w:val="Titre4"/>
        <w:rPr>
          <w:lang w:eastAsia="fr-CH"/>
        </w:rPr>
      </w:pPr>
      <w:proofErr w:type="spellStart"/>
      <w:r>
        <w:rPr>
          <w:lang w:eastAsia="fr-CH"/>
        </w:rPr>
        <w:t>Database</w:t>
      </w:r>
      <w:proofErr w:type="spellEnd"/>
    </w:p>
    <w:p w14:paraId="10D97CA6" w14:textId="5DF6CA8A" w:rsidR="00DC0654" w:rsidRPr="00DC0654" w:rsidRDefault="00DC0654" w:rsidP="00DC0654">
      <w:pPr>
        <w:rPr>
          <w:lang w:val="fr-CH"/>
        </w:rPr>
      </w:pPr>
      <w:r>
        <w:rPr>
          <w:lang w:val="fr-CH"/>
        </w:rPr>
        <w:t>La base de données vise à répondre à ces attentes :</w:t>
      </w:r>
    </w:p>
    <w:p w14:paraId="741B78BE" w14:textId="77777777" w:rsidR="00DC0654" w:rsidRDefault="00DC0654" w:rsidP="00DC0654">
      <w:pPr>
        <w:pStyle w:val="Paragraphedeliste"/>
        <w:numPr>
          <w:ilvl w:val="0"/>
          <w:numId w:val="32"/>
        </w:numPr>
        <w:rPr>
          <w:lang w:val="fr-CH"/>
        </w:rPr>
      </w:pPr>
      <w:r>
        <w:rPr>
          <w:lang w:val="fr-CH"/>
        </w:rPr>
        <w:t>Un livre peut être relié à plusieurs genres</w:t>
      </w:r>
    </w:p>
    <w:p w14:paraId="5CF402B0" w14:textId="77777777" w:rsidR="00DC0654" w:rsidRDefault="00DC0654" w:rsidP="00DC0654">
      <w:pPr>
        <w:pStyle w:val="Paragraphedeliste"/>
        <w:numPr>
          <w:ilvl w:val="0"/>
          <w:numId w:val="32"/>
        </w:numPr>
        <w:rPr>
          <w:lang w:val="fr-CH"/>
        </w:rPr>
      </w:pPr>
      <w:r>
        <w:rPr>
          <w:lang w:val="fr-CH"/>
        </w:rPr>
        <w:t>Un genre peut être relié à plusieurs livres</w:t>
      </w:r>
    </w:p>
    <w:p w14:paraId="181808E9" w14:textId="77777777" w:rsidR="00DC0654" w:rsidRDefault="00DC0654" w:rsidP="00DC0654">
      <w:pPr>
        <w:pStyle w:val="Paragraphedeliste"/>
        <w:numPr>
          <w:ilvl w:val="0"/>
          <w:numId w:val="32"/>
        </w:numPr>
        <w:rPr>
          <w:lang w:val="fr-CH"/>
        </w:rPr>
      </w:pPr>
      <w:r>
        <w:rPr>
          <w:lang w:val="fr-CH"/>
        </w:rPr>
        <w:t>Un livre peut être relié à plusieurs auteurs</w:t>
      </w:r>
    </w:p>
    <w:p w14:paraId="6D1A867E" w14:textId="77777777" w:rsidR="00DC0654" w:rsidRDefault="00DC0654" w:rsidP="00DC0654">
      <w:pPr>
        <w:pStyle w:val="Paragraphedeliste"/>
        <w:numPr>
          <w:ilvl w:val="0"/>
          <w:numId w:val="32"/>
        </w:numPr>
        <w:rPr>
          <w:lang w:val="fr-CH"/>
        </w:rPr>
      </w:pPr>
      <w:r>
        <w:rPr>
          <w:lang w:val="fr-CH"/>
        </w:rPr>
        <w:t>Un auteur peut être relié à plusieurs livres</w:t>
      </w:r>
    </w:p>
    <w:p w14:paraId="2DA6844A" w14:textId="77777777" w:rsidR="00DC0654" w:rsidRDefault="00DC0654" w:rsidP="00DC0654">
      <w:pPr>
        <w:pStyle w:val="Paragraphedeliste"/>
        <w:numPr>
          <w:ilvl w:val="0"/>
          <w:numId w:val="32"/>
        </w:numPr>
        <w:rPr>
          <w:lang w:val="fr-CH"/>
        </w:rPr>
      </w:pPr>
      <w:r>
        <w:rPr>
          <w:lang w:val="fr-CH"/>
        </w:rPr>
        <w:t>Un livre peut être lié à plusieurs « </w:t>
      </w:r>
      <w:proofErr w:type="spellStart"/>
      <w:r>
        <w:rPr>
          <w:lang w:val="fr-CH"/>
        </w:rPr>
        <w:t>StatusBook</w:t>
      </w:r>
      <w:proofErr w:type="spellEnd"/>
      <w:r>
        <w:rPr>
          <w:lang w:val="fr-CH"/>
        </w:rPr>
        <w:t> » (Chaque emprunts d’un utilisateur crée un Statut lié au livre)</w:t>
      </w:r>
    </w:p>
    <w:p w14:paraId="682DCFBD" w14:textId="77777777" w:rsidR="00DC0654" w:rsidRDefault="00DC0654" w:rsidP="00DC0654">
      <w:pPr>
        <w:pStyle w:val="Paragraphedeliste"/>
        <w:numPr>
          <w:ilvl w:val="0"/>
          <w:numId w:val="32"/>
        </w:numPr>
        <w:rPr>
          <w:lang w:val="fr-CH"/>
        </w:rPr>
      </w:pPr>
      <w:r>
        <w:rPr>
          <w:lang w:val="fr-CH"/>
        </w:rPr>
        <w:t>Un « </w:t>
      </w:r>
      <w:proofErr w:type="spellStart"/>
      <w:r>
        <w:rPr>
          <w:lang w:val="fr-CH"/>
        </w:rPr>
        <w:t>StatusBook</w:t>
      </w:r>
      <w:proofErr w:type="spellEnd"/>
      <w:r>
        <w:rPr>
          <w:lang w:val="fr-CH"/>
        </w:rPr>
        <w:t> » est lié à un seul livre</w:t>
      </w:r>
    </w:p>
    <w:p w14:paraId="40878317" w14:textId="77777777" w:rsidR="00DC0654" w:rsidRDefault="00DC0654" w:rsidP="00DC0654">
      <w:pPr>
        <w:pStyle w:val="Paragraphedeliste"/>
        <w:numPr>
          <w:ilvl w:val="0"/>
          <w:numId w:val="32"/>
        </w:numPr>
        <w:rPr>
          <w:lang w:val="fr-CH"/>
        </w:rPr>
      </w:pPr>
      <w:r>
        <w:rPr>
          <w:lang w:val="fr-CH"/>
        </w:rPr>
        <w:t>Un utilisateur peut être lié à plusieurs « </w:t>
      </w:r>
      <w:proofErr w:type="spellStart"/>
      <w:r>
        <w:rPr>
          <w:lang w:val="fr-CH"/>
        </w:rPr>
        <w:t>StatusBook</w:t>
      </w:r>
      <w:proofErr w:type="spellEnd"/>
      <w:r>
        <w:rPr>
          <w:lang w:val="fr-CH"/>
        </w:rPr>
        <w:t> » (Un utilisateur peut faire plusieurs emprunts)</w:t>
      </w:r>
    </w:p>
    <w:p w14:paraId="0F275CB0" w14:textId="23A035F8" w:rsidR="00DC0654" w:rsidRPr="00DC0654" w:rsidRDefault="00DC0654" w:rsidP="00DC0654">
      <w:pPr>
        <w:pStyle w:val="Paragraphedeliste"/>
        <w:numPr>
          <w:ilvl w:val="0"/>
          <w:numId w:val="32"/>
        </w:numPr>
        <w:rPr>
          <w:lang w:val="fr-CH"/>
        </w:rPr>
      </w:pPr>
      <w:r>
        <w:rPr>
          <w:lang w:val="fr-CH"/>
        </w:rPr>
        <w:t>Un « </w:t>
      </w:r>
      <w:proofErr w:type="spellStart"/>
      <w:r>
        <w:rPr>
          <w:lang w:val="fr-CH"/>
        </w:rPr>
        <w:t>StatusBook</w:t>
      </w:r>
      <w:proofErr w:type="spellEnd"/>
      <w:r>
        <w:rPr>
          <w:lang w:val="fr-CH"/>
        </w:rPr>
        <w:t> » est lié à un seul utilisateur</w:t>
      </w:r>
    </w:p>
    <w:p w14:paraId="43A8E3A7" w14:textId="3C5B9DAF" w:rsidR="004F3CC7" w:rsidRPr="004F3CC7" w:rsidRDefault="004F3CC7" w:rsidP="004F3CC7">
      <w:pPr>
        <w:pStyle w:val="Titre5"/>
        <w:rPr>
          <w:lang w:val="fr-CH" w:eastAsia="fr-CH"/>
        </w:rPr>
      </w:pPr>
      <w:bookmarkStart w:id="23" w:name="_Ref224303392"/>
      <w:r>
        <w:rPr>
          <w:lang w:val="fr-CH" w:eastAsia="fr-CH"/>
        </w:rPr>
        <w:t>Modèle logique de données</w:t>
      </w:r>
      <w:bookmarkEnd w:id="23"/>
    </w:p>
    <w:p w14:paraId="48F38CE7" w14:textId="1DCF7293" w:rsidR="00487712" w:rsidRDefault="00487712" w:rsidP="00686307">
      <w:pPr>
        <w:pStyle w:val="GuidageList"/>
        <w:numPr>
          <w:ilvl w:val="0"/>
          <w:numId w:val="0"/>
        </w:numPr>
        <w:rPr>
          <w:lang w:val="fr-CH"/>
        </w:rPr>
      </w:pPr>
      <w:r w:rsidRPr="00487712">
        <w:rPr>
          <w:noProof/>
          <w:lang w:val="fr-CH"/>
        </w:rPr>
        <w:drawing>
          <wp:inline distT="0" distB="0" distL="0" distR="0" wp14:anchorId="3A6B37C3" wp14:editId="1897F261">
            <wp:extent cx="5972810" cy="2573020"/>
            <wp:effectExtent l="0" t="0" r="8890" b="0"/>
            <wp:docPr id="12207585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58552" name=""/>
                    <pic:cNvPicPr/>
                  </pic:nvPicPr>
                  <pic:blipFill>
                    <a:blip r:embed="rId11"/>
                    <a:stretch>
                      <a:fillRect/>
                    </a:stretch>
                  </pic:blipFill>
                  <pic:spPr>
                    <a:xfrm>
                      <a:off x="0" y="0"/>
                      <a:ext cx="5972810" cy="2573020"/>
                    </a:xfrm>
                    <a:prstGeom prst="rect">
                      <a:avLst/>
                    </a:prstGeom>
                  </pic:spPr>
                </pic:pic>
              </a:graphicData>
            </a:graphic>
          </wp:inline>
        </w:drawing>
      </w:r>
    </w:p>
    <w:p w14:paraId="1DDFD236" w14:textId="77777777" w:rsidR="00686307" w:rsidRPr="00686307" w:rsidRDefault="00686307" w:rsidP="00686307">
      <w:pPr>
        <w:pStyle w:val="GuidageList"/>
        <w:numPr>
          <w:ilvl w:val="0"/>
          <w:numId w:val="0"/>
        </w:numPr>
        <w:rPr>
          <w:i w:val="0"/>
          <w:iCs w:val="0"/>
          <w:lang w:val="fr-CH"/>
        </w:rPr>
      </w:pPr>
    </w:p>
    <w:p w14:paraId="6A2FE90B" w14:textId="77777777" w:rsidR="005A3C5F" w:rsidRDefault="00000000" w:rsidP="00F35A35">
      <w:pPr>
        <w:pStyle w:val="Titre3"/>
        <w:rPr>
          <w:lang w:val="fr-CH"/>
        </w:rPr>
      </w:pPr>
      <w:bookmarkStart w:id="24" w:name="_Toc224308653"/>
      <w:r w:rsidRPr="002C3384">
        <w:rPr>
          <w:lang w:val="fr-CH"/>
        </w:rPr>
        <w:lastRenderedPageBreak/>
        <w:t>Choix techniques et alternatives évaluées</w:t>
      </w:r>
      <w:bookmarkEnd w:id="24"/>
    </w:p>
    <w:p w14:paraId="78584B27" w14:textId="4F052C65" w:rsidR="00F35A35" w:rsidRDefault="00F35A35" w:rsidP="00F35A35">
      <w:pPr>
        <w:pStyle w:val="Titre4"/>
      </w:pPr>
      <w:proofErr w:type="spellStart"/>
      <w:r>
        <w:t>ExpressJS</w:t>
      </w:r>
      <w:proofErr w:type="spellEnd"/>
      <w:r>
        <w:t xml:space="preserve"> [Backend]</w:t>
      </w:r>
    </w:p>
    <w:tbl>
      <w:tblPr>
        <w:tblStyle w:val="Grilledutableau"/>
        <w:tblW w:w="0" w:type="auto"/>
        <w:tblLook w:val="04A0" w:firstRow="1" w:lastRow="0" w:firstColumn="1" w:lastColumn="0" w:noHBand="0" w:noVBand="1"/>
      </w:tblPr>
      <w:tblGrid>
        <w:gridCol w:w="4698"/>
        <w:gridCol w:w="4698"/>
      </w:tblGrid>
      <w:tr w:rsidR="00F35A35" w14:paraId="17CBD21B" w14:textId="77777777" w:rsidTr="00F35A35">
        <w:tc>
          <w:tcPr>
            <w:tcW w:w="4698" w:type="dxa"/>
            <w:shd w:val="clear" w:color="auto" w:fill="B8CCE4" w:themeFill="accent1" w:themeFillTint="66"/>
          </w:tcPr>
          <w:p w14:paraId="09EA13B2" w14:textId="07EED8AE" w:rsidR="00F35A35" w:rsidRDefault="00F35A35" w:rsidP="00F35A35">
            <w:pPr>
              <w:rPr>
                <w:lang w:val="fr-CH"/>
              </w:rPr>
            </w:pPr>
            <w:proofErr w:type="spellStart"/>
            <w:r>
              <w:rPr>
                <w:lang w:val="fr-CH"/>
              </w:rPr>
              <w:t>ExpressJS</w:t>
            </w:r>
            <w:proofErr w:type="spellEnd"/>
          </w:p>
        </w:tc>
        <w:tc>
          <w:tcPr>
            <w:tcW w:w="4698" w:type="dxa"/>
            <w:shd w:val="clear" w:color="auto" w:fill="B8CCE4" w:themeFill="accent1" w:themeFillTint="66"/>
          </w:tcPr>
          <w:p w14:paraId="74025034" w14:textId="4F32B1AB" w:rsidR="00F35A35" w:rsidRDefault="00F35A35" w:rsidP="00F35A35">
            <w:pPr>
              <w:rPr>
                <w:lang w:val="fr-CH"/>
              </w:rPr>
            </w:pPr>
            <w:proofErr w:type="spellStart"/>
            <w:r>
              <w:rPr>
                <w:lang w:val="fr-CH"/>
              </w:rPr>
              <w:t>AdonisJS</w:t>
            </w:r>
            <w:proofErr w:type="spellEnd"/>
            <w:r>
              <w:rPr>
                <w:lang w:val="fr-CH"/>
              </w:rPr>
              <w:t xml:space="preserve"> (alternative évalué)</w:t>
            </w:r>
          </w:p>
        </w:tc>
      </w:tr>
      <w:tr w:rsidR="00F35A35" w14:paraId="075F7B35" w14:textId="77777777" w:rsidTr="00F35A35">
        <w:tc>
          <w:tcPr>
            <w:tcW w:w="4698" w:type="dxa"/>
          </w:tcPr>
          <w:p w14:paraId="62A026A3" w14:textId="14693521" w:rsidR="00F35A35" w:rsidRDefault="00F35A35" w:rsidP="00F35A35">
            <w:pPr>
              <w:rPr>
                <w:lang w:val="fr-CH"/>
              </w:rPr>
            </w:pPr>
            <w:r>
              <w:rPr>
                <w:lang w:val="fr-CH"/>
              </w:rPr>
              <w:t>Déjà utilisé</w:t>
            </w:r>
          </w:p>
        </w:tc>
        <w:tc>
          <w:tcPr>
            <w:tcW w:w="4698" w:type="dxa"/>
          </w:tcPr>
          <w:p w14:paraId="34F71EA5" w14:textId="661410FD" w:rsidR="00F35A35" w:rsidRDefault="00F35A35" w:rsidP="00F35A35">
            <w:pPr>
              <w:rPr>
                <w:lang w:val="fr-CH"/>
              </w:rPr>
            </w:pPr>
            <w:r>
              <w:rPr>
                <w:lang w:val="fr-CH"/>
              </w:rPr>
              <w:t>Jamais utilisé</w:t>
            </w:r>
          </w:p>
        </w:tc>
      </w:tr>
      <w:tr w:rsidR="00F35A35" w14:paraId="32F4B10F" w14:textId="77777777" w:rsidTr="00F35A35">
        <w:tc>
          <w:tcPr>
            <w:tcW w:w="4698" w:type="dxa"/>
          </w:tcPr>
          <w:p w14:paraId="7D44295C" w14:textId="2327F7D9" w:rsidR="00F35A35" w:rsidRDefault="007C7EB3" w:rsidP="00F35A35">
            <w:pPr>
              <w:rPr>
                <w:lang w:val="fr-CH"/>
              </w:rPr>
            </w:pPr>
            <w:r>
              <w:rPr>
                <w:lang w:val="fr-CH"/>
              </w:rPr>
              <w:t>Basique</w:t>
            </w:r>
          </w:p>
        </w:tc>
        <w:tc>
          <w:tcPr>
            <w:tcW w:w="4698" w:type="dxa"/>
          </w:tcPr>
          <w:p w14:paraId="3AF3B85E" w14:textId="75928D3A" w:rsidR="00F35A35" w:rsidRDefault="007C7EB3" w:rsidP="00F35A35">
            <w:pPr>
              <w:rPr>
                <w:lang w:val="fr-CH"/>
              </w:rPr>
            </w:pPr>
            <w:r>
              <w:rPr>
                <w:lang w:val="fr-CH"/>
              </w:rPr>
              <w:t>Outils intégrés pratique</w:t>
            </w:r>
          </w:p>
        </w:tc>
      </w:tr>
      <w:tr w:rsidR="00F35A35" w14:paraId="57C26385" w14:textId="77777777" w:rsidTr="00F35A35">
        <w:tc>
          <w:tcPr>
            <w:tcW w:w="4698" w:type="dxa"/>
          </w:tcPr>
          <w:p w14:paraId="6F27C0E4" w14:textId="6398C573" w:rsidR="00F35A35" w:rsidRDefault="007C7EB3" w:rsidP="00F35A35">
            <w:pPr>
              <w:rPr>
                <w:lang w:val="fr-CH"/>
              </w:rPr>
            </w:pPr>
            <w:r>
              <w:rPr>
                <w:lang w:val="fr-CH"/>
              </w:rPr>
              <w:t>Flexible</w:t>
            </w:r>
          </w:p>
        </w:tc>
        <w:tc>
          <w:tcPr>
            <w:tcW w:w="4698" w:type="dxa"/>
          </w:tcPr>
          <w:p w14:paraId="631FD885" w14:textId="0160CAA0" w:rsidR="00F35A35" w:rsidRDefault="007C7EB3" w:rsidP="00F35A35">
            <w:pPr>
              <w:rPr>
                <w:lang w:val="fr-CH"/>
              </w:rPr>
            </w:pPr>
            <w:r>
              <w:rPr>
                <w:lang w:val="fr-CH"/>
              </w:rPr>
              <w:t>Environnement cohérent</w:t>
            </w:r>
          </w:p>
        </w:tc>
      </w:tr>
    </w:tbl>
    <w:p w14:paraId="2626109E" w14:textId="36318769" w:rsidR="00F35A35" w:rsidRDefault="00CD5C1D" w:rsidP="00CD5C1D">
      <w:pPr>
        <w:pStyle w:val="Titre4"/>
      </w:pPr>
      <w:r>
        <w:t>Vue</w:t>
      </w:r>
      <w:r w:rsidR="006C0FD3">
        <w:t xml:space="preserve"> 3 (Composition API)</w:t>
      </w:r>
      <w:r>
        <w:t xml:space="preserve"> [Frontend]</w:t>
      </w:r>
    </w:p>
    <w:tbl>
      <w:tblPr>
        <w:tblStyle w:val="Grilledutableau"/>
        <w:tblW w:w="0" w:type="auto"/>
        <w:tblLook w:val="04A0" w:firstRow="1" w:lastRow="0" w:firstColumn="1" w:lastColumn="0" w:noHBand="0" w:noVBand="1"/>
      </w:tblPr>
      <w:tblGrid>
        <w:gridCol w:w="4698"/>
      </w:tblGrid>
      <w:tr w:rsidR="00CD5C1D" w14:paraId="36E01F17" w14:textId="77777777" w:rsidTr="000B3429">
        <w:tc>
          <w:tcPr>
            <w:tcW w:w="4698" w:type="dxa"/>
            <w:shd w:val="clear" w:color="auto" w:fill="B8CCE4" w:themeFill="accent1" w:themeFillTint="66"/>
          </w:tcPr>
          <w:p w14:paraId="1D4AC336" w14:textId="67166B8F" w:rsidR="00CD5C1D" w:rsidRDefault="00CD5C1D" w:rsidP="000B3429">
            <w:pPr>
              <w:rPr>
                <w:lang w:val="fr-CH"/>
              </w:rPr>
            </w:pPr>
            <w:proofErr w:type="spellStart"/>
            <w:r>
              <w:rPr>
                <w:lang w:val="fr-CH"/>
              </w:rPr>
              <w:t>VueJS</w:t>
            </w:r>
            <w:proofErr w:type="spellEnd"/>
          </w:p>
        </w:tc>
      </w:tr>
      <w:tr w:rsidR="00CD5C1D" w14:paraId="6831CA6B" w14:textId="77777777" w:rsidTr="000B3429">
        <w:tc>
          <w:tcPr>
            <w:tcW w:w="4698" w:type="dxa"/>
          </w:tcPr>
          <w:p w14:paraId="4F157F3C" w14:textId="77777777" w:rsidR="00CD5C1D" w:rsidRDefault="00CD5C1D" w:rsidP="000B3429">
            <w:pPr>
              <w:rPr>
                <w:lang w:val="fr-CH"/>
              </w:rPr>
            </w:pPr>
            <w:r>
              <w:rPr>
                <w:lang w:val="fr-CH"/>
              </w:rPr>
              <w:t>Déjà utilisé</w:t>
            </w:r>
          </w:p>
        </w:tc>
      </w:tr>
      <w:tr w:rsidR="00CD5C1D" w14:paraId="32609339" w14:textId="77777777" w:rsidTr="000B3429">
        <w:tc>
          <w:tcPr>
            <w:tcW w:w="4698" w:type="dxa"/>
          </w:tcPr>
          <w:p w14:paraId="592F5C63" w14:textId="23000908" w:rsidR="00CD5C1D" w:rsidRDefault="00CD5C1D" w:rsidP="000B3429">
            <w:pPr>
              <w:rPr>
                <w:lang w:val="fr-CH"/>
              </w:rPr>
            </w:pPr>
            <w:r>
              <w:rPr>
                <w:lang w:val="fr-CH"/>
              </w:rPr>
              <w:t>Monté en compétence rapide</w:t>
            </w:r>
          </w:p>
        </w:tc>
      </w:tr>
      <w:tr w:rsidR="00CD5C1D" w14:paraId="6C82CFEE" w14:textId="77777777" w:rsidTr="000B3429">
        <w:tc>
          <w:tcPr>
            <w:tcW w:w="4698" w:type="dxa"/>
          </w:tcPr>
          <w:p w14:paraId="3DFCC33B" w14:textId="77777777" w:rsidR="00CD5C1D" w:rsidRDefault="00CD5C1D" w:rsidP="000B3429">
            <w:pPr>
              <w:rPr>
                <w:lang w:val="fr-CH"/>
              </w:rPr>
            </w:pPr>
            <w:r>
              <w:rPr>
                <w:lang w:val="fr-CH"/>
              </w:rPr>
              <w:t>Flexible</w:t>
            </w:r>
          </w:p>
        </w:tc>
      </w:tr>
      <w:tr w:rsidR="00CD5C1D" w14:paraId="7047ED81" w14:textId="77777777" w:rsidTr="000B3429">
        <w:tc>
          <w:tcPr>
            <w:tcW w:w="4698" w:type="dxa"/>
          </w:tcPr>
          <w:p w14:paraId="381A9EB9" w14:textId="2CCEE1DD" w:rsidR="00CD5C1D" w:rsidRDefault="00B21D17" w:rsidP="000B3429">
            <w:pPr>
              <w:rPr>
                <w:lang w:val="fr-CH"/>
              </w:rPr>
            </w:pPr>
            <w:r>
              <w:rPr>
                <w:lang w:val="fr-CH"/>
              </w:rPr>
              <w:t>Affichage réactif</w:t>
            </w:r>
          </w:p>
        </w:tc>
      </w:tr>
      <w:tr w:rsidR="00CD5C1D" w14:paraId="1B22399C" w14:textId="77777777" w:rsidTr="000B3429">
        <w:tc>
          <w:tcPr>
            <w:tcW w:w="4698" w:type="dxa"/>
          </w:tcPr>
          <w:p w14:paraId="56CD4022" w14:textId="170817CB" w:rsidR="00CD5C1D" w:rsidRDefault="00B21D17" w:rsidP="000B3429">
            <w:pPr>
              <w:rPr>
                <w:lang w:val="fr-CH"/>
              </w:rPr>
            </w:pPr>
            <w:r>
              <w:rPr>
                <w:lang w:val="fr-CH"/>
              </w:rPr>
              <w:t>Architecture modulaire</w:t>
            </w:r>
          </w:p>
        </w:tc>
      </w:tr>
    </w:tbl>
    <w:p w14:paraId="7265D1DC" w14:textId="60CCBBFD" w:rsidR="00F91408" w:rsidRDefault="00F91408" w:rsidP="00F91408">
      <w:pPr>
        <w:pStyle w:val="Titre4"/>
      </w:pPr>
      <w:r>
        <w:t>Autres outils utilisés [</w:t>
      </w:r>
      <w:proofErr w:type="spellStart"/>
      <w:r>
        <w:t>FrontEnd</w:t>
      </w:r>
      <w:proofErr w:type="spellEnd"/>
      <w:r>
        <w:t>]</w:t>
      </w:r>
    </w:p>
    <w:tbl>
      <w:tblPr>
        <w:tblStyle w:val="Grilledutableau"/>
        <w:tblW w:w="0" w:type="auto"/>
        <w:tblLook w:val="04A0" w:firstRow="1" w:lastRow="0" w:firstColumn="1" w:lastColumn="0" w:noHBand="0" w:noVBand="1"/>
      </w:tblPr>
      <w:tblGrid>
        <w:gridCol w:w="1696"/>
        <w:gridCol w:w="7700"/>
      </w:tblGrid>
      <w:tr w:rsidR="00F91408" w:rsidRPr="000A22FB" w14:paraId="17072B52" w14:textId="77777777" w:rsidTr="00F91408">
        <w:tc>
          <w:tcPr>
            <w:tcW w:w="1696" w:type="dxa"/>
          </w:tcPr>
          <w:p w14:paraId="4576D8AA" w14:textId="78BBCF2C" w:rsidR="00F91408" w:rsidRDefault="00F91408" w:rsidP="00F91408">
            <w:pPr>
              <w:rPr>
                <w:lang w:val="fr-CH"/>
              </w:rPr>
            </w:pPr>
            <w:proofErr w:type="spellStart"/>
            <w:r>
              <w:rPr>
                <w:lang w:val="fr-CH"/>
              </w:rPr>
              <w:t>TailwindCSS</w:t>
            </w:r>
            <w:proofErr w:type="spellEnd"/>
          </w:p>
        </w:tc>
        <w:tc>
          <w:tcPr>
            <w:tcW w:w="7700" w:type="dxa"/>
          </w:tcPr>
          <w:p w14:paraId="7B62C407" w14:textId="04CE7F12" w:rsidR="00F91408" w:rsidRDefault="00F91408" w:rsidP="00F91408">
            <w:pPr>
              <w:rPr>
                <w:lang w:val="fr-CH"/>
              </w:rPr>
            </w:pPr>
            <w:r>
              <w:rPr>
                <w:lang w:val="fr-CH"/>
              </w:rPr>
              <w:t xml:space="preserve">Développement rapide </w:t>
            </w:r>
            <w:r>
              <w:rPr>
                <w:lang w:val="fr-CH"/>
              </w:rPr>
              <w:br/>
              <w:t>Acquisition de nouvelle connaissance (personnel)</w:t>
            </w:r>
          </w:p>
        </w:tc>
      </w:tr>
      <w:tr w:rsidR="00F91408" w14:paraId="0458873C" w14:textId="77777777" w:rsidTr="00334C12">
        <w:trPr>
          <w:trHeight w:val="203"/>
        </w:trPr>
        <w:tc>
          <w:tcPr>
            <w:tcW w:w="1696" w:type="dxa"/>
          </w:tcPr>
          <w:p w14:paraId="09159620" w14:textId="68D533BF" w:rsidR="00F91408" w:rsidRDefault="00F91408" w:rsidP="00F91408">
            <w:pPr>
              <w:rPr>
                <w:lang w:val="fr-CH"/>
              </w:rPr>
            </w:pPr>
            <w:r>
              <w:rPr>
                <w:lang w:val="fr-CH"/>
              </w:rPr>
              <w:t>Axios</w:t>
            </w:r>
          </w:p>
        </w:tc>
        <w:tc>
          <w:tcPr>
            <w:tcW w:w="7700" w:type="dxa"/>
          </w:tcPr>
          <w:p w14:paraId="1C2CF8FB" w14:textId="3744107B" w:rsidR="00F91408" w:rsidRDefault="00F91408" w:rsidP="00F91408">
            <w:pPr>
              <w:rPr>
                <w:lang w:val="fr-CH"/>
              </w:rPr>
            </w:pPr>
            <w:r>
              <w:rPr>
                <w:lang w:val="fr-CH"/>
              </w:rPr>
              <w:t xml:space="preserve">Permet de d’utiliser des API simplement </w:t>
            </w:r>
            <w:r>
              <w:rPr>
                <w:lang w:val="fr-CH"/>
              </w:rPr>
              <w:br/>
            </w:r>
            <w:r w:rsidR="00334C12">
              <w:rPr>
                <w:lang w:val="fr-CH"/>
              </w:rPr>
              <w:t>Déjà utilisé en cours. (Souvenir personnel positif)</w:t>
            </w:r>
          </w:p>
        </w:tc>
      </w:tr>
      <w:tr w:rsidR="0080069A" w:rsidRPr="000A22FB" w14:paraId="267E4729" w14:textId="77777777" w:rsidTr="00334C12">
        <w:trPr>
          <w:trHeight w:val="203"/>
        </w:trPr>
        <w:tc>
          <w:tcPr>
            <w:tcW w:w="1696" w:type="dxa"/>
          </w:tcPr>
          <w:p w14:paraId="2826255A" w14:textId="50BA1161" w:rsidR="0080069A" w:rsidRDefault="0080069A" w:rsidP="00F91408">
            <w:pPr>
              <w:rPr>
                <w:lang w:val="fr-CH"/>
              </w:rPr>
            </w:pPr>
            <w:proofErr w:type="spellStart"/>
            <w:r>
              <w:rPr>
                <w:lang w:val="fr-CH"/>
              </w:rPr>
              <w:t>Pinia</w:t>
            </w:r>
            <w:proofErr w:type="spellEnd"/>
          </w:p>
        </w:tc>
        <w:tc>
          <w:tcPr>
            <w:tcW w:w="7700" w:type="dxa"/>
          </w:tcPr>
          <w:p w14:paraId="5A73C5F6" w14:textId="30D8608F" w:rsidR="0080069A" w:rsidRDefault="0080069A" w:rsidP="00F91408">
            <w:pPr>
              <w:rPr>
                <w:lang w:val="fr-CH"/>
              </w:rPr>
            </w:pPr>
            <w:r>
              <w:rPr>
                <w:lang w:val="fr-CH"/>
              </w:rPr>
              <w:t>Permet l’utilisation de Store (Stockage, requête API centralisé, logique centralisé)</w:t>
            </w:r>
          </w:p>
        </w:tc>
      </w:tr>
      <w:tr w:rsidR="006C0FD3" w:rsidRPr="000A22FB" w14:paraId="30642A35" w14:textId="77777777" w:rsidTr="00334C12">
        <w:trPr>
          <w:trHeight w:val="203"/>
        </w:trPr>
        <w:tc>
          <w:tcPr>
            <w:tcW w:w="1696" w:type="dxa"/>
          </w:tcPr>
          <w:p w14:paraId="2E8D9DCE" w14:textId="0C040A22" w:rsidR="006C0FD3" w:rsidRDefault="006C0FD3" w:rsidP="00F91408">
            <w:pPr>
              <w:rPr>
                <w:lang w:val="fr-CH"/>
              </w:rPr>
            </w:pPr>
            <w:r>
              <w:rPr>
                <w:lang w:val="fr-CH"/>
              </w:rPr>
              <w:t>Vue Router</w:t>
            </w:r>
          </w:p>
        </w:tc>
        <w:tc>
          <w:tcPr>
            <w:tcW w:w="7700" w:type="dxa"/>
          </w:tcPr>
          <w:p w14:paraId="09EBA6A1" w14:textId="16182FD3" w:rsidR="006C0FD3" w:rsidRDefault="006C0FD3" w:rsidP="00F91408">
            <w:pPr>
              <w:rPr>
                <w:lang w:val="fr-CH"/>
              </w:rPr>
            </w:pPr>
            <w:r>
              <w:rPr>
                <w:lang w:val="fr-CH"/>
              </w:rPr>
              <w:t>Pour la navigation entre les pages (Permet de gérer les autorisations, et de transférer des données d’une vue à une autre)</w:t>
            </w:r>
          </w:p>
        </w:tc>
      </w:tr>
    </w:tbl>
    <w:p w14:paraId="4AFA5C4C" w14:textId="4D5F6D47" w:rsidR="00F91408" w:rsidRDefault="00F91408" w:rsidP="00F91408">
      <w:pPr>
        <w:pStyle w:val="Titre4"/>
      </w:pPr>
      <w:r>
        <w:t>Autres outils utilisés [</w:t>
      </w:r>
      <w:proofErr w:type="spellStart"/>
      <w:r>
        <w:t>BackEnd</w:t>
      </w:r>
      <w:proofErr w:type="spellEnd"/>
      <w:r>
        <w:t>]</w:t>
      </w:r>
    </w:p>
    <w:tbl>
      <w:tblPr>
        <w:tblStyle w:val="Grilledutableau"/>
        <w:tblW w:w="0" w:type="auto"/>
        <w:tblLook w:val="04A0" w:firstRow="1" w:lastRow="0" w:firstColumn="1" w:lastColumn="0" w:noHBand="0" w:noVBand="1"/>
      </w:tblPr>
      <w:tblGrid>
        <w:gridCol w:w="1696"/>
        <w:gridCol w:w="7700"/>
      </w:tblGrid>
      <w:tr w:rsidR="00F91408" w14:paraId="42BB4DD5" w14:textId="77777777" w:rsidTr="00F91408">
        <w:tc>
          <w:tcPr>
            <w:tcW w:w="1696" w:type="dxa"/>
          </w:tcPr>
          <w:p w14:paraId="1571072A" w14:textId="1DA470EF" w:rsidR="00F91408" w:rsidRDefault="00F91408" w:rsidP="00F91408">
            <w:pPr>
              <w:rPr>
                <w:lang w:val="fr-CH"/>
              </w:rPr>
            </w:pPr>
            <w:proofErr w:type="spellStart"/>
            <w:r>
              <w:rPr>
                <w:lang w:val="fr-CH"/>
              </w:rPr>
              <w:t>Sequelize</w:t>
            </w:r>
            <w:proofErr w:type="spellEnd"/>
          </w:p>
        </w:tc>
        <w:tc>
          <w:tcPr>
            <w:tcW w:w="7700" w:type="dxa"/>
          </w:tcPr>
          <w:p w14:paraId="2C2C8371" w14:textId="262CDF2F" w:rsidR="00F91408" w:rsidRDefault="00334C12" w:rsidP="00F91408">
            <w:pPr>
              <w:rPr>
                <w:lang w:val="fr-CH"/>
              </w:rPr>
            </w:pPr>
            <w:r>
              <w:rPr>
                <w:lang w:val="fr-CH"/>
              </w:rPr>
              <w:t xml:space="preserve">Permet des interactions avec la DB efficace et </w:t>
            </w:r>
            <w:proofErr w:type="spellStart"/>
            <w:r>
              <w:rPr>
                <w:lang w:val="fr-CH"/>
              </w:rPr>
              <w:t>userfriendly</w:t>
            </w:r>
            <w:proofErr w:type="spellEnd"/>
            <w:r>
              <w:rPr>
                <w:lang w:val="fr-CH"/>
              </w:rPr>
              <w:t xml:space="preserve"> (Requête CRUD, création modèles de données etc..)</w:t>
            </w:r>
            <w:r>
              <w:rPr>
                <w:lang w:val="fr-CH"/>
              </w:rPr>
              <w:br/>
              <w:t xml:space="preserve">Déjà utilisé en cours. (Souvenir personnel positif) </w:t>
            </w:r>
          </w:p>
        </w:tc>
      </w:tr>
      <w:tr w:rsidR="00F91408" w:rsidRPr="000A22FB" w14:paraId="24D4BA30" w14:textId="77777777" w:rsidTr="00F91408">
        <w:tc>
          <w:tcPr>
            <w:tcW w:w="1696" w:type="dxa"/>
          </w:tcPr>
          <w:p w14:paraId="26A5BEAB" w14:textId="1CE495FC" w:rsidR="00F91408" w:rsidRDefault="001D6922" w:rsidP="00F91408">
            <w:pPr>
              <w:rPr>
                <w:lang w:val="fr-CH"/>
              </w:rPr>
            </w:pPr>
            <w:r>
              <w:rPr>
                <w:lang w:val="fr-CH"/>
              </w:rPr>
              <w:t>Docker</w:t>
            </w:r>
          </w:p>
        </w:tc>
        <w:tc>
          <w:tcPr>
            <w:tcW w:w="7700" w:type="dxa"/>
          </w:tcPr>
          <w:p w14:paraId="0D44B379" w14:textId="74CA195F" w:rsidR="001D6922" w:rsidRDefault="001D6922" w:rsidP="00F91408">
            <w:pPr>
              <w:rPr>
                <w:lang w:val="fr-CH"/>
              </w:rPr>
            </w:pPr>
            <w:r>
              <w:rPr>
                <w:lang w:val="fr-CH"/>
              </w:rPr>
              <w:t xml:space="preserve">Container (MySQL et </w:t>
            </w:r>
            <w:proofErr w:type="spellStart"/>
            <w:r>
              <w:rPr>
                <w:lang w:val="fr-CH"/>
              </w:rPr>
              <w:t>phpmyadmin</w:t>
            </w:r>
            <w:proofErr w:type="spellEnd"/>
            <w:r>
              <w:rPr>
                <w:lang w:val="fr-CH"/>
              </w:rPr>
              <w:t>), permet une utilisation de DB très simple</w:t>
            </w:r>
          </w:p>
          <w:p w14:paraId="3F907B3D" w14:textId="7D06E9CF" w:rsidR="00F91408" w:rsidRDefault="001D6922" w:rsidP="00F91408">
            <w:pPr>
              <w:rPr>
                <w:lang w:val="fr-CH"/>
              </w:rPr>
            </w:pPr>
            <w:r>
              <w:rPr>
                <w:lang w:val="fr-CH"/>
              </w:rPr>
              <w:t>Déjà utilisé en cours. (Souvenir personnel positif)</w:t>
            </w:r>
          </w:p>
        </w:tc>
      </w:tr>
      <w:tr w:rsidR="00F91408" w:rsidRPr="000A22FB" w14:paraId="10F3C04A" w14:textId="77777777" w:rsidTr="00F91408">
        <w:tc>
          <w:tcPr>
            <w:tcW w:w="1696" w:type="dxa"/>
          </w:tcPr>
          <w:p w14:paraId="0FF793EA" w14:textId="5A390D43" w:rsidR="00F91408" w:rsidRDefault="001D6922" w:rsidP="00F91408">
            <w:pPr>
              <w:rPr>
                <w:lang w:val="fr-CH"/>
              </w:rPr>
            </w:pPr>
            <w:proofErr w:type="spellStart"/>
            <w:r>
              <w:rPr>
                <w:lang w:val="fr-CH"/>
              </w:rPr>
              <w:t>CookieParser</w:t>
            </w:r>
            <w:proofErr w:type="spellEnd"/>
          </w:p>
        </w:tc>
        <w:tc>
          <w:tcPr>
            <w:tcW w:w="7700" w:type="dxa"/>
          </w:tcPr>
          <w:p w14:paraId="27F22EA2" w14:textId="4B3F940D" w:rsidR="00F91408" w:rsidRDefault="001D6922" w:rsidP="00F91408">
            <w:pPr>
              <w:rPr>
                <w:lang w:val="fr-CH"/>
              </w:rPr>
            </w:pPr>
            <w:r>
              <w:rPr>
                <w:lang w:val="fr-CH"/>
              </w:rPr>
              <w:t>Permet l’utilisation très simplement des cookies (Pour gérer l’authentification par exemple)</w:t>
            </w:r>
          </w:p>
        </w:tc>
      </w:tr>
    </w:tbl>
    <w:p w14:paraId="08B86107" w14:textId="77777777" w:rsidR="00F91408" w:rsidRPr="00F91408" w:rsidRDefault="00F91408" w:rsidP="00F91408">
      <w:pPr>
        <w:rPr>
          <w:lang w:val="fr-CH"/>
        </w:rPr>
      </w:pPr>
    </w:p>
    <w:p w14:paraId="4B0C3279" w14:textId="0AF23543" w:rsidR="005A3C5F" w:rsidRDefault="00000000" w:rsidP="00487712">
      <w:pPr>
        <w:pStyle w:val="Titre3"/>
        <w:rPr>
          <w:lang w:val="fr-CH"/>
        </w:rPr>
      </w:pPr>
      <w:bookmarkStart w:id="25" w:name="_Toc224308654"/>
      <w:r w:rsidRPr="002C3384">
        <w:rPr>
          <w:lang w:val="fr-CH"/>
        </w:rPr>
        <w:t>Sécurité : authentification, autorisations, gestion des secrets</w:t>
      </w:r>
      <w:bookmarkEnd w:id="25"/>
      <w:r w:rsidRPr="002C3384">
        <w:rPr>
          <w:lang w:val="fr-CH"/>
        </w:rPr>
        <w:t xml:space="preserve"> </w:t>
      </w:r>
    </w:p>
    <w:p w14:paraId="4948BEFF" w14:textId="5FC4ED7F" w:rsidR="005A3C5F" w:rsidRPr="00DC0654" w:rsidRDefault="00B77C5A">
      <w:pPr>
        <w:rPr>
          <w:rFonts w:ascii="Times New Roman" w:hAnsi="Times New Roman"/>
          <w:lang w:val="fr-CH"/>
        </w:rPr>
      </w:pPr>
      <w:r w:rsidRPr="00B77C5A">
        <w:rPr>
          <w:lang w:val="fr-CH"/>
        </w:rPr>
        <w:t>La sécurité de l’application repose sur l’externalisation des données sensibles via des variables d’environnement (</w:t>
      </w:r>
      <w:r w:rsidRPr="00B77C5A">
        <w:rPr>
          <w:rStyle w:val="CodeHTML"/>
          <w:rFonts w:eastAsiaTheme="minorEastAsia"/>
          <w:lang w:val="fr-CH"/>
        </w:rPr>
        <w:t>.</w:t>
      </w:r>
      <w:r w:rsidRPr="00B77C5A">
        <w:t>env</w:t>
      </w:r>
      <w:r w:rsidRPr="00B77C5A">
        <w:rPr>
          <w:lang w:val="fr-CH"/>
        </w:rPr>
        <w:t xml:space="preserve">) afin de protéger les secrets (clé JWT, accès base de données). L’authentification </w:t>
      </w:r>
      <w:r>
        <w:rPr>
          <w:lang w:val="fr-CH"/>
        </w:rPr>
        <w:t xml:space="preserve">à l’API </w:t>
      </w:r>
      <w:r w:rsidRPr="00B77C5A">
        <w:rPr>
          <w:lang w:val="fr-CH"/>
        </w:rPr>
        <w:t>est assurée par un middleware</w:t>
      </w:r>
      <w:r>
        <w:rPr>
          <w:lang w:val="fr-CH"/>
        </w:rPr>
        <w:t xml:space="preserve"> (auth)</w:t>
      </w:r>
      <w:r w:rsidRPr="00B77C5A">
        <w:rPr>
          <w:lang w:val="fr-CH"/>
        </w:rPr>
        <w:t xml:space="preserve"> vérifiant le token JWT, tandis qu’un middleware </w:t>
      </w:r>
      <w:r>
        <w:rPr>
          <w:lang w:val="fr-CH"/>
        </w:rPr>
        <w:t>(</w:t>
      </w:r>
      <w:proofErr w:type="spellStart"/>
      <w:r>
        <w:rPr>
          <w:lang w:val="fr-CH"/>
        </w:rPr>
        <w:t>authorize</w:t>
      </w:r>
      <w:proofErr w:type="spellEnd"/>
      <w:r>
        <w:rPr>
          <w:lang w:val="fr-CH"/>
        </w:rPr>
        <w:t xml:space="preserve">) </w:t>
      </w:r>
      <w:r w:rsidRPr="00B77C5A">
        <w:rPr>
          <w:lang w:val="fr-CH"/>
        </w:rPr>
        <w:t>d’autorisation contrôle les droits d’accès aux ressources. La configuration CORS limite les requêtes aux origines autorisées, renforçant ainsi la protection contre les appels non légitimes depuis le navigateur.</w:t>
      </w:r>
    </w:p>
    <w:p w14:paraId="06D428B0" w14:textId="292F89C5" w:rsidR="005A3C5F" w:rsidRPr="002C3384" w:rsidRDefault="00000000">
      <w:pPr>
        <w:pStyle w:val="Titre2"/>
        <w:rPr>
          <w:lang w:val="fr-CH"/>
        </w:rPr>
      </w:pPr>
      <w:bookmarkStart w:id="26" w:name="_Toc224308655"/>
      <w:r w:rsidRPr="002C3384">
        <w:rPr>
          <w:lang w:val="fr-CH"/>
        </w:rPr>
        <w:t>Planification et suivi</w:t>
      </w:r>
      <w:bookmarkEnd w:id="26"/>
    </w:p>
    <w:p w14:paraId="14299892" w14:textId="742F5383" w:rsidR="005A3C5F" w:rsidRPr="002C3384" w:rsidRDefault="009C5991">
      <w:pPr>
        <w:pStyle w:val="Guidage"/>
        <w:rPr>
          <w:lang w:val="fr-CH"/>
        </w:rPr>
      </w:pPr>
      <w:r w:rsidRPr="002C3384">
        <w:rPr>
          <w:lang w:val="fr-CH"/>
        </w:rPr>
        <w:t>Example de contenu attendu :</w:t>
      </w:r>
    </w:p>
    <w:p w14:paraId="1ACEC819" w14:textId="5700C79F" w:rsidR="005A3C5F" w:rsidRDefault="00000000" w:rsidP="004D17F8">
      <w:pPr>
        <w:pStyle w:val="Titre3"/>
        <w:rPr>
          <w:lang w:val="fr-CH"/>
        </w:rPr>
      </w:pPr>
      <w:bookmarkStart w:id="27" w:name="_Toc224308656"/>
      <w:r w:rsidRPr="002C3384">
        <w:rPr>
          <w:lang w:val="fr-CH"/>
        </w:rPr>
        <w:lastRenderedPageBreak/>
        <w:t xml:space="preserve">Planification initiale (jalons, </w:t>
      </w:r>
      <w:r w:rsidR="000A0A57" w:rsidRPr="002C3384">
        <w:rPr>
          <w:lang w:val="fr-CH"/>
        </w:rPr>
        <w:t>Gantt, tâches, date de début / fin, Milestone</w:t>
      </w:r>
      <w:r w:rsidRPr="002C3384">
        <w:rPr>
          <w:lang w:val="fr-CH"/>
        </w:rPr>
        <w:t>)</w:t>
      </w:r>
      <w:bookmarkEnd w:id="27"/>
    </w:p>
    <w:p w14:paraId="3E3F3088" w14:textId="09C90D44" w:rsidR="004D17F8" w:rsidRPr="004D17F8" w:rsidRDefault="004D17F8" w:rsidP="004D17F8">
      <w:pPr>
        <w:rPr>
          <w:lang w:val="fr-CH"/>
        </w:rPr>
      </w:pPr>
      <w:r w:rsidRPr="004D17F8">
        <w:rPr>
          <w:lang w:val="fr-CH"/>
        </w:rPr>
        <w:drawing>
          <wp:inline distT="0" distB="0" distL="0" distR="0" wp14:anchorId="010E9863" wp14:editId="44C387C9">
            <wp:extent cx="5972810" cy="2931795"/>
            <wp:effectExtent l="0" t="0" r="8890" b="1905"/>
            <wp:docPr id="18489615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61580" name=""/>
                    <pic:cNvPicPr/>
                  </pic:nvPicPr>
                  <pic:blipFill>
                    <a:blip r:embed="rId12"/>
                    <a:stretch>
                      <a:fillRect/>
                    </a:stretch>
                  </pic:blipFill>
                  <pic:spPr>
                    <a:xfrm>
                      <a:off x="0" y="0"/>
                      <a:ext cx="5972810" cy="2931795"/>
                    </a:xfrm>
                    <a:prstGeom prst="rect">
                      <a:avLst/>
                    </a:prstGeom>
                  </pic:spPr>
                </pic:pic>
              </a:graphicData>
            </a:graphic>
          </wp:inline>
        </w:drawing>
      </w:r>
    </w:p>
    <w:p w14:paraId="09DF1D42" w14:textId="73DDEE69" w:rsidR="005A3C5F" w:rsidRDefault="00000000" w:rsidP="004D17F8">
      <w:pPr>
        <w:pStyle w:val="Titre3"/>
        <w:rPr>
          <w:lang w:val="fr-CH"/>
        </w:rPr>
      </w:pPr>
      <w:bookmarkStart w:id="28" w:name="_Toc224308657"/>
      <w:r w:rsidRPr="002C3384">
        <w:rPr>
          <w:lang w:val="fr-CH"/>
        </w:rPr>
        <w:t>Planification révisée et écarts (</w:t>
      </w:r>
      <w:r w:rsidR="000A0A57" w:rsidRPr="002C3384">
        <w:rPr>
          <w:lang w:val="fr-CH"/>
        </w:rPr>
        <w:t xml:space="preserve">explications </w:t>
      </w:r>
      <w:r w:rsidRPr="002C3384">
        <w:rPr>
          <w:lang w:val="fr-CH"/>
        </w:rPr>
        <w:t>causes + actions)</w:t>
      </w:r>
      <w:bookmarkEnd w:id="28"/>
    </w:p>
    <w:p w14:paraId="136D51BE" w14:textId="46B3F565" w:rsidR="004D17F8" w:rsidRPr="004D17F8" w:rsidRDefault="004D17F8" w:rsidP="004D17F8">
      <w:pPr>
        <w:rPr>
          <w:lang w:val="fr-CH"/>
        </w:rPr>
      </w:pPr>
      <w:r>
        <w:rPr>
          <w:lang w:val="fr-CH"/>
        </w:rPr>
        <w:t>Je n’étais plus bien habituée aux projets de l’ETML donc ma gestion a été assez mauvaise, aussi j’ai favorisé l’implémentation étant donné que je préférais monter en compétence technique plutôt qu’en documentation, cependant je regrette un peu d’avoir tardé à effectuer la documentation.</w:t>
      </w:r>
    </w:p>
    <w:p w14:paraId="6D1BF75D" w14:textId="26CCC573" w:rsidR="000A0A57" w:rsidRPr="004D17F8" w:rsidRDefault="004D17F8" w:rsidP="000A0A57">
      <w:pPr>
        <w:pStyle w:val="GuidageList"/>
        <w:rPr>
          <w:lang w:val="fr-CH"/>
        </w:rPr>
      </w:pPr>
      <w:r w:rsidRPr="004D17F8">
        <w:rPr>
          <w:lang w:val="fr-CH"/>
        </w:rPr>
        <w:drawing>
          <wp:inline distT="0" distB="0" distL="0" distR="0" wp14:anchorId="6B789AB9" wp14:editId="4FC98E94">
            <wp:extent cx="5972810" cy="3781425"/>
            <wp:effectExtent l="0" t="0" r="8890" b="9525"/>
            <wp:docPr id="19242554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55451" name=""/>
                    <pic:cNvPicPr/>
                  </pic:nvPicPr>
                  <pic:blipFill>
                    <a:blip r:embed="rId13"/>
                    <a:stretch>
                      <a:fillRect/>
                    </a:stretch>
                  </pic:blipFill>
                  <pic:spPr>
                    <a:xfrm>
                      <a:off x="0" y="0"/>
                      <a:ext cx="5972810" cy="3781425"/>
                    </a:xfrm>
                    <a:prstGeom prst="rect">
                      <a:avLst/>
                    </a:prstGeom>
                  </pic:spPr>
                </pic:pic>
              </a:graphicData>
            </a:graphic>
          </wp:inline>
        </w:drawing>
      </w:r>
    </w:p>
    <w:p w14:paraId="62E0BFB1" w14:textId="4A2A5D09" w:rsidR="005A3C5F" w:rsidRPr="002C3384" w:rsidRDefault="00370D52">
      <w:pPr>
        <w:rPr>
          <w:lang w:val="fr-CH"/>
        </w:rPr>
      </w:pPr>
      <w:r w:rsidRPr="002C3384">
        <w:rPr>
          <w:iCs/>
          <w:lang w:val="fr-CH"/>
        </w:rPr>
        <w:lastRenderedPageBreak/>
        <w:t>Le</w:t>
      </w:r>
      <w:r w:rsidRPr="002C3384">
        <w:rPr>
          <w:i/>
          <w:lang w:val="fr-CH"/>
        </w:rPr>
        <w:t xml:space="preserve"> « </w:t>
      </w:r>
      <w:r w:rsidRPr="002C3384">
        <w:rPr>
          <w:i/>
          <w:lang w:val="fr-CH"/>
        </w:rPr>
        <w:fldChar w:fldCharType="begin"/>
      </w:r>
      <w:r w:rsidRPr="002C3384">
        <w:rPr>
          <w:i/>
          <w:lang w:val="fr-CH"/>
        </w:rPr>
        <w:instrText xml:space="preserve"> REF _Ref223004013 \h </w:instrText>
      </w:r>
      <w:r w:rsidRPr="002C3384">
        <w:rPr>
          <w:i/>
          <w:lang w:val="fr-CH"/>
        </w:rPr>
      </w:r>
      <w:r w:rsidRPr="002C3384">
        <w:rPr>
          <w:i/>
          <w:lang w:val="fr-CH"/>
        </w:rPr>
        <w:fldChar w:fldCharType="separate"/>
      </w:r>
      <w:r w:rsidRPr="002C3384">
        <w:rPr>
          <w:lang w:val="fr-CH"/>
        </w:rPr>
        <w:t>Journal de travail</w:t>
      </w:r>
      <w:r w:rsidRPr="002C3384">
        <w:rPr>
          <w:i/>
          <w:lang w:val="fr-CH"/>
        </w:rPr>
        <w:fldChar w:fldCharType="end"/>
      </w:r>
      <w:r w:rsidRPr="002C3384">
        <w:rPr>
          <w:i/>
          <w:lang w:val="fr-CH"/>
        </w:rPr>
        <w:t> </w:t>
      </w:r>
      <w:r w:rsidRPr="002C3384">
        <w:rPr>
          <w:iCs/>
          <w:lang w:val="fr-CH"/>
        </w:rPr>
        <w:t xml:space="preserve">» est partagé dans </w:t>
      </w:r>
      <w:r w:rsidRPr="002C3384">
        <w:rPr>
          <w:iCs/>
          <w:lang w:val="fr-CH"/>
        </w:rPr>
        <w:fldChar w:fldCharType="begin"/>
      </w:r>
      <w:r w:rsidRPr="002C3384">
        <w:rPr>
          <w:iCs/>
          <w:lang w:val="fr-CH"/>
        </w:rPr>
        <w:instrText xml:space="preserve"> REF _Ref223004069 \h  \* MERGEFORMAT </w:instrText>
      </w:r>
      <w:r w:rsidRPr="002C3384">
        <w:rPr>
          <w:iCs/>
          <w:lang w:val="fr-CH"/>
        </w:rPr>
      </w:r>
      <w:r w:rsidRPr="002C3384">
        <w:rPr>
          <w:iCs/>
          <w:lang w:val="fr-CH"/>
        </w:rPr>
        <w:fldChar w:fldCharType="separate"/>
      </w:r>
      <w:r w:rsidRPr="002C3384">
        <w:rPr>
          <w:iCs/>
          <w:lang w:val="fr-CH"/>
        </w:rPr>
        <w:t>Annexes</w:t>
      </w:r>
      <w:r w:rsidRPr="002C3384">
        <w:rPr>
          <w:iCs/>
          <w:lang w:val="fr-CH"/>
        </w:rPr>
        <w:fldChar w:fldCharType="end"/>
      </w:r>
      <w:r w:rsidRPr="002C3384">
        <w:rPr>
          <w:iCs/>
          <w:lang w:val="fr-CH"/>
        </w:rPr>
        <w:t>.</w:t>
      </w:r>
    </w:p>
    <w:p w14:paraId="6326CFBA" w14:textId="4BC2A7A5" w:rsidR="005A3C5F" w:rsidRPr="002C3384" w:rsidRDefault="00000000">
      <w:pPr>
        <w:pStyle w:val="Titre2"/>
        <w:rPr>
          <w:lang w:val="fr-CH"/>
        </w:rPr>
      </w:pPr>
      <w:bookmarkStart w:id="29" w:name="_Toc224308658"/>
      <w:r w:rsidRPr="002C3384">
        <w:rPr>
          <w:lang w:val="fr-CH"/>
        </w:rPr>
        <w:t>Réalisation</w:t>
      </w:r>
      <w:bookmarkEnd w:id="29"/>
    </w:p>
    <w:p w14:paraId="7766D5C5" w14:textId="77777777" w:rsidR="005A3C5F" w:rsidRDefault="00000000" w:rsidP="006C0FD3">
      <w:pPr>
        <w:pStyle w:val="Titre3"/>
        <w:rPr>
          <w:lang w:val="fr-CH"/>
        </w:rPr>
      </w:pPr>
      <w:bookmarkStart w:id="30" w:name="_Toc224308659"/>
      <w:r w:rsidRPr="002C3384">
        <w:rPr>
          <w:lang w:val="fr-CH"/>
        </w:rPr>
        <w:t>Description de l'implémentation (composants, modules, conventions)</w:t>
      </w:r>
      <w:bookmarkEnd w:id="30"/>
    </w:p>
    <w:p w14:paraId="26DFEF8B" w14:textId="638FD6F4" w:rsidR="006C0FD3" w:rsidRPr="006C0FD3" w:rsidRDefault="009F3B7C" w:rsidP="006C0FD3">
      <w:pPr>
        <w:rPr>
          <w:lang w:val="fr-CH"/>
        </w:rPr>
      </w:pPr>
      <w:r>
        <w:rPr>
          <w:lang w:val="fr-CH"/>
        </w:rPr>
        <w:t xml:space="preserve">Dans l’état du projet actuel, le site web n’est toujours qu’en développement, il n’a pas de mise en production, ni d’environnement de test à proprement parler, les tests sont </w:t>
      </w:r>
      <w:proofErr w:type="gramStart"/>
      <w:r>
        <w:rPr>
          <w:lang w:val="fr-CH"/>
        </w:rPr>
        <w:t>effectué</w:t>
      </w:r>
      <w:proofErr w:type="gramEnd"/>
      <w:r>
        <w:rPr>
          <w:lang w:val="fr-CH"/>
        </w:rPr>
        <w:t xml:space="preserve"> dans l’environnement de développement.</w:t>
      </w:r>
    </w:p>
    <w:p w14:paraId="35779717" w14:textId="4CDFA91D" w:rsidR="000A0A57" w:rsidRPr="00CC2BFC" w:rsidRDefault="000A0A57" w:rsidP="00CC2BFC">
      <w:pPr>
        <w:pStyle w:val="Titre4"/>
        <w:rPr>
          <w:rStyle w:val="lev"/>
          <w:b/>
          <w:bCs/>
        </w:rPr>
      </w:pPr>
      <w:r w:rsidRPr="00CC2BFC">
        <w:rPr>
          <w:rStyle w:val="lev"/>
          <w:b/>
          <w:bCs/>
        </w:rPr>
        <w:t>Architecture technique de la solution</w:t>
      </w:r>
    </w:p>
    <w:p w14:paraId="7146C3F1" w14:textId="27358080" w:rsidR="007278F8" w:rsidRDefault="00CC2BFC" w:rsidP="007278F8">
      <w:pPr>
        <w:pStyle w:val="Titre4"/>
      </w:pPr>
      <w:bookmarkStart w:id="31" w:name="_Ref224303362"/>
      <w:r>
        <w:t>Schéma technique Frontend</w:t>
      </w:r>
      <w:bookmarkEnd w:id="31"/>
    </w:p>
    <w:p w14:paraId="518D416D" w14:textId="77777777" w:rsidR="00A11DCA" w:rsidRDefault="002C342A" w:rsidP="007278F8">
      <w:pPr>
        <w:rPr>
          <w:lang w:val="fr-CH"/>
        </w:rPr>
      </w:pPr>
      <w:r>
        <w:rPr>
          <w:lang w:val="fr-CH"/>
        </w:rPr>
        <w:t xml:space="preserve">Le </w:t>
      </w:r>
      <w:r w:rsidRPr="002C342A">
        <w:rPr>
          <w:color w:val="4F81BD" w:themeColor="accent1"/>
          <w:u w:val="single"/>
          <w:lang w:val="fr-CH"/>
        </w:rPr>
        <w:fldChar w:fldCharType="begin"/>
      </w:r>
      <w:r w:rsidRPr="002C342A">
        <w:rPr>
          <w:color w:val="4F81BD" w:themeColor="accent1"/>
          <w:u w:val="single"/>
          <w:lang w:val="fr-CH"/>
        </w:rPr>
        <w:instrText xml:space="preserve"> REF _Ref224283142 \h </w:instrText>
      </w:r>
      <w:r w:rsidRPr="002C342A">
        <w:rPr>
          <w:color w:val="4F81BD" w:themeColor="accent1"/>
          <w:u w:val="single"/>
          <w:lang w:val="fr-CH"/>
        </w:rPr>
      </w:r>
      <w:r w:rsidRPr="002C342A">
        <w:rPr>
          <w:color w:val="4F81BD" w:themeColor="accent1"/>
          <w:u w:val="single"/>
          <w:lang w:val="fr-CH"/>
        </w:rPr>
        <w:fldChar w:fldCharType="separate"/>
      </w:r>
      <w:r w:rsidRPr="002C342A">
        <w:rPr>
          <w:noProof/>
          <w:color w:val="4F81BD" w:themeColor="accent1"/>
          <w:u w:val="single"/>
          <w:lang w:val="fr-CH"/>
        </w:rPr>
        <w:t>1</w:t>
      </w:r>
      <w:r w:rsidRPr="002C342A">
        <w:rPr>
          <w:color w:val="4F81BD" w:themeColor="accent1"/>
          <w:u w:val="single"/>
          <w:lang w:val="fr-CH"/>
        </w:rPr>
        <w:t xml:space="preserve"> Schéma technique frontend</w:t>
      </w:r>
      <w:r w:rsidRPr="002C342A">
        <w:rPr>
          <w:color w:val="4F81BD" w:themeColor="accent1"/>
          <w:u w:val="single"/>
          <w:lang w:val="fr-CH"/>
        </w:rPr>
        <w:fldChar w:fldCharType="end"/>
      </w:r>
      <w:r>
        <w:rPr>
          <w:color w:val="4F81BD" w:themeColor="accent1"/>
          <w:u w:val="single"/>
          <w:lang w:val="fr-CH"/>
        </w:rPr>
        <w:t xml:space="preserve"> </w:t>
      </w:r>
      <w:r>
        <w:rPr>
          <w:color w:val="000000" w:themeColor="text1"/>
          <w:lang w:val="fr-CH"/>
        </w:rPr>
        <w:t xml:space="preserve">permet une visualisation globale du </w:t>
      </w:r>
      <w:r w:rsidR="00727716">
        <w:rPr>
          <w:color w:val="000000" w:themeColor="text1"/>
          <w:lang w:val="fr-CH"/>
        </w:rPr>
        <w:t>frontend et</w:t>
      </w:r>
      <w:r>
        <w:rPr>
          <w:color w:val="000000" w:themeColor="text1"/>
          <w:lang w:val="fr-CH"/>
        </w:rPr>
        <w:t xml:space="preserve"> de comment il est construit, quelles données chaque vue permet d’afficher, et plus directement, quelles </w:t>
      </w:r>
      <w:r w:rsidR="00570087">
        <w:rPr>
          <w:lang w:val="fr-CH"/>
        </w:rPr>
        <w:t>GLOSSAIRE</w:t>
      </w:r>
    </w:p>
    <w:p w14:paraId="45A8049E" w14:textId="33369F62" w:rsidR="007278F8" w:rsidRDefault="00570087" w:rsidP="007278F8">
      <w:pPr>
        <w:rPr>
          <w:color w:val="000000" w:themeColor="text1"/>
          <w:lang w:val="fr-CH"/>
        </w:rPr>
      </w:pPr>
      <w:r>
        <w:rPr>
          <w:lang w:val="fr-CH"/>
        </w:rPr>
        <w:t xml:space="preserve"> </w:t>
      </w:r>
      <w:r w:rsidR="002C342A">
        <w:rPr>
          <w:color w:val="000000" w:themeColor="text1"/>
          <w:lang w:val="fr-CH"/>
        </w:rPr>
        <w:t xml:space="preserve">Vues est relié à quels </w:t>
      </w:r>
      <w:r>
        <w:rPr>
          <w:lang w:val="fr-CH"/>
        </w:rPr>
        <w:t xml:space="preserve">GLOSSAIRE </w:t>
      </w:r>
      <w:r w:rsidR="002C342A">
        <w:rPr>
          <w:color w:val="000000" w:themeColor="text1"/>
          <w:lang w:val="fr-CH"/>
        </w:rPr>
        <w:t>Stores.</w:t>
      </w:r>
    </w:p>
    <w:p w14:paraId="199481AA" w14:textId="77777777" w:rsidR="00727716" w:rsidRDefault="00727716" w:rsidP="00727716">
      <w:pPr>
        <w:keepNext/>
      </w:pPr>
      <w:r>
        <w:rPr>
          <w:noProof/>
          <w:lang w:val="fr-CH"/>
        </w:rPr>
        <w:drawing>
          <wp:inline distT="0" distB="0" distL="0" distR="0" wp14:anchorId="1D2D324E" wp14:editId="69EF91B5">
            <wp:extent cx="5962650" cy="3505200"/>
            <wp:effectExtent l="0" t="0" r="0" b="0"/>
            <wp:docPr id="33159702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62650" cy="3505200"/>
                    </a:xfrm>
                    <a:prstGeom prst="rect">
                      <a:avLst/>
                    </a:prstGeom>
                    <a:noFill/>
                    <a:ln>
                      <a:noFill/>
                    </a:ln>
                  </pic:spPr>
                </pic:pic>
              </a:graphicData>
            </a:graphic>
          </wp:inline>
        </w:drawing>
      </w:r>
    </w:p>
    <w:bookmarkStart w:id="32" w:name="_Ref224283142"/>
    <w:p w14:paraId="5C9D4CB4" w14:textId="26B5AF83" w:rsidR="00727716" w:rsidRPr="00727716" w:rsidRDefault="00727716" w:rsidP="00727716">
      <w:pPr>
        <w:pStyle w:val="Lgende"/>
        <w:rPr>
          <w:lang w:val="fr-CH"/>
        </w:rPr>
      </w:pPr>
      <w:r>
        <w:rPr>
          <w:lang w:val="fr-CH"/>
        </w:rPr>
        <w:fldChar w:fldCharType="begin"/>
      </w:r>
      <w:r>
        <w:rPr>
          <w:lang w:val="fr-CH"/>
        </w:rPr>
        <w:instrText xml:space="preserve"> SEQ Figure \* ARABIC </w:instrText>
      </w:r>
      <w:r>
        <w:rPr>
          <w:lang w:val="fr-CH"/>
        </w:rPr>
        <w:fldChar w:fldCharType="separate"/>
      </w:r>
      <w:r>
        <w:rPr>
          <w:noProof/>
          <w:lang w:val="fr-CH"/>
        </w:rPr>
        <w:t>1</w:t>
      </w:r>
      <w:r>
        <w:rPr>
          <w:lang w:val="fr-CH"/>
        </w:rPr>
        <w:fldChar w:fldCharType="end"/>
      </w:r>
      <w:r>
        <w:t xml:space="preserve"> </w:t>
      </w:r>
      <w:proofErr w:type="spellStart"/>
      <w:r>
        <w:t>Schéma</w:t>
      </w:r>
      <w:proofErr w:type="spellEnd"/>
      <w:r>
        <w:t xml:space="preserve"> technique frontend</w:t>
      </w:r>
      <w:bookmarkEnd w:id="32"/>
    </w:p>
    <w:p w14:paraId="5C95CB34" w14:textId="49B791EA" w:rsidR="00727716" w:rsidRDefault="002C342A" w:rsidP="007278F8">
      <w:pPr>
        <w:rPr>
          <w:color w:val="000000" w:themeColor="text1"/>
          <w:lang w:val="fr-CH"/>
        </w:rPr>
      </w:pPr>
      <w:r>
        <w:rPr>
          <w:color w:val="000000" w:themeColor="text1"/>
          <w:lang w:val="fr-CH"/>
        </w:rPr>
        <w:t xml:space="preserve">Il y a </w:t>
      </w:r>
      <w:r w:rsidR="00685DD1">
        <w:rPr>
          <w:color w:val="000000" w:themeColor="text1"/>
          <w:lang w:val="fr-CH"/>
        </w:rPr>
        <w:t>certains points intéressants</w:t>
      </w:r>
      <w:r>
        <w:rPr>
          <w:color w:val="000000" w:themeColor="text1"/>
          <w:lang w:val="fr-CH"/>
        </w:rPr>
        <w:t xml:space="preserve"> à aborder en rapport avec cette architecture, qui p</w:t>
      </w:r>
      <w:r w:rsidR="00685DD1">
        <w:rPr>
          <w:color w:val="000000" w:themeColor="text1"/>
          <w:lang w:val="fr-CH"/>
        </w:rPr>
        <w:t>euvent</w:t>
      </w:r>
      <w:r>
        <w:rPr>
          <w:color w:val="000000" w:themeColor="text1"/>
          <w:lang w:val="fr-CH"/>
        </w:rPr>
        <w:t xml:space="preserve"> être important d’expliquer</w:t>
      </w:r>
      <w:r w:rsidR="00685DD1">
        <w:rPr>
          <w:color w:val="000000" w:themeColor="text1"/>
          <w:lang w:val="fr-CH"/>
        </w:rPr>
        <w:t>, des points positifs comme négatifs.</w:t>
      </w:r>
    </w:p>
    <w:p w14:paraId="2C5A2A35" w14:textId="36749F3F" w:rsidR="00F5388D" w:rsidRDefault="00F5388D" w:rsidP="00F5388D">
      <w:pPr>
        <w:pStyle w:val="Titre5"/>
        <w:rPr>
          <w:lang w:val="fr-CH"/>
        </w:rPr>
      </w:pPr>
      <w:r>
        <w:rPr>
          <w:lang w:val="fr-CH"/>
        </w:rPr>
        <w:lastRenderedPageBreak/>
        <w:t>Points positifs</w:t>
      </w:r>
    </w:p>
    <w:p w14:paraId="4CA9CB91" w14:textId="7D8B65B2" w:rsidR="00F5388D" w:rsidRPr="00F5388D" w:rsidRDefault="00F5388D" w:rsidP="00F5388D">
      <w:pPr>
        <w:pStyle w:val="Titre6"/>
        <w:rPr>
          <w:lang w:val="fr-CH"/>
        </w:rPr>
      </w:pPr>
      <w:r>
        <w:rPr>
          <w:lang w:val="fr-CH"/>
        </w:rPr>
        <w:t>Stores</w:t>
      </w:r>
    </w:p>
    <w:p w14:paraId="086BCCD4" w14:textId="2A9D8F2C" w:rsidR="00F5388D" w:rsidRPr="00F5388D" w:rsidRDefault="00F5388D" w:rsidP="00F5388D">
      <w:pPr>
        <w:rPr>
          <w:lang w:val="fr-CH"/>
        </w:rPr>
      </w:pPr>
      <w:r>
        <w:rPr>
          <w:lang w:val="fr-CH"/>
        </w:rPr>
        <w:t>Les stores permettent de gérer en un point les données que l’on souhaite afficher, centralisant le stockage des données, la logique permettant de les manipuler ainsi que la forme dont on les retourne.</w:t>
      </w:r>
    </w:p>
    <w:p w14:paraId="7D420FBE" w14:textId="305FC7F3" w:rsidR="00685DD1" w:rsidRDefault="00685DD1" w:rsidP="00685DD1">
      <w:pPr>
        <w:pStyle w:val="Titre5"/>
        <w:rPr>
          <w:lang w:val="fr-CH"/>
        </w:rPr>
      </w:pPr>
      <w:r>
        <w:rPr>
          <w:lang w:val="fr-CH"/>
        </w:rPr>
        <w:t>Points négatifs (A corriger)</w:t>
      </w:r>
    </w:p>
    <w:p w14:paraId="727E6DFD" w14:textId="43AEDD0D" w:rsidR="00685DD1" w:rsidRDefault="00685DD1" w:rsidP="00685DD1">
      <w:pPr>
        <w:rPr>
          <w:lang w:val="fr-CH"/>
        </w:rPr>
      </w:pPr>
      <w:r>
        <w:rPr>
          <w:lang w:val="fr-CH"/>
        </w:rPr>
        <w:t xml:space="preserve">Voilà </w:t>
      </w:r>
      <w:r w:rsidR="00727716">
        <w:rPr>
          <w:lang w:val="fr-CH"/>
        </w:rPr>
        <w:t>certains défauts</w:t>
      </w:r>
      <w:r>
        <w:rPr>
          <w:lang w:val="fr-CH"/>
        </w:rPr>
        <w:t xml:space="preserve"> de mon application que j’ai remarqué après-coup, que je devrai corriger si c’était un vrai projet mis en prod, mais étant donnée la nature de ce projet, et le manque de temps, je pense que simplement expliquer les problèmes suffit, voir est encore plus utile que les corriger.</w:t>
      </w:r>
    </w:p>
    <w:p w14:paraId="1E5751E7" w14:textId="1E00ED5F" w:rsidR="00727716" w:rsidRDefault="00727716" w:rsidP="00727716">
      <w:pPr>
        <w:pStyle w:val="Titre6"/>
        <w:rPr>
          <w:lang w:val="fr-CH"/>
        </w:rPr>
      </w:pPr>
      <w:r>
        <w:rPr>
          <w:lang w:val="fr-CH"/>
        </w:rPr>
        <w:t>Chargement des informations des livres [A optimiser]</w:t>
      </w:r>
    </w:p>
    <w:p w14:paraId="7FF4D4B3" w14:textId="630655EF" w:rsidR="00727716" w:rsidRPr="00727716" w:rsidRDefault="00727716" w:rsidP="00727716">
      <w:pPr>
        <w:rPr>
          <w:lang w:val="fr-CH"/>
        </w:rPr>
      </w:pPr>
      <w:r>
        <w:rPr>
          <w:lang w:val="fr-CH"/>
        </w:rPr>
        <w:t>Les diverses requête</w:t>
      </w:r>
      <w:r w:rsidR="00D5606E">
        <w:rPr>
          <w:lang w:val="fr-CH"/>
        </w:rPr>
        <w:t xml:space="preserve">s API dans le frontend, pourrait être optimiser afin de simplifier le code et gagner du temps d’exécution, si le site devait prendre </w:t>
      </w:r>
      <w:proofErr w:type="gramStart"/>
      <w:r w:rsidR="00D5606E">
        <w:rPr>
          <w:lang w:val="fr-CH"/>
        </w:rPr>
        <w:t>une charge supérieur</w:t>
      </w:r>
      <w:proofErr w:type="gramEnd"/>
      <w:r w:rsidR="00D5606E">
        <w:rPr>
          <w:lang w:val="fr-CH"/>
        </w:rPr>
        <w:t xml:space="preserve"> de données (livres, commentaires, user, etc…) une refonte de la logique serait inévitable pour éviter de surcharger le site.</w:t>
      </w:r>
    </w:p>
    <w:p w14:paraId="0913AAF1" w14:textId="4CCAC871" w:rsidR="00727716" w:rsidRPr="00727716" w:rsidRDefault="00727716" w:rsidP="00727716">
      <w:pPr>
        <w:rPr>
          <w:lang w:val="fr-CH"/>
        </w:rPr>
      </w:pPr>
      <w:r w:rsidRPr="00727716">
        <w:rPr>
          <w:lang w:val="fr-CH"/>
        </w:rPr>
        <w:drawing>
          <wp:inline distT="0" distB="0" distL="0" distR="0" wp14:anchorId="1A786A4C" wp14:editId="0648699A">
            <wp:extent cx="3632171" cy="1655445"/>
            <wp:effectExtent l="0" t="0" r="6985" b="1905"/>
            <wp:docPr id="8141184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18422" name=""/>
                    <pic:cNvPicPr/>
                  </pic:nvPicPr>
                  <pic:blipFill>
                    <a:blip r:embed="rId15"/>
                    <a:stretch>
                      <a:fillRect/>
                    </a:stretch>
                  </pic:blipFill>
                  <pic:spPr>
                    <a:xfrm>
                      <a:off x="0" y="0"/>
                      <a:ext cx="3648475" cy="1662876"/>
                    </a:xfrm>
                    <a:prstGeom prst="rect">
                      <a:avLst/>
                    </a:prstGeom>
                  </pic:spPr>
                </pic:pic>
              </a:graphicData>
            </a:graphic>
          </wp:inline>
        </w:drawing>
      </w:r>
    </w:p>
    <w:p w14:paraId="125F0802" w14:textId="3BE2787D" w:rsidR="002C342A" w:rsidRPr="003D76F8" w:rsidRDefault="002C342A" w:rsidP="00FB652B">
      <w:pPr>
        <w:pStyle w:val="Titre6"/>
        <w:rPr>
          <w:noProof/>
          <w:lang w:val="fr-CH"/>
        </w:rPr>
      </w:pPr>
      <w:r>
        <w:rPr>
          <w:lang w:val="fr-CH"/>
        </w:rPr>
        <w:t xml:space="preserve">Liaison Vue Router </w:t>
      </w:r>
      <w:r w:rsidR="00570087">
        <w:rPr>
          <w:lang w:val="fr-CH"/>
        </w:rPr>
        <w:t>–</w:t>
      </w:r>
      <w:r>
        <w:rPr>
          <w:lang w:val="fr-CH"/>
        </w:rPr>
        <w:t xml:space="preserve"> </w:t>
      </w:r>
      <w:proofErr w:type="spellStart"/>
      <w:r w:rsidR="00570087">
        <w:rPr>
          <w:lang w:val="fr-CH"/>
        </w:rPr>
        <w:t>UsersStore</w:t>
      </w:r>
      <w:proofErr w:type="spellEnd"/>
      <w:r w:rsidR="00685DD1">
        <w:rPr>
          <w:lang w:val="fr-CH"/>
        </w:rPr>
        <w:t xml:space="preserve"> [Négatif]</w:t>
      </w:r>
      <w:r w:rsidR="00FB652B" w:rsidRPr="00FB652B">
        <w:rPr>
          <w:noProof/>
          <w:lang w:val="fr-CH"/>
        </w:rPr>
        <w:t xml:space="preserve"> </w:t>
      </w:r>
    </w:p>
    <w:p w14:paraId="7E8AAB47" w14:textId="77777777" w:rsidR="003D76F8" w:rsidRDefault="00570087" w:rsidP="00570087">
      <w:pPr>
        <w:rPr>
          <w:noProof/>
          <w:lang w:val="fr-CH"/>
        </w:rPr>
      </w:pPr>
      <w:r>
        <w:rPr>
          <w:lang w:val="fr-CH"/>
        </w:rPr>
        <w:t>Cette connexion</w:t>
      </w:r>
      <w:r w:rsidR="00685DD1">
        <w:rPr>
          <w:lang w:val="fr-CH"/>
        </w:rPr>
        <w:t xml:space="preserve"> se fait </w:t>
      </w:r>
      <w:r>
        <w:rPr>
          <w:lang w:val="fr-CH"/>
        </w:rPr>
        <w:t xml:space="preserve">via </w:t>
      </w:r>
      <w:r w:rsidR="00685DD1">
        <w:rPr>
          <w:lang w:val="fr-CH"/>
        </w:rPr>
        <w:t>l</w:t>
      </w:r>
      <w:r>
        <w:rPr>
          <w:lang w:val="fr-CH"/>
        </w:rPr>
        <w:t>u GLOSSAIRE Router Guard ci-dessous,</w:t>
      </w:r>
      <w:r w:rsidRPr="00570087">
        <w:rPr>
          <w:noProof/>
          <w:lang w:val="fr-CH"/>
        </w:rPr>
        <w:t xml:space="preserve"> </w:t>
      </w:r>
      <w:r>
        <w:rPr>
          <w:noProof/>
          <w:lang w:val="fr-CH"/>
        </w:rPr>
        <w:t xml:space="preserve">qui va utiliser l’action FetchMe du UsersStore, qui va récupérer à chaque changement de routes les informations relatives à l’utilisateur connecté, permettant d’accorder ou non l’accès à la </w:t>
      </w:r>
      <w:r w:rsidR="00685DD1">
        <w:rPr>
          <w:noProof/>
          <w:lang w:val="fr-CH"/>
        </w:rPr>
        <w:t>vue</w:t>
      </w:r>
      <w:r>
        <w:rPr>
          <w:noProof/>
          <w:lang w:val="fr-CH"/>
        </w:rPr>
        <w:t xml:space="preserve"> en question, </w:t>
      </w:r>
      <w:r w:rsidR="00FB652B">
        <w:rPr>
          <w:noProof/>
          <w:lang w:val="fr-CH"/>
        </w:rPr>
        <w:t>jusqu’à maintenant il n’y a pas vraiment de mal, ce n’est pas de la sécurité mais un confort pour les utilisateurs, s’ils sont déconnecté cela les redirige directement vers la page de login. Cependant le problème viens du</w:t>
      </w:r>
      <w:r>
        <w:rPr>
          <w:noProof/>
          <w:lang w:val="fr-CH"/>
        </w:rPr>
        <w:t xml:space="preserve"> FetchMe </w:t>
      </w:r>
      <w:r w:rsidR="00FB652B">
        <w:rPr>
          <w:noProof/>
          <w:lang w:val="fr-CH"/>
        </w:rPr>
        <w:t>qui</w:t>
      </w:r>
      <w:r>
        <w:rPr>
          <w:noProof/>
          <w:lang w:val="fr-CH"/>
        </w:rPr>
        <w:t xml:space="preserve"> va aussi stocker dans le localStorage les informations de l’utilisateur, </w:t>
      </w:r>
      <w:r w:rsidR="00685DD1">
        <w:rPr>
          <w:noProof/>
          <w:lang w:val="fr-CH"/>
        </w:rPr>
        <w:t>comme par-exemple récupérer l’id de l’utilisateur, permettant par exemple dans la page de profile d’afficher les livres empruntés par rapport à ce userId</w:t>
      </w:r>
      <w:r w:rsidR="003D76F8">
        <w:rPr>
          <w:noProof/>
          <w:lang w:val="fr-CH"/>
        </w:rPr>
        <w:t>.</w:t>
      </w:r>
    </w:p>
    <w:p w14:paraId="09B2C2BB" w14:textId="654E0E62" w:rsidR="003D76F8" w:rsidRDefault="003D76F8" w:rsidP="00570087">
      <w:pPr>
        <w:rPr>
          <w:noProof/>
          <w:lang w:val="fr-CH"/>
        </w:rPr>
      </w:pPr>
      <w:r w:rsidRPr="003D76F8">
        <w:rPr>
          <w:noProof/>
          <w:lang w:val="fr-CH"/>
        </w:rPr>
        <w:lastRenderedPageBreak/>
        <w:t xml:space="preserve"> </w:t>
      </w:r>
      <w:r w:rsidRPr="00570087">
        <w:rPr>
          <w:noProof/>
          <w:lang w:val="fr-CH"/>
        </w:rPr>
        <w:drawing>
          <wp:inline distT="0" distB="0" distL="0" distR="0" wp14:anchorId="574A5C26" wp14:editId="5ABE0401">
            <wp:extent cx="4196639" cy="2295525"/>
            <wp:effectExtent l="0" t="0" r="0" b="0"/>
            <wp:docPr id="10585257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25731" name=""/>
                    <pic:cNvPicPr/>
                  </pic:nvPicPr>
                  <pic:blipFill>
                    <a:blip r:embed="rId16"/>
                    <a:stretch>
                      <a:fillRect/>
                    </a:stretch>
                  </pic:blipFill>
                  <pic:spPr>
                    <a:xfrm>
                      <a:off x="0" y="0"/>
                      <a:ext cx="4196639" cy="2295525"/>
                    </a:xfrm>
                    <a:prstGeom prst="rect">
                      <a:avLst/>
                    </a:prstGeom>
                  </pic:spPr>
                </pic:pic>
              </a:graphicData>
            </a:graphic>
          </wp:inline>
        </w:drawing>
      </w:r>
    </w:p>
    <w:p w14:paraId="338E4342" w14:textId="205F368D" w:rsidR="003D76F8" w:rsidRPr="003D76F8" w:rsidRDefault="003D76F8" w:rsidP="00570087">
      <w:pPr>
        <w:pStyle w:val="Titre7"/>
        <w:rPr>
          <w:noProof/>
          <w:lang w:val="fr-CH"/>
        </w:rPr>
      </w:pPr>
      <w:r>
        <w:rPr>
          <w:noProof/>
          <w:lang w:val="fr-CH"/>
        </w:rPr>
        <w:t xml:space="preserve">Le problème </w:t>
      </w:r>
    </w:p>
    <w:p w14:paraId="36ED4C32" w14:textId="60962EBA" w:rsidR="00685DD1" w:rsidRDefault="003D76F8" w:rsidP="00570087">
      <w:pPr>
        <w:rPr>
          <w:noProof/>
          <w:lang w:val="fr-CH"/>
        </w:rPr>
      </w:pPr>
      <w:r>
        <w:rPr>
          <w:noProof/>
          <w:lang w:val="fr-CH"/>
        </w:rPr>
        <w:t>C</w:t>
      </w:r>
      <w:r w:rsidR="00FB652B">
        <w:rPr>
          <w:noProof/>
          <w:lang w:val="fr-CH"/>
        </w:rPr>
        <w:t>e n’est une mauvaise chose en soit</w:t>
      </w:r>
      <w:r>
        <w:rPr>
          <w:noProof/>
          <w:lang w:val="fr-CH"/>
        </w:rPr>
        <w:t xml:space="preserve"> d’utiliser le localStorage</w:t>
      </w:r>
      <w:r w:rsidR="00FB652B">
        <w:rPr>
          <w:noProof/>
          <w:lang w:val="fr-CH"/>
        </w:rPr>
        <w:t>, le</w:t>
      </w:r>
      <w:r>
        <w:rPr>
          <w:noProof/>
          <w:lang w:val="fr-CH"/>
        </w:rPr>
        <w:t xml:space="preserve"> vrai</w:t>
      </w:r>
      <w:r w:rsidR="00FB652B">
        <w:rPr>
          <w:noProof/>
          <w:lang w:val="fr-CH"/>
        </w:rPr>
        <w:t xml:space="preserve"> problème vi</w:t>
      </w:r>
      <w:r>
        <w:rPr>
          <w:noProof/>
          <w:lang w:val="fr-CH"/>
        </w:rPr>
        <w:t>ent</w:t>
      </w:r>
      <w:r w:rsidR="00FB652B">
        <w:rPr>
          <w:noProof/>
          <w:lang w:val="fr-CH"/>
        </w:rPr>
        <w:t xml:space="preserve"> de ce qui m’a poussé à utiliser ce FetchMe ici</w:t>
      </w:r>
      <w:r>
        <w:rPr>
          <w:noProof/>
          <w:lang w:val="fr-CH"/>
        </w:rPr>
        <w:t xml:space="preserve">, </w:t>
      </w:r>
      <w:r w:rsidR="00FB652B">
        <w:rPr>
          <w:noProof/>
          <w:lang w:val="fr-CH"/>
        </w:rPr>
        <w:t>à savoir la page de Profile, qui va utiliser les valeurs stocké dans le store comme params (paramètre) d’une route de l’API « GetBooksByUserId », que j’utilise ici pour récupérer le livre de l’utilisateur connecté.</w:t>
      </w:r>
      <w:r w:rsidR="00FB652B" w:rsidRPr="00FB652B">
        <w:rPr>
          <w:noProof/>
          <w:lang w:val="fr-CH"/>
        </w:rPr>
        <w:t xml:space="preserve"> </w:t>
      </w:r>
    </w:p>
    <w:p w14:paraId="7150BFFE" w14:textId="77777777" w:rsidR="00FB652B" w:rsidRDefault="00FB652B" w:rsidP="00570087">
      <w:pPr>
        <w:rPr>
          <w:noProof/>
          <w:lang w:val="fr-CH"/>
        </w:rPr>
      </w:pPr>
      <w:r>
        <w:rPr>
          <w:noProof/>
          <w:lang w:val="fr-CH"/>
        </w:rPr>
        <w:t>Mais un utilisateur malveillant pourrait modifier le paramètre de la requête, ne mettant pas le sien mais celui de quelqu’un d’autre, et pourrait donc accéder aux données privés de quelqu’un d’autre.</w:t>
      </w:r>
    </w:p>
    <w:p w14:paraId="36B22486" w14:textId="77777777" w:rsidR="003D76F8" w:rsidRDefault="00FB652B" w:rsidP="00570087">
      <w:pPr>
        <w:rPr>
          <w:noProof/>
          <w:lang w:val="fr-CH"/>
        </w:rPr>
      </w:pPr>
      <w:r>
        <w:rPr>
          <w:noProof/>
          <w:lang w:val="fr-CH"/>
        </w:rPr>
        <w:t xml:space="preserve">C’est donc le backend qui est mal pensé et dangereux : </w:t>
      </w:r>
      <w:r w:rsidRPr="00FB652B">
        <w:rPr>
          <w:noProof/>
          <w:lang w:val="fr-CH"/>
        </w:rPr>
        <w:drawing>
          <wp:inline distT="0" distB="0" distL="0" distR="0" wp14:anchorId="0CF46EF0" wp14:editId="76A5C32D">
            <wp:extent cx="5972810" cy="1068705"/>
            <wp:effectExtent l="0" t="0" r="8890" b="0"/>
            <wp:docPr id="8038435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43507" name=""/>
                    <pic:cNvPicPr/>
                  </pic:nvPicPr>
                  <pic:blipFill>
                    <a:blip r:embed="rId17"/>
                    <a:stretch>
                      <a:fillRect/>
                    </a:stretch>
                  </pic:blipFill>
                  <pic:spPr>
                    <a:xfrm>
                      <a:off x="0" y="0"/>
                      <a:ext cx="5972810" cy="1068705"/>
                    </a:xfrm>
                    <a:prstGeom prst="rect">
                      <a:avLst/>
                    </a:prstGeom>
                  </pic:spPr>
                </pic:pic>
              </a:graphicData>
            </a:graphic>
          </wp:inline>
        </w:drawing>
      </w:r>
      <w:r>
        <w:rPr>
          <w:noProof/>
          <w:lang w:val="fr-CH"/>
        </w:rPr>
        <w:t xml:space="preserve"> </w:t>
      </w:r>
    </w:p>
    <w:p w14:paraId="29CC91C9" w14:textId="42F061B2" w:rsidR="003D76F8" w:rsidRDefault="003D76F8" w:rsidP="003D76F8">
      <w:pPr>
        <w:pStyle w:val="Titre7"/>
        <w:rPr>
          <w:noProof/>
          <w:lang w:val="fr-CH"/>
        </w:rPr>
      </w:pPr>
      <w:r>
        <w:rPr>
          <w:noProof/>
          <w:lang w:val="fr-CH"/>
        </w:rPr>
        <w:t>Solution possible</w:t>
      </w:r>
    </w:p>
    <w:p w14:paraId="46F33EAA" w14:textId="5253461F" w:rsidR="00FB652B" w:rsidRDefault="003D76F8" w:rsidP="00570087">
      <w:pPr>
        <w:rPr>
          <w:noProof/>
          <w:lang w:val="fr-CH"/>
        </w:rPr>
      </w:pPr>
      <w:r>
        <w:rPr>
          <w:noProof/>
          <w:lang w:val="fr-CH"/>
        </w:rPr>
        <w:t>U</w:t>
      </w:r>
      <w:r w:rsidR="00FB652B">
        <w:rPr>
          <w:noProof/>
          <w:lang w:val="fr-CH"/>
        </w:rPr>
        <w:t xml:space="preserve">ne meilleure manière de faire serait </w:t>
      </w:r>
      <w:r>
        <w:rPr>
          <w:noProof/>
          <w:lang w:val="fr-CH"/>
        </w:rPr>
        <w:t>que le backend récupére l’id via req.user.idUser (qui est défini de toute façon via le middleware auth), ainsi l’utilisateur connecté pourra seulement récupérer la liste de ses emprunts.</w:t>
      </w:r>
    </w:p>
    <w:p w14:paraId="617C9E68" w14:textId="2A2B9B2C" w:rsidR="003D76F8" w:rsidRDefault="003D76F8" w:rsidP="003D76F8">
      <w:pPr>
        <w:pStyle w:val="Titre7"/>
        <w:rPr>
          <w:noProof/>
          <w:lang w:val="fr-CH"/>
        </w:rPr>
      </w:pPr>
      <w:r>
        <w:rPr>
          <w:noProof/>
          <w:lang w:val="fr-CH"/>
        </w:rPr>
        <w:t>Pourquoi ce problème est survenu</w:t>
      </w:r>
    </w:p>
    <w:p w14:paraId="4615D72E" w14:textId="00F87A21" w:rsidR="003D76F8" w:rsidRPr="003D76F8" w:rsidRDefault="003D76F8" w:rsidP="003D76F8">
      <w:pPr>
        <w:rPr>
          <w:lang w:val="fr-CH"/>
        </w:rPr>
      </w:pPr>
      <w:r>
        <w:rPr>
          <w:lang w:val="fr-CH"/>
        </w:rPr>
        <w:t xml:space="preserve">Lorsque je faisais mon backend au début du projet, j’avais imaginé que cette route permettrait d’à la fois récupérer les emprunts d’un utilisateurs connectés (comme je le fais actuellement, mais je ne voyais pas encore le problème), et pour l’interface admin de pouvoir afficher facilement les emprunts d’un autre utilisateur, mais en réalité il faudrait créer 2 routes, dont l’une nécessitant </w:t>
      </w:r>
      <w:proofErr w:type="gramStart"/>
      <w:r>
        <w:rPr>
          <w:lang w:val="fr-CH"/>
        </w:rPr>
        <w:t>des droits admin</w:t>
      </w:r>
      <w:proofErr w:type="gramEnd"/>
      <w:r>
        <w:rPr>
          <w:lang w:val="fr-CH"/>
        </w:rPr>
        <w:t xml:space="preserve"> pour être utilisé.</w:t>
      </w:r>
    </w:p>
    <w:p w14:paraId="46D5FD5F" w14:textId="28ACA556" w:rsidR="00570087" w:rsidRPr="00570087" w:rsidRDefault="00570087" w:rsidP="00570087">
      <w:pPr>
        <w:rPr>
          <w:lang w:val="fr-CH"/>
        </w:rPr>
      </w:pPr>
    </w:p>
    <w:p w14:paraId="07673B1E" w14:textId="196E9266" w:rsidR="000A0A57" w:rsidRDefault="000A0A57" w:rsidP="009F3B7C">
      <w:pPr>
        <w:pStyle w:val="Titre4"/>
        <w:rPr>
          <w:rStyle w:val="lev"/>
          <w:b/>
          <w:bCs/>
        </w:rPr>
      </w:pPr>
      <w:r w:rsidRPr="009F3B7C">
        <w:rPr>
          <w:rStyle w:val="lev"/>
          <w:b/>
          <w:bCs/>
        </w:rPr>
        <w:lastRenderedPageBreak/>
        <w:t>Configuration des systèmes et services</w:t>
      </w:r>
    </w:p>
    <w:p w14:paraId="45F36AB0" w14:textId="3A4F69CE" w:rsidR="009F3B7C" w:rsidRDefault="008E7061" w:rsidP="008E7061">
      <w:pPr>
        <w:pStyle w:val="Titre5"/>
        <w:rPr>
          <w:lang w:val="fr-CH"/>
        </w:rPr>
      </w:pPr>
      <w:r>
        <w:rPr>
          <w:lang w:val="fr-CH"/>
        </w:rPr>
        <w:t>COR</w:t>
      </w:r>
      <w:r w:rsidR="004D17F8">
        <w:rPr>
          <w:lang w:val="fr-CH"/>
        </w:rPr>
        <w:t>S</w:t>
      </w:r>
    </w:p>
    <w:p w14:paraId="365F7138" w14:textId="0ABACAE1" w:rsidR="004D17F8" w:rsidRPr="004D17F8" w:rsidRDefault="004D17F8" w:rsidP="004D17F8">
      <w:pPr>
        <w:rPr>
          <w:lang w:val="fr-CH"/>
        </w:rPr>
      </w:pPr>
      <w:r>
        <w:rPr>
          <w:lang w:val="fr-CH"/>
        </w:rPr>
        <w:t xml:space="preserve">Permet de définir les droits concernant l’utilisation de l’API, acceptant pour notre site, les </w:t>
      </w:r>
      <w:proofErr w:type="spellStart"/>
      <w:r>
        <w:rPr>
          <w:lang w:val="fr-CH"/>
        </w:rPr>
        <w:t>credentials</w:t>
      </w:r>
      <w:proofErr w:type="spellEnd"/>
      <w:r>
        <w:rPr>
          <w:lang w:val="fr-CH"/>
        </w:rPr>
        <w:t xml:space="preserve"> et cookies ainsi que les requêtes CRUD.</w:t>
      </w:r>
    </w:p>
    <w:p w14:paraId="08295936" w14:textId="71C31FFC" w:rsidR="004D17F8" w:rsidRPr="004D17F8" w:rsidRDefault="004D17F8" w:rsidP="004D17F8">
      <w:pPr>
        <w:rPr>
          <w:lang w:val="fr-CH"/>
        </w:rPr>
      </w:pPr>
      <w:r w:rsidRPr="004D17F8">
        <w:rPr>
          <w:lang w:val="fr-CH"/>
        </w:rPr>
        <w:drawing>
          <wp:inline distT="0" distB="0" distL="0" distR="0" wp14:anchorId="65AEF0DE" wp14:editId="3BC6B9E8">
            <wp:extent cx="5972810" cy="1292225"/>
            <wp:effectExtent l="0" t="0" r="8890" b="3175"/>
            <wp:docPr id="21440057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05795" name=""/>
                    <pic:cNvPicPr/>
                  </pic:nvPicPr>
                  <pic:blipFill>
                    <a:blip r:embed="rId18"/>
                    <a:stretch>
                      <a:fillRect/>
                    </a:stretch>
                  </pic:blipFill>
                  <pic:spPr>
                    <a:xfrm>
                      <a:off x="0" y="0"/>
                      <a:ext cx="5972810" cy="1292225"/>
                    </a:xfrm>
                    <a:prstGeom prst="rect">
                      <a:avLst/>
                    </a:prstGeom>
                  </pic:spPr>
                </pic:pic>
              </a:graphicData>
            </a:graphic>
          </wp:inline>
        </w:drawing>
      </w:r>
    </w:p>
    <w:p w14:paraId="3ECE7CFD" w14:textId="02DA705B" w:rsidR="008E7061" w:rsidRDefault="0020382F" w:rsidP="0020382F">
      <w:pPr>
        <w:pStyle w:val="Titre5"/>
        <w:rPr>
          <w:lang w:val="fr-CH"/>
        </w:rPr>
      </w:pPr>
      <w:r>
        <w:rPr>
          <w:lang w:val="fr-CH"/>
        </w:rPr>
        <w:t>Cookie-</w:t>
      </w:r>
      <w:proofErr w:type="spellStart"/>
      <w:r>
        <w:rPr>
          <w:lang w:val="fr-CH"/>
        </w:rPr>
        <w:t>Parser</w:t>
      </w:r>
      <w:proofErr w:type="spellEnd"/>
    </w:p>
    <w:p w14:paraId="0C7E4B68" w14:textId="641F9644" w:rsidR="004D17F8" w:rsidRPr="004D17F8" w:rsidRDefault="004D17F8" w:rsidP="004D17F8">
      <w:pPr>
        <w:rPr>
          <w:lang w:val="fr-CH"/>
        </w:rPr>
      </w:pPr>
      <w:r>
        <w:rPr>
          <w:lang w:val="fr-CH"/>
        </w:rPr>
        <w:t xml:space="preserve">Permet de récupérer les cookies lors d’une requête http via </w:t>
      </w:r>
      <w:proofErr w:type="spellStart"/>
      <w:proofErr w:type="gramStart"/>
      <w:r>
        <w:rPr>
          <w:lang w:val="fr-CH"/>
        </w:rPr>
        <w:t>req.cookies</w:t>
      </w:r>
      <w:proofErr w:type="spellEnd"/>
      <w:proofErr w:type="gramEnd"/>
      <w:r>
        <w:rPr>
          <w:lang w:val="fr-CH"/>
        </w:rPr>
        <w:t>.</w:t>
      </w:r>
    </w:p>
    <w:p w14:paraId="6CA8DE76" w14:textId="31947DC4" w:rsidR="00EC2E34" w:rsidRPr="00EC2E34" w:rsidRDefault="00EC2E34" w:rsidP="00EC2E34">
      <w:pPr>
        <w:rPr>
          <w:lang w:val="fr-CH"/>
        </w:rPr>
      </w:pPr>
      <w:r w:rsidRPr="00EC2E34">
        <w:rPr>
          <w:lang w:val="fr-CH"/>
        </w:rPr>
        <w:drawing>
          <wp:inline distT="0" distB="0" distL="0" distR="0" wp14:anchorId="3C0890A6" wp14:editId="3A1FB521">
            <wp:extent cx="2162451" cy="551213"/>
            <wp:effectExtent l="0" t="0" r="9525" b="1270"/>
            <wp:docPr id="3849005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00559" name=""/>
                    <pic:cNvPicPr/>
                  </pic:nvPicPr>
                  <pic:blipFill>
                    <a:blip r:embed="rId19"/>
                    <a:stretch>
                      <a:fillRect/>
                    </a:stretch>
                  </pic:blipFill>
                  <pic:spPr>
                    <a:xfrm>
                      <a:off x="0" y="0"/>
                      <a:ext cx="2237165" cy="570258"/>
                    </a:xfrm>
                    <a:prstGeom prst="rect">
                      <a:avLst/>
                    </a:prstGeom>
                  </pic:spPr>
                </pic:pic>
              </a:graphicData>
            </a:graphic>
          </wp:inline>
        </w:drawing>
      </w:r>
      <w:r>
        <w:rPr>
          <w:lang w:val="fr-CH"/>
        </w:rPr>
        <w:br/>
      </w:r>
    </w:p>
    <w:p w14:paraId="57F87976" w14:textId="0F8506EE" w:rsidR="0020382F" w:rsidRDefault="0020382F" w:rsidP="0020382F">
      <w:pPr>
        <w:pStyle w:val="Titre5"/>
        <w:rPr>
          <w:lang w:val="fr-CH"/>
        </w:rPr>
      </w:pPr>
      <w:r>
        <w:rPr>
          <w:lang w:val="fr-CH"/>
        </w:rPr>
        <w:t>Express</w:t>
      </w:r>
    </w:p>
    <w:p w14:paraId="0A8F8F6C" w14:textId="6E4839B3" w:rsidR="004D17F8" w:rsidRPr="004D17F8" w:rsidRDefault="004D17F8" w:rsidP="004D17F8">
      <w:pPr>
        <w:rPr>
          <w:lang w:val="fr-CH"/>
        </w:rPr>
      </w:pPr>
      <w:r>
        <w:rPr>
          <w:lang w:val="fr-CH"/>
        </w:rPr>
        <w:t xml:space="preserve">Permet de lire le </w:t>
      </w:r>
      <w:proofErr w:type="spellStart"/>
      <w:r>
        <w:rPr>
          <w:lang w:val="fr-CH"/>
        </w:rPr>
        <w:t>json</w:t>
      </w:r>
      <w:proofErr w:type="spellEnd"/>
      <w:r>
        <w:rPr>
          <w:lang w:val="fr-CH"/>
        </w:rPr>
        <w:t xml:space="preserve"> dans le body </w:t>
      </w:r>
      <w:r>
        <w:rPr>
          <w:lang w:val="fr-CH"/>
        </w:rPr>
        <w:br/>
      </w:r>
      <w:r w:rsidRPr="004D17F8">
        <w:rPr>
          <w:lang w:val="fr-CH"/>
        </w:rPr>
        <w:drawing>
          <wp:inline distT="0" distB="0" distL="0" distR="0" wp14:anchorId="63DA8874" wp14:editId="793D6467">
            <wp:extent cx="2069278" cy="527463"/>
            <wp:effectExtent l="0" t="0" r="7620" b="6350"/>
            <wp:docPr id="10347599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59914" name=""/>
                    <pic:cNvPicPr/>
                  </pic:nvPicPr>
                  <pic:blipFill>
                    <a:blip r:embed="rId20"/>
                    <a:stretch>
                      <a:fillRect/>
                    </a:stretch>
                  </pic:blipFill>
                  <pic:spPr>
                    <a:xfrm>
                      <a:off x="0" y="0"/>
                      <a:ext cx="2095022" cy="534025"/>
                    </a:xfrm>
                    <a:prstGeom prst="rect">
                      <a:avLst/>
                    </a:prstGeom>
                  </pic:spPr>
                </pic:pic>
              </a:graphicData>
            </a:graphic>
          </wp:inline>
        </w:drawing>
      </w:r>
    </w:p>
    <w:p w14:paraId="35F9D0B5" w14:textId="12AD2B87" w:rsidR="000A0A57" w:rsidRDefault="000A0A57" w:rsidP="00CC2BFC">
      <w:pPr>
        <w:pStyle w:val="Titre4"/>
        <w:rPr>
          <w:rStyle w:val="lev"/>
          <w:b/>
          <w:bCs/>
        </w:rPr>
      </w:pPr>
      <w:r w:rsidRPr="00CC2BFC">
        <w:rPr>
          <w:rStyle w:val="lev"/>
          <w:b/>
          <w:bCs/>
        </w:rPr>
        <w:t>Gestion des accès et de la sécurité</w:t>
      </w:r>
    </w:p>
    <w:p w14:paraId="797B464A" w14:textId="7C0F30A7" w:rsidR="00962BDD" w:rsidRPr="00962BDD" w:rsidRDefault="00962BDD" w:rsidP="00962BDD">
      <w:pPr>
        <w:rPr>
          <w:lang w:val="fr-CH"/>
        </w:rPr>
      </w:pPr>
      <w:r>
        <w:rPr>
          <w:lang w:val="fr-CH"/>
        </w:rPr>
        <w:t xml:space="preserve">Les permissions et la sécurité sont évidemment gérer dans le backend, via 2 middlewares, « auth.js » qui vérifie que le client est bien un utilisateur correctement authentifié et « authorize.js » qui va accorder ou pas l’accès à certaines routes selon les permissions attribué à l’utilisateur (admin ou simple utilisateur). </w:t>
      </w:r>
    </w:p>
    <w:p w14:paraId="6ABC77B9" w14:textId="6943BDC7" w:rsidR="00E937B1" w:rsidRPr="00E937B1" w:rsidRDefault="00E937B1" w:rsidP="00E937B1">
      <w:pPr>
        <w:pStyle w:val="Titre5"/>
        <w:rPr>
          <w:lang w:val="fr-CH"/>
        </w:rPr>
      </w:pPr>
      <w:r>
        <w:rPr>
          <w:lang w:val="fr-CH"/>
        </w:rPr>
        <w:t>auth.js</w:t>
      </w:r>
    </w:p>
    <w:p w14:paraId="4C7E8EA6" w14:textId="03CDCEC1" w:rsidR="00CC2BFC" w:rsidRDefault="00962BDD" w:rsidP="00CC2BFC">
      <w:pPr>
        <w:rPr>
          <w:lang w:val="fr-CH"/>
        </w:rPr>
      </w:pPr>
      <w:r>
        <w:rPr>
          <w:lang w:val="fr-CH"/>
        </w:rPr>
        <w:t>Le</w:t>
      </w:r>
      <w:r w:rsidR="00CC2BFC">
        <w:rPr>
          <w:lang w:val="fr-CH"/>
        </w:rPr>
        <w:t xml:space="preserve"> middleware d’authentification « Auth</w:t>
      </w:r>
      <w:r>
        <w:rPr>
          <w:lang w:val="fr-CH"/>
        </w:rPr>
        <w:t xml:space="preserve"> </w:t>
      </w:r>
      <w:r w:rsidR="00CC2BFC">
        <w:rPr>
          <w:lang w:val="fr-CH"/>
        </w:rPr>
        <w:t>», il sert à valider que le client qui fait une requête à une route protégé de l’API soit bien un utilisateur authentifié, l’authentification se fait via un token stocké dans un cookie sur le navigateur du client</w:t>
      </w:r>
      <w:r w:rsidR="004B61C6">
        <w:rPr>
          <w:lang w:val="fr-CH"/>
        </w:rPr>
        <w:t>.</w:t>
      </w:r>
      <w:r w:rsidR="004B61C6">
        <w:rPr>
          <w:lang w:val="fr-CH"/>
        </w:rPr>
        <w:br/>
        <w:t xml:space="preserve">Pour que le client reçoive ce token, la route de login qui est utilisé lors de la connexion d’un utilisateur, </w:t>
      </w:r>
      <w:r w:rsidR="00E937B1">
        <w:rPr>
          <w:lang w:val="fr-CH"/>
        </w:rPr>
        <w:t>envoie</w:t>
      </w:r>
      <w:r w:rsidR="004B61C6">
        <w:rPr>
          <w:lang w:val="fr-CH"/>
        </w:rPr>
        <w:t xml:space="preserve"> « </w:t>
      </w:r>
      <w:proofErr w:type="spellStart"/>
      <w:r w:rsidR="004B61C6">
        <w:rPr>
          <w:lang w:val="fr-CH"/>
        </w:rPr>
        <w:t>access_token</w:t>
      </w:r>
      <w:proofErr w:type="spellEnd"/>
      <w:r w:rsidR="004B61C6">
        <w:rPr>
          <w:lang w:val="fr-CH"/>
        </w:rPr>
        <w:t> » contenant le token</w:t>
      </w:r>
      <w:r w:rsidR="00E937B1">
        <w:rPr>
          <w:lang w:val="fr-CH"/>
        </w:rPr>
        <w:t xml:space="preserve">, que </w:t>
      </w:r>
      <w:r>
        <w:rPr>
          <w:lang w:val="fr-CH"/>
        </w:rPr>
        <w:t>le navigateur</w:t>
      </w:r>
      <w:r w:rsidR="00E937B1">
        <w:rPr>
          <w:lang w:val="fr-CH"/>
        </w:rPr>
        <w:t xml:space="preserve"> va ensuite stocker</w:t>
      </w:r>
      <w:r w:rsidR="004B61C6">
        <w:rPr>
          <w:lang w:val="fr-CH"/>
        </w:rPr>
        <w:t>.</w:t>
      </w:r>
    </w:p>
    <w:p w14:paraId="792CB376" w14:textId="5E2723E5" w:rsidR="004B61C6" w:rsidRDefault="004B61C6" w:rsidP="00CC2BFC">
      <w:pPr>
        <w:rPr>
          <w:lang w:val="fr-CH"/>
        </w:rPr>
      </w:pPr>
      <w:r>
        <w:rPr>
          <w:lang w:val="fr-CH"/>
        </w:rPr>
        <w:t>Pour pouvoir utiliser</w:t>
      </w:r>
      <w:r w:rsidR="00E937B1">
        <w:rPr>
          <w:lang w:val="fr-CH"/>
        </w:rPr>
        <w:t xml:space="preserve"> et récupérer</w:t>
      </w:r>
      <w:r>
        <w:rPr>
          <w:lang w:val="fr-CH"/>
        </w:rPr>
        <w:t xml:space="preserve"> des cookies dans l’API nous avons eu besoin d’utiliser le middleware « cookie-</w:t>
      </w:r>
      <w:proofErr w:type="spellStart"/>
      <w:r>
        <w:rPr>
          <w:lang w:val="fr-CH"/>
        </w:rPr>
        <w:t>parser</w:t>
      </w:r>
      <w:proofErr w:type="spellEnd"/>
      <w:r>
        <w:rPr>
          <w:lang w:val="fr-CH"/>
        </w:rPr>
        <w:t> »</w:t>
      </w:r>
      <w:r w:rsidR="00E937B1">
        <w:rPr>
          <w:lang w:val="fr-CH"/>
        </w:rPr>
        <w:t xml:space="preserve">, configurer de manière à rendre accessible les cookies via l’objet </w:t>
      </w:r>
      <w:proofErr w:type="spellStart"/>
      <w:proofErr w:type="gramStart"/>
      <w:r w:rsidR="00E937B1">
        <w:rPr>
          <w:lang w:val="fr-CH"/>
        </w:rPr>
        <w:t>req.cookies</w:t>
      </w:r>
      <w:proofErr w:type="spellEnd"/>
      <w:proofErr w:type="gramEnd"/>
      <w:r w:rsidR="00E937B1">
        <w:rPr>
          <w:lang w:val="fr-CH"/>
        </w:rPr>
        <w:t>.</w:t>
      </w:r>
    </w:p>
    <w:p w14:paraId="0FA8A404" w14:textId="7C6538EA" w:rsidR="00E937B1" w:rsidRDefault="00E937B1" w:rsidP="00E937B1">
      <w:pPr>
        <w:pStyle w:val="Titre5"/>
        <w:rPr>
          <w:lang w:val="fr-CH"/>
        </w:rPr>
      </w:pPr>
      <w:r>
        <w:rPr>
          <w:lang w:val="fr-CH"/>
        </w:rPr>
        <w:lastRenderedPageBreak/>
        <w:t>authorize.js</w:t>
      </w:r>
    </w:p>
    <w:p w14:paraId="4B9751BA" w14:textId="534C72DA" w:rsidR="00E937B1" w:rsidRPr="00E937B1" w:rsidRDefault="00962BDD" w:rsidP="00E937B1">
      <w:pPr>
        <w:rPr>
          <w:lang w:val="fr-CH"/>
        </w:rPr>
      </w:pPr>
      <w:r>
        <w:rPr>
          <w:lang w:val="fr-CH"/>
        </w:rPr>
        <w:t xml:space="preserve">Lors de l’exécution du middleware « auth » (qui est antérieur à l’exécution du middleware </w:t>
      </w:r>
      <w:proofErr w:type="spellStart"/>
      <w:r>
        <w:rPr>
          <w:lang w:val="fr-CH"/>
        </w:rPr>
        <w:t>authorize</w:t>
      </w:r>
      <w:proofErr w:type="spellEnd"/>
      <w:r>
        <w:rPr>
          <w:lang w:val="fr-CH"/>
        </w:rPr>
        <w:t>), il va définir les valeurs de l’objet « </w:t>
      </w:r>
      <w:proofErr w:type="spellStart"/>
      <w:r>
        <w:rPr>
          <w:lang w:val="fr-CH"/>
        </w:rPr>
        <w:t>req.user</w:t>
      </w:r>
      <w:proofErr w:type="spellEnd"/>
      <w:r>
        <w:rPr>
          <w:lang w:val="fr-CH"/>
        </w:rPr>
        <w:t> » selon les valeurs présentes dans le token.</w:t>
      </w:r>
      <w:r>
        <w:rPr>
          <w:lang w:val="fr-CH"/>
        </w:rPr>
        <w:br/>
        <w:t xml:space="preserve">Le middleware </w:t>
      </w:r>
      <w:proofErr w:type="spellStart"/>
      <w:r>
        <w:rPr>
          <w:lang w:val="fr-CH"/>
        </w:rPr>
        <w:t>authorize</w:t>
      </w:r>
      <w:proofErr w:type="spellEnd"/>
      <w:r>
        <w:rPr>
          <w:lang w:val="fr-CH"/>
        </w:rPr>
        <w:t xml:space="preserve"> vérifie via la valeur de « </w:t>
      </w:r>
      <w:proofErr w:type="spellStart"/>
      <w:r>
        <w:rPr>
          <w:lang w:val="fr-CH"/>
        </w:rPr>
        <w:t>req.</w:t>
      </w:r>
      <w:proofErr w:type="gramStart"/>
      <w:r>
        <w:rPr>
          <w:lang w:val="fr-CH"/>
        </w:rPr>
        <w:t>user.isAdmin</w:t>
      </w:r>
      <w:proofErr w:type="spellEnd"/>
      <w:proofErr w:type="gramEnd"/>
      <w:r>
        <w:rPr>
          <w:lang w:val="fr-CH"/>
        </w:rPr>
        <w:t> » si l’utilisateur possède les droits admin ou non, et accorde l’accès à la route à l’utilisateur si ses permissions sont suffisante pour utiliser la route en question.</w:t>
      </w:r>
    </w:p>
    <w:p w14:paraId="7CA57325" w14:textId="576AB975" w:rsidR="000A0A57" w:rsidRPr="002C3384" w:rsidRDefault="000A0A57" w:rsidP="0072652E">
      <w:pPr>
        <w:pStyle w:val="GuidageList"/>
        <w:rPr>
          <w:b/>
          <w:bCs/>
          <w:lang w:val="fr-CH"/>
        </w:rPr>
      </w:pPr>
      <w:r w:rsidRPr="002C3384">
        <w:rPr>
          <w:rStyle w:val="lev"/>
          <w:b w:val="0"/>
          <w:bCs w:val="0"/>
          <w:i w:val="0"/>
          <w:iCs w:val="0"/>
          <w:lang w:val="fr-CH"/>
        </w:rPr>
        <w:t>Gestion des versions et traçabilité technique</w:t>
      </w:r>
    </w:p>
    <w:p w14:paraId="355FA955" w14:textId="126D046F" w:rsidR="000A0A57" w:rsidRPr="002C3384" w:rsidRDefault="000A0A57" w:rsidP="0072652E">
      <w:pPr>
        <w:pStyle w:val="GuidageList"/>
        <w:rPr>
          <w:b/>
          <w:bCs/>
          <w:lang w:val="fr-CH"/>
        </w:rPr>
      </w:pPr>
      <w:r w:rsidRPr="002C3384">
        <w:rPr>
          <w:rStyle w:val="lev"/>
          <w:b w:val="0"/>
          <w:bCs w:val="0"/>
          <w:i w:val="0"/>
          <w:iCs w:val="0"/>
          <w:lang w:val="fr-CH"/>
        </w:rPr>
        <w:t>Dépendances techniques et prérequis</w:t>
      </w:r>
    </w:p>
    <w:p w14:paraId="4DC83720" w14:textId="7EB30818" w:rsidR="000A0A57" w:rsidRPr="002C3384" w:rsidRDefault="000A0A57" w:rsidP="0072652E">
      <w:pPr>
        <w:pStyle w:val="GuidageList"/>
        <w:rPr>
          <w:b/>
          <w:bCs/>
          <w:lang w:val="fr-CH"/>
        </w:rPr>
      </w:pPr>
      <w:r w:rsidRPr="002C3384">
        <w:rPr>
          <w:rStyle w:val="lev"/>
          <w:b w:val="0"/>
          <w:bCs w:val="0"/>
          <w:i w:val="0"/>
          <w:iCs w:val="0"/>
          <w:lang w:val="fr-CH"/>
        </w:rPr>
        <w:t>Sauvegarde, restauration</w:t>
      </w:r>
    </w:p>
    <w:p w14:paraId="590EC4C5" w14:textId="77777777" w:rsidR="000A0A57" w:rsidRPr="002C3384" w:rsidRDefault="000A0A57" w:rsidP="000A0A57">
      <w:pPr>
        <w:rPr>
          <w:lang w:val="fr-CH"/>
        </w:rPr>
      </w:pPr>
      <w:r w:rsidRPr="002C3384">
        <w:rPr>
          <w:i/>
          <w:color w:val="787878"/>
          <w:lang w:val="fr-CH"/>
        </w:rPr>
        <w:t>À rédiger …</w:t>
      </w:r>
    </w:p>
    <w:p w14:paraId="307B70B6" w14:textId="77777777" w:rsidR="005A3C5F" w:rsidRPr="002C3384" w:rsidRDefault="005A3C5F">
      <w:pPr>
        <w:rPr>
          <w:lang w:val="fr-CH"/>
        </w:rPr>
      </w:pPr>
    </w:p>
    <w:p w14:paraId="2E8CAC1A" w14:textId="442014C4" w:rsidR="005A3C5F" w:rsidRPr="009339D4" w:rsidRDefault="00000000" w:rsidP="009339D4">
      <w:pPr>
        <w:pStyle w:val="Titre2"/>
        <w:rPr>
          <w:lang w:val="fr-CH"/>
        </w:rPr>
      </w:pPr>
      <w:bookmarkStart w:id="33" w:name="_Ref224301558"/>
      <w:bookmarkStart w:id="34" w:name="_Toc224308660"/>
      <w:r w:rsidRPr="002C3384">
        <w:rPr>
          <w:lang w:val="fr-CH"/>
        </w:rPr>
        <w:t>Tests et validation</w:t>
      </w:r>
      <w:bookmarkEnd w:id="33"/>
      <w:bookmarkEnd w:id="34"/>
    </w:p>
    <w:p w14:paraId="25D6E9A3" w14:textId="66A750F2" w:rsidR="005A3C5F" w:rsidRDefault="009339D4" w:rsidP="009339D4">
      <w:pPr>
        <w:pStyle w:val="Titre3"/>
        <w:rPr>
          <w:lang w:val="fr-CH"/>
        </w:rPr>
      </w:pPr>
      <w:bookmarkStart w:id="35" w:name="_Toc224308661"/>
      <w:r>
        <w:rPr>
          <w:lang w:val="fr-CH"/>
        </w:rPr>
        <w:t>Tests fonctionnels</w:t>
      </w:r>
      <w:bookmarkEnd w:id="35"/>
    </w:p>
    <w:p w14:paraId="37CCA827" w14:textId="1F2D5954" w:rsidR="009339D4" w:rsidRPr="009339D4" w:rsidRDefault="009339D4" w:rsidP="009339D4">
      <w:pPr>
        <w:rPr>
          <w:lang w:val="fr-CH"/>
        </w:rPr>
      </w:pPr>
      <w:r>
        <w:rPr>
          <w:lang w:val="fr-CH"/>
        </w:rPr>
        <w:t xml:space="preserve">Dans la mise en place d’un petit projet comme celui-ci, </w:t>
      </w:r>
      <w:r w:rsidR="009F3B7C">
        <w:rPr>
          <w:lang w:val="fr-CH"/>
        </w:rPr>
        <w:t>nous avons estimé</w:t>
      </w:r>
      <w:r>
        <w:rPr>
          <w:lang w:val="fr-CH"/>
        </w:rPr>
        <w:t xml:space="preserve"> que les tests les plus pertinents étaient les tests fonctionnels car ils permettent de garantir un résultat final correcte sans prendre trop de temps à être mis en place.</w:t>
      </w:r>
    </w:p>
    <w:tbl>
      <w:tblPr>
        <w:tblStyle w:val="Tableausimple1"/>
        <w:tblW w:w="0" w:type="auto"/>
        <w:tblLook w:val="04A0" w:firstRow="1" w:lastRow="0" w:firstColumn="1" w:lastColumn="0" w:noHBand="0" w:noVBand="1"/>
      </w:tblPr>
      <w:tblGrid>
        <w:gridCol w:w="1563"/>
        <w:gridCol w:w="4091"/>
        <w:gridCol w:w="2770"/>
        <w:gridCol w:w="972"/>
      </w:tblGrid>
      <w:tr w:rsidR="00685BB0" w:rsidRPr="00EB05BD" w14:paraId="1CC5E628" w14:textId="1EB118C8" w:rsidTr="00C613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51DC35" w14:textId="77777777" w:rsidR="00C05372" w:rsidRPr="00EB05BD" w:rsidRDefault="00C05372" w:rsidP="00EB05BD">
            <w:pPr>
              <w:rPr>
                <w:lang w:val="fr-CH"/>
              </w:rPr>
            </w:pPr>
            <w:r w:rsidRPr="00EB05BD">
              <w:rPr>
                <w:lang w:val="fr-CH"/>
              </w:rPr>
              <w:t>Fonctionnalité</w:t>
            </w:r>
          </w:p>
        </w:tc>
        <w:tc>
          <w:tcPr>
            <w:tcW w:w="0" w:type="auto"/>
            <w:hideMark/>
          </w:tcPr>
          <w:p w14:paraId="2B79B200" w14:textId="63B6CA40" w:rsidR="00C05372" w:rsidRPr="00EB05BD" w:rsidRDefault="00C05372" w:rsidP="00EB05BD">
            <w:pPr>
              <w:cnfStyle w:val="100000000000" w:firstRow="1" w:lastRow="0" w:firstColumn="0" w:lastColumn="0" w:oddVBand="0" w:evenVBand="0" w:oddHBand="0" w:evenHBand="0" w:firstRowFirstColumn="0" w:firstRowLastColumn="0" w:lastRowFirstColumn="0" w:lastRowLastColumn="0"/>
              <w:rPr>
                <w:lang w:val="fr-CH"/>
              </w:rPr>
            </w:pPr>
            <w:r w:rsidRPr="00EB05BD">
              <w:rPr>
                <w:lang w:val="fr-CH"/>
              </w:rPr>
              <w:t>Action utilisateur</w:t>
            </w:r>
            <w:r>
              <w:rPr>
                <w:lang w:val="fr-CH"/>
              </w:rPr>
              <w:t xml:space="preserve"> </w:t>
            </w:r>
            <w:r w:rsidR="009339D4">
              <w:rPr>
                <w:lang w:val="fr-CH"/>
              </w:rPr>
              <w:t>(</w:t>
            </w:r>
            <w:r w:rsidR="009339D4" w:rsidRPr="009339D4">
              <w:rPr>
                <w:b w:val="0"/>
                <w:bCs w:val="0"/>
                <w:i/>
                <w:iCs/>
                <w:color w:val="948A54" w:themeColor="background2" w:themeShade="80"/>
                <w:lang w:val="fr-CH"/>
              </w:rPr>
              <w:t>italique beige = utilisateur pas authentifié</w:t>
            </w:r>
            <w:r w:rsidR="009339D4">
              <w:rPr>
                <w:lang w:val="fr-CH"/>
              </w:rPr>
              <w:t>)</w:t>
            </w:r>
          </w:p>
        </w:tc>
        <w:tc>
          <w:tcPr>
            <w:tcW w:w="2770" w:type="dxa"/>
            <w:hideMark/>
          </w:tcPr>
          <w:p w14:paraId="76AE6E2F" w14:textId="77777777" w:rsidR="00C05372" w:rsidRPr="00EB05BD" w:rsidRDefault="00C05372" w:rsidP="00EB05BD">
            <w:pPr>
              <w:cnfStyle w:val="100000000000" w:firstRow="1" w:lastRow="0" w:firstColumn="0" w:lastColumn="0" w:oddVBand="0" w:evenVBand="0" w:oddHBand="0" w:evenHBand="0" w:firstRowFirstColumn="0" w:firstRowLastColumn="0" w:lastRowFirstColumn="0" w:lastRowLastColumn="0"/>
              <w:rPr>
                <w:lang w:val="fr-CH"/>
              </w:rPr>
            </w:pPr>
            <w:r w:rsidRPr="00EB05BD">
              <w:rPr>
                <w:lang w:val="fr-CH"/>
              </w:rPr>
              <w:t>Résultat attendu</w:t>
            </w:r>
          </w:p>
        </w:tc>
        <w:tc>
          <w:tcPr>
            <w:tcW w:w="972" w:type="dxa"/>
          </w:tcPr>
          <w:p w14:paraId="0B106689" w14:textId="7189D976" w:rsidR="00C05372" w:rsidRPr="00EB05BD" w:rsidRDefault="007A4BE6" w:rsidP="00EB05BD">
            <w:pPr>
              <w:cnfStyle w:val="100000000000" w:firstRow="1" w:lastRow="0" w:firstColumn="0" w:lastColumn="0" w:oddVBand="0" w:evenVBand="0" w:oddHBand="0" w:evenHBand="0" w:firstRowFirstColumn="0" w:firstRowLastColumn="0" w:lastRowFirstColumn="0" w:lastRowLastColumn="0"/>
              <w:rPr>
                <w:lang w:val="fr-CH"/>
              </w:rPr>
            </w:pPr>
            <w:r>
              <w:rPr>
                <w:lang w:val="fr-CH"/>
              </w:rPr>
              <w:t>Résultat obtenu</w:t>
            </w:r>
          </w:p>
        </w:tc>
      </w:tr>
      <w:tr w:rsidR="00685BB0" w:rsidRPr="000A22FB" w14:paraId="74E382F8" w14:textId="0F3A39E3" w:rsidTr="00C61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A71C13" w14:textId="77777777" w:rsidR="00C05372" w:rsidRPr="00EB05BD" w:rsidRDefault="00C05372" w:rsidP="00EB05BD">
            <w:pPr>
              <w:rPr>
                <w:lang w:val="fr-CH"/>
              </w:rPr>
            </w:pPr>
            <w:r w:rsidRPr="00EB05BD">
              <w:rPr>
                <w:lang w:val="fr-CH"/>
              </w:rPr>
              <w:t>Login valide</w:t>
            </w:r>
          </w:p>
        </w:tc>
        <w:tc>
          <w:tcPr>
            <w:tcW w:w="0" w:type="auto"/>
            <w:hideMark/>
          </w:tcPr>
          <w:p w14:paraId="3CECBA7A" w14:textId="77777777" w:rsidR="00C05372" w:rsidRPr="00815042" w:rsidRDefault="00C05372" w:rsidP="00EB05BD">
            <w:pPr>
              <w:cnfStyle w:val="000000100000" w:firstRow="0" w:lastRow="0" w:firstColumn="0" w:lastColumn="0" w:oddVBand="0" w:evenVBand="0" w:oddHBand="1" w:evenHBand="0" w:firstRowFirstColumn="0" w:firstRowLastColumn="0" w:lastRowFirstColumn="0" w:lastRowLastColumn="0"/>
              <w:rPr>
                <w:i/>
                <w:iCs/>
                <w:color w:val="948A54" w:themeColor="background2" w:themeShade="80"/>
                <w:lang w:val="fr-CH"/>
              </w:rPr>
            </w:pPr>
            <w:r w:rsidRPr="00815042">
              <w:rPr>
                <w:i/>
                <w:iCs/>
                <w:color w:val="948A54" w:themeColor="background2" w:themeShade="80"/>
                <w:lang w:val="fr-CH"/>
              </w:rPr>
              <w:t xml:space="preserve">Saisir </w:t>
            </w:r>
            <w:proofErr w:type="gramStart"/>
            <w:r w:rsidRPr="00815042">
              <w:rPr>
                <w:i/>
                <w:iCs/>
                <w:color w:val="948A54" w:themeColor="background2" w:themeShade="80"/>
                <w:lang w:val="fr-CH"/>
              </w:rPr>
              <w:t>email</w:t>
            </w:r>
            <w:proofErr w:type="gramEnd"/>
            <w:r w:rsidRPr="00815042">
              <w:rPr>
                <w:i/>
                <w:iCs/>
                <w:color w:val="948A54" w:themeColor="background2" w:themeShade="80"/>
                <w:lang w:val="fr-CH"/>
              </w:rPr>
              <w:t xml:space="preserve"> + mot de passe correct</w:t>
            </w:r>
          </w:p>
        </w:tc>
        <w:tc>
          <w:tcPr>
            <w:tcW w:w="2770" w:type="dxa"/>
            <w:hideMark/>
          </w:tcPr>
          <w:p w14:paraId="60BAAF4A" w14:textId="730B04BB" w:rsidR="00C05372" w:rsidRPr="00815042" w:rsidRDefault="00C05372" w:rsidP="00EB05BD">
            <w:pPr>
              <w:cnfStyle w:val="000000100000" w:firstRow="0" w:lastRow="0" w:firstColumn="0" w:lastColumn="0" w:oddVBand="0" w:evenVBand="0" w:oddHBand="1" w:evenHBand="0" w:firstRowFirstColumn="0" w:firstRowLastColumn="0" w:lastRowFirstColumn="0" w:lastRowLastColumn="0"/>
              <w:rPr>
                <w:i/>
                <w:iCs/>
                <w:color w:val="948A54" w:themeColor="background2" w:themeShade="80"/>
                <w:lang w:val="fr-CH"/>
              </w:rPr>
            </w:pPr>
            <w:r w:rsidRPr="00815042">
              <w:rPr>
                <w:i/>
                <w:iCs/>
                <w:color w:val="948A54" w:themeColor="background2" w:themeShade="80"/>
                <w:lang w:val="fr-CH"/>
              </w:rPr>
              <w:t xml:space="preserve">Authentification réussie, redirection vers </w:t>
            </w:r>
            <w:proofErr w:type="spellStart"/>
            <w:r w:rsidRPr="00815042">
              <w:rPr>
                <w:i/>
                <w:iCs/>
                <w:color w:val="948A54" w:themeColor="background2" w:themeShade="80"/>
                <w:lang w:val="fr-CH"/>
              </w:rPr>
              <w:t>homepage</w:t>
            </w:r>
            <w:proofErr w:type="spellEnd"/>
          </w:p>
        </w:tc>
        <w:tc>
          <w:tcPr>
            <w:tcW w:w="972" w:type="dxa"/>
            <w:shd w:val="clear" w:color="auto" w:fill="92D050"/>
          </w:tcPr>
          <w:p w14:paraId="47CB8212" w14:textId="5233ED30" w:rsidR="00C05372" w:rsidRDefault="007A4BE6" w:rsidP="00EB05BD">
            <w:pPr>
              <w:cnfStyle w:val="000000100000" w:firstRow="0" w:lastRow="0" w:firstColumn="0" w:lastColumn="0" w:oddVBand="0" w:evenVBand="0" w:oddHBand="1" w:evenHBand="0" w:firstRowFirstColumn="0" w:firstRowLastColumn="0" w:lastRowFirstColumn="0" w:lastRowLastColumn="0"/>
              <w:rPr>
                <w:lang w:val="fr-CH"/>
              </w:rPr>
            </w:pPr>
            <w:r>
              <w:rPr>
                <w:lang w:val="fr-CH"/>
              </w:rPr>
              <w:t>OK</w:t>
            </w:r>
          </w:p>
        </w:tc>
      </w:tr>
      <w:tr w:rsidR="00685BB0" w:rsidRPr="000A22FB" w14:paraId="55782649" w14:textId="6549C6C0" w:rsidTr="00C61302">
        <w:tc>
          <w:tcPr>
            <w:cnfStyle w:val="001000000000" w:firstRow="0" w:lastRow="0" w:firstColumn="1" w:lastColumn="0" w:oddVBand="0" w:evenVBand="0" w:oddHBand="0" w:evenHBand="0" w:firstRowFirstColumn="0" w:firstRowLastColumn="0" w:lastRowFirstColumn="0" w:lastRowLastColumn="0"/>
            <w:tcW w:w="0" w:type="auto"/>
            <w:hideMark/>
          </w:tcPr>
          <w:p w14:paraId="29FD6B39" w14:textId="77777777" w:rsidR="00C05372" w:rsidRPr="00EB05BD" w:rsidRDefault="00C05372" w:rsidP="00EB05BD">
            <w:pPr>
              <w:rPr>
                <w:lang w:val="fr-CH"/>
              </w:rPr>
            </w:pPr>
            <w:r w:rsidRPr="00EB05BD">
              <w:rPr>
                <w:lang w:val="fr-CH"/>
              </w:rPr>
              <w:t>Login invalide</w:t>
            </w:r>
          </w:p>
        </w:tc>
        <w:tc>
          <w:tcPr>
            <w:tcW w:w="0" w:type="auto"/>
            <w:hideMark/>
          </w:tcPr>
          <w:p w14:paraId="7A07342F" w14:textId="77777777" w:rsidR="00C05372" w:rsidRPr="00815042" w:rsidRDefault="00C05372" w:rsidP="00EB05BD">
            <w:pPr>
              <w:cnfStyle w:val="000000000000" w:firstRow="0" w:lastRow="0" w:firstColumn="0" w:lastColumn="0" w:oddVBand="0" w:evenVBand="0" w:oddHBand="0" w:evenHBand="0" w:firstRowFirstColumn="0" w:firstRowLastColumn="0" w:lastRowFirstColumn="0" w:lastRowLastColumn="0"/>
              <w:rPr>
                <w:i/>
                <w:iCs/>
                <w:color w:val="948A54" w:themeColor="background2" w:themeShade="80"/>
                <w:lang w:val="fr-CH"/>
              </w:rPr>
            </w:pPr>
            <w:r w:rsidRPr="00815042">
              <w:rPr>
                <w:i/>
                <w:iCs/>
                <w:color w:val="948A54" w:themeColor="background2" w:themeShade="80"/>
                <w:lang w:val="fr-CH"/>
              </w:rPr>
              <w:t>Saisir identifiants incorrects</w:t>
            </w:r>
          </w:p>
        </w:tc>
        <w:tc>
          <w:tcPr>
            <w:tcW w:w="2770" w:type="dxa"/>
            <w:hideMark/>
          </w:tcPr>
          <w:p w14:paraId="0169DE0C" w14:textId="77777777" w:rsidR="00C05372" w:rsidRPr="00815042" w:rsidRDefault="00C05372" w:rsidP="00EB05BD">
            <w:pPr>
              <w:cnfStyle w:val="000000000000" w:firstRow="0" w:lastRow="0" w:firstColumn="0" w:lastColumn="0" w:oddVBand="0" w:evenVBand="0" w:oddHBand="0" w:evenHBand="0" w:firstRowFirstColumn="0" w:firstRowLastColumn="0" w:lastRowFirstColumn="0" w:lastRowLastColumn="0"/>
              <w:rPr>
                <w:i/>
                <w:iCs/>
                <w:color w:val="948A54" w:themeColor="background2" w:themeShade="80"/>
                <w:lang w:val="fr-CH"/>
              </w:rPr>
            </w:pPr>
            <w:r w:rsidRPr="00815042">
              <w:rPr>
                <w:i/>
                <w:iCs/>
                <w:color w:val="948A54" w:themeColor="background2" w:themeShade="80"/>
                <w:lang w:val="fr-CH"/>
              </w:rPr>
              <w:t>Message d’erreur affiché, pas de redirection</w:t>
            </w:r>
          </w:p>
        </w:tc>
        <w:tc>
          <w:tcPr>
            <w:tcW w:w="972" w:type="dxa"/>
            <w:shd w:val="clear" w:color="auto" w:fill="92D050"/>
          </w:tcPr>
          <w:p w14:paraId="5A5AA843" w14:textId="4B089C3C" w:rsidR="00C05372" w:rsidRPr="004E720D" w:rsidRDefault="004E720D" w:rsidP="00EB05BD">
            <w:pPr>
              <w:cnfStyle w:val="000000000000" w:firstRow="0" w:lastRow="0" w:firstColumn="0" w:lastColumn="0" w:oddVBand="0" w:evenVBand="0" w:oddHBand="0" w:evenHBand="0" w:firstRowFirstColumn="0" w:firstRowLastColumn="0" w:lastRowFirstColumn="0" w:lastRowLastColumn="0"/>
              <w:rPr>
                <w:lang w:val="de-CH"/>
              </w:rPr>
            </w:pPr>
            <w:r>
              <w:rPr>
                <w:lang w:val="de-CH"/>
              </w:rPr>
              <w:t>OK</w:t>
            </w:r>
          </w:p>
        </w:tc>
      </w:tr>
      <w:tr w:rsidR="00685BB0" w:rsidRPr="000A22FB" w14:paraId="71D5A495" w14:textId="62F5FD7C" w:rsidTr="00C61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69C6B5" w14:textId="77777777" w:rsidR="00C05372" w:rsidRPr="00EB05BD" w:rsidRDefault="00C05372" w:rsidP="00EB05BD">
            <w:pPr>
              <w:rPr>
                <w:lang w:val="fr-CH"/>
              </w:rPr>
            </w:pPr>
            <w:r w:rsidRPr="00EB05BD">
              <w:rPr>
                <w:lang w:val="fr-CH"/>
              </w:rPr>
              <w:t>Champs vides</w:t>
            </w:r>
          </w:p>
        </w:tc>
        <w:tc>
          <w:tcPr>
            <w:tcW w:w="0" w:type="auto"/>
            <w:hideMark/>
          </w:tcPr>
          <w:p w14:paraId="2BF8D636" w14:textId="77777777" w:rsidR="00C05372" w:rsidRPr="00815042" w:rsidRDefault="00C05372" w:rsidP="00EB05BD">
            <w:pPr>
              <w:cnfStyle w:val="000000100000" w:firstRow="0" w:lastRow="0" w:firstColumn="0" w:lastColumn="0" w:oddVBand="0" w:evenVBand="0" w:oddHBand="1" w:evenHBand="0" w:firstRowFirstColumn="0" w:firstRowLastColumn="0" w:lastRowFirstColumn="0" w:lastRowLastColumn="0"/>
              <w:rPr>
                <w:i/>
                <w:iCs/>
                <w:color w:val="948A54" w:themeColor="background2" w:themeShade="80"/>
                <w:lang w:val="fr-CH"/>
              </w:rPr>
            </w:pPr>
            <w:r w:rsidRPr="00815042">
              <w:rPr>
                <w:i/>
                <w:iCs/>
                <w:color w:val="948A54" w:themeColor="background2" w:themeShade="80"/>
                <w:lang w:val="fr-CH"/>
              </w:rPr>
              <w:t>Cliquer sur login sans remplir</w:t>
            </w:r>
          </w:p>
        </w:tc>
        <w:tc>
          <w:tcPr>
            <w:tcW w:w="2770" w:type="dxa"/>
            <w:hideMark/>
          </w:tcPr>
          <w:p w14:paraId="043EA1E6" w14:textId="73878FD9" w:rsidR="00C05372" w:rsidRPr="00815042" w:rsidRDefault="00C05372" w:rsidP="00EB05BD">
            <w:pPr>
              <w:cnfStyle w:val="000000100000" w:firstRow="0" w:lastRow="0" w:firstColumn="0" w:lastColumn="0" w:oddVBand="0" w:evenVBand="0" w:oddHBand="1" w:evenHBand="0" w:firstRowFirstColumn="0" w:firstRowLastColumn="0" w:lastRowFirstColumn="0" w:lastRowLastColumn="0"/>
              <w:rPr>
                <w:i/>
                <w:iCs/>
                <w:color w:val="948A54" w:themeColor="background2" w:themeShade="80"/>
                <w:lang w:val="fr-CH"/>
              </w:rPr>
            </w:pPr>
            <w:r w:rsidRPr="00815042">
              <w:rPr>
                <w:i/>
                <w:iCs/>
                <w:color w:val="948A54" w:themeColor="background2" w:themeShade="80"/>
                <w:lang w:val="fr-CH"/>
              </w:rPr>
              <w:t xml:space="preserve">Message d’erreur disant qu’identifiant et </w:t>
            </w:r>
            <w:proofErr w:type="spellStart"/>
            <w:r w:rsidRPr="00815042">
              <w:rPr>
                <w:i/>
                <w:iCs/>
                <w:color w:val="948A54" w:themeColor="background2" w:themeShade="80"/>
                <w:lang w:val="fr-CH"/>
              </w:rPr>
              <w:t>mdp</w:t>
            </w:r>
            <w:proofErr w:type="spellEnd"/>
            <w:r w:rsidRPr="00815042">
              <w:rPr>
                <w:i/>
                <w:iCs/>
                <w:color w:val="948A54" w:themeColor="background2" w:themeShade="80"/>
                <w:lang w:val="fr-CH"/>
              </w:rPr>
              <w:t xml:space="preserve"> sont nécessaires, aucune requête envoyée</w:t>
            </w:r>
          </w:p>
        </w:tc>
        <w:tc>
          <w:tcPr>
            <w:tcW w:w="972" w:type="dxa"/>
            <w:shd w:val="clear" w:color="auto" w:fill="92D050"/>
          </w:tcPr>
          <w:p w14:paraId="6F4B2D06" w14:textId="77777777" w:rsidR="00C05372" w:rsidRDefault="004E720D" w:rsidP="00EB05BD">
            <w:pPr>
              <w:cnfStyle w:val="000000100000" w:firstRow="0" w:lastRow="0" w:firstColumn="0" w:lastColumn="0" w:oddVBand="0" w:evenVBand="0" w:oddHBand="1" w:evenHBand="0" w:firstRowFirstColumn="0" w:firstRowLastColumn="0" w:lastRowFirstColumn="0" w:lastRowLastColumn="0"/>
              <w:rPr>
                <w:lang w:val="fr-CH"/>
              </w:rPr>
            </w:pPr>
            <w:r>
              <w:rPr>
                <w:lang w:val="fr-CH"/>
              </w:rPr>
              <w:t>OK</w:t>
            </w:r>
          </w:p>
          <w:p w14:paraId="120A7483" w14:textId="56AB0FE1" w:rsidR="004E720D" w:rsidRPr="00EB05BD" w:rsidRDefault="004E720D" w:rsidP="00EB05BD">
            <w:pPr>
              <w:cnfStyle w:val="000000100000" w:firstRow="0" w:lastRow="0" w:firstColumn="0" w:lastColumn="0" w:oddVBand="0" w:evenVBand="0" w:oddHBand="1" w:evenHBand="0" w:firstRowFirstColumn="0" w:firstRowLastColumn="0" w:lastRowFirstColumn="0" w:lastRowLastColumn="0"/>
              <w:rPr>
                <w:lang w:val="fr-CH"/>
              </w:rPr>
            </w:pPr>
          </w:p>
        </w:tc>
      </w:tr>
      <w:tr w:rsidR="00685BB0" w:rsidRPr="000A22FB" w14:paraId="4849873C" w14:textId="77777777" w:rsidTr="00C61302">
        <w:tc>
          <w:tcPr>
            <w:cnfStyle w:val="001000000000" w:firstRow="0" w:lastRow="0" w:firstColumn="1" w:lastColumn="0" w:oddVBand="0" w:evenVBand="0" w:oddHBand="0" w:evenHBand="0" w:firstRowFirstColumn="0" w:firstRowLastColumn="0" w:lastRowFirstColumn="0" w:lastRowLastColumn="0"/>
            <w:tcW w:w="0" w:type="auto"/>
            <w:vAlign w:val="center"/>
          </w:tcPr>
          <w:p w14:paraId="10F8F1AD" w14:textId="2E4BDFDC" w:rsidR="006C16AA" w:rsidRPr="006C16AA" w:rsidRDefault="006C16AA" w:rsidP="006C16AA">
            <w:pPr>
              <w:rPr>
                <w:color w:val="000000" w:themeColor="text1"/>
                <w:lang w:val="fr-CH"/>
              </w:rPr>
            </w:pPr>
            <w:r w:rsidRPr="006C16AA">
              <w:rPr>
                <w:color w:val="000000" w:themeColor="text1"/>
                <w:lang w:val="fr-CH"/>
              </w:rPr>
              <w:t>Inscription</w:t>
            </w:r>
          </w:p>
        </w:tc>
        <w:tc>
          <w:tcPr>
            <w:tcW w:w="0" w:type="auto"/>
            <w:vAlign w:val="center"/>
          </w:tcPr>
          <w:p w14:paraId="395C2DB3" w14:textId="5D213AA3" w:rsidR="006C16AA" w:rsidRPr="006C16AA" w:rsidRDefault="006C16AA" w:rsidP="006C16AA">
            <w:pPr>
              <w:cnfStyle w:val="000000000000" w:firstRow="0" w:lastRow="0" w:firstColumn="0" w:lastColumn="0" w:oddVBand="0" w:evenVBand="0" w:oddHBand="0" w:evenHBand="0" w:firstRowFirstColumn="0" w:firstRowLastColumn="0" w:lastRowFirstColumn="0" w:lastRowLastColumn="0"/>
              <w:rPr>
                <w:i/>
                <w:iCs/>
                <w:color w:val="948A54" w:themeColor="background2" w:themeShade="80"/>
                <w:lang w:val="fr-CH"/>
              </w:rPr>
            </w:pPr>
            <w:r w:rsidRPr="006C16AA">
              <w:rPr>
                <w:i/>
                <w:iCs/>
                <w:color w:val="948A54" w:themeColor="background2" w:themeShade="80"/>
                <w:lang w:val="fr-CH"/>
              </w:rPr>
              <w:t xml:space="preserve">Remplir </w:t>
            </w:r>
            <w:proofErr w:type="gramStart"/>
            <w:r w:rsidRPr="006C16AA">
              <w:rPr>
                <w:i/>
                <w:iCs/>
                <w:color w:val="948A54" w:themeColor="background2" w:themeShade="80"/>
                <w:lang w:val="fr-CH"/>
              </w:rPr>
              <w:t>email</w:t>
            </w:r>
            <w:proofErr w:type="gramEnd"/>
            <w:r w:rsidR="004E720D">
              <w:rPr>
                <w:i/>
                <w:iCs/>
                <w:color w:val="948A54" w:themeColor="background2" w:themeShade="80"/>
                <w:lang w:val="fr-CH"/>
              </w:rPr>
              <w:t xml:space="preserve"> + pseudo +</w:t>
            </w:r>
            <w:r w:rsidRPr="006C16AA">
              <w:rPr>
                <w:i/>
                <w:iCs/>
                <w:color w:val="948A54" w:themeColor="background2" w:themeShade="80"/>
                <w:lang w:val="fr-CH"/>
              </w:rPr>
              <w:t xml:space="preserve"> mot de passe valides et soumettre</w:t>
            </w:r>
          </w:p>
        </w:tc>
        <w:tc>
          <w:tcPr>
            <w:tcW w:w="2770" w:type="dxa"/>
            <w:vAlign w:val="center"/>
          </w:tcPr>
          <w:p w14:paraId="2051FA2E" w14:textId="0144657B" w:rsidR="006C16AA" w:rsidRPr="006C16AA" w:rsidRDefault="006C16AA" w:rsidP="006C16AA">
            <w:pPr>
              <w:cnfStyle w:val="000000000000" w:firstRow="0" w:lastRow="0" w:firstColumn="0" w:lastColumn="0" w:oddVBand="0" w:evenVBand="0" w:oddHBand="0" w:evenHBand="0" w:firstRowFirstColumn="0" w:firstRowLastColumn="0" w:lastRowFirstColumn="0" w:lastRowLastColumn="0"/>
              <w:rPr>
                <w:i/>
                <w:iCs/>
                <w:color w:val="948A54" w:themeColor="background2" w:themeShade="80"/>
                <w:lang w:val="fr-CH"/>
              </w:rPr>
            </w:pPr>
            <w:r w:rsidRPr="006C16AA">
              <w:rPr>
                <w:i/>
                <w:iCs/>
                <w:color w:val="948A54" w:themeColor="background2" w:themeShade="80"/>
                <w:lang w:val="fr-CH"/>
              </w:rPr>
              <w:t>Compte créé avec succès et possibilité de se connecter</w:t>
            </w:r>
          </w:p>
        </w:tc>
        <w:tc>
          <w:tcPr>
            <w:tcW w:w="972" w:type="dxa"/>
            <w:shd w:val="clear" w:color="auto" w:fill="92D050"/>
          </w:tcPr>
          <w:p w14:paraId="03F77B80" w14:textId="6B36D21E" w:rsidR="006C16AA" w:rsidRPr="00EB05BD" w:rsidRDefault="004E720D" w:rsidP="006C16AA">
            <w:pPr>
              <w:cnfStyle w:val="000000000000" w:firstRow="0" w:lastRow="0" w:firstColumn="0" w:lastColumn="0" w:oddVBand="0" w:evenVBand="0" w:oddHBand="0" w:evenHBand="0" w:firstRowFirstColumn="0" w:firstRowLastColumn="0" w:lastRowFirstColumn="0" w:lastRowLastColumn="0"/>
              <w:rPr>
                <w:lang w:val="fr-CH"/>
              </w:rPr>
            </w:pPr>
            <w:r>
              <w:rPr>
                <w:lang w:val="fr-CH"/>
              </w:rPr>
              <w:t>OK</w:t>
            </w:r>
          </w:p>
        </w:tc>
      </w:tr>
      <w:tr w:rsidR="00685BB0" w:rsidRPr="000A22FB" w14:paraId="2A23DF3D" w14:textId="77777777" w:rsidTr="00C61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FF28A5B" w14:textId="37F5C573" w:rsidR="006C16AA" w:rsidRPr="006C16AA" w:rsidRDefault="006C16AA" w:rsidP="006C16AA">
            <w:pPr>
              <w:rPr>
                <w:color w:val="000000" w:themeColor="text1"/>
                <w:lang w:val="fr-CH"/>
              </w:rPr>
            </w:pPr>
            <w:r w:rsidRPr="006C16AA">
              <w:rPr>
                <w:color w:val="000000" w:themeColor="text1"/>
                <w:lang w:val="fr-CH"/>
              </w:rPr>
              <w:t>Inscription</w:t>
            </w:r>
          </w:p>
        </w:tc>
        <w:tc>
          <w:tcPr>
            <w:tcW w:w="0" w:type="auto"/>
            <w:vAlign w:val="center"/>
          </w:tcPr>
          <w:p w14:paraId="66B29082" w14:textId="6AA4953B" w:rsidR="006C16AA" w:rsidRPr="006C16AA" w:rsidRDefault="006C16AA" w:rsidP="006C16AA">
            <w:pPr>
              <w:cnfStyle w:val="000000100000" w:firstRow="0" w:lastRow="0" w:firstColumn="0" w:lastColumn="0" w:oddVBand="0" w:evenVBand="0" w:oddHBand="1" w:evenHBand="0" w:firstRowFirstColumn="0" w:firstRowLastColumn="0" w:lastRowFirstColumn="0" w:lastRowLastColumn="0"/>
              <w:rPr>
                <w:i/>
                <w:iCs/>
                <w:color w:val="948A54" w:themeColor="background2" w:themeShade="80"/>
                <w:lang w:val="fr-CH"/>
              </w:rPr>
            </w:pPr>
            <w:r w:rsidRPr="006C16AA">
              <w:rPr>
                <w:i/>
                <w:iCs/>
                <w:color w:val="948A54" w:themeColor="background2" w:themeShade="80"/>
                <w:lang w:val="fr-CH"/>
              </w:rPr>
              <w:t xml:space="preserve">Utiliser un </w:t>
            </w:r>
            <w:proofErr w:type="gramStart"/>
            <w:r w:rsidRPr="006C16AA">
              <w:rPr>
                <w:i/>
                <w:iCs/>
                <w:color w:val="948A54" w:themeColor="background2" w:themeShade="80"/>
                <w:lang w:val="fr-CH"/>
              </w:rPr>
              <w:t>email</w:t>
            </w:r>
            <w:proofErr w:type="gramEnd"/>
            <w:r w:rsidRPr="006C16AA">
              <w:rPr>
                <w:i/>
                <w:iCs/>
                <w:color w:val="948A54" w:themeColor="background2" w:themeShade="80"/>
                <w:lang w:val="fr-CH"/>
              </w:rPr>
              <w:t xml:space="preserve"> déjà existant</w:t>
            </w:r>
          </w:p>
        </w:tc>
        <w:tc>
          <w:tcPr>
            <w:tcW w:w="2770" w:type="dxa"/>
            <w:vAlign w:val="center"/>
          </w:tcPr>
          <w:p w14:paraId="6B5EC80E" w14:textId="46FDF68A" w:rsidR="006C16AA" w:rsidRPr="006C16AA" w:rsidRDefault="006C16AA" w:rsidP="006C16AA">
            <w:pPr>
              <w:cnfStyle w:val="000000100000" w:firstRow="0" w:lastRow="0" w:firstColumn="0" w:lastColumn="0" w:oddVBand="0" w:evenVBand="0" w:oddHBand="1" w:evenHBand="0" w:firstRowFirstColumn="0" w:firstRowLastColumn="0" w:lastRowFirstColumn="0" w:lastRowLastColumn="0"/>
              <w:rPr>
                <w:i/>
                <w:iCs/>
                <w:color w:val="948A54" w:themeColor="background2" w:themeShade="80"/>
                <w:lang w:val="fr-CH"/>
              </w:rPr>
            </w:pPr>
            <w:r w:rsidRPr="006C16AA">
              <w:rPr>
                <w:i/>
                <w:iCs/>
                <w:color w:val="948A54" w:themeColor="background2" w:themeShade="80"/>
                <w:lang w:val="fr-CH"/>
              </w:rPr>
              <w:t xml:space="preserve">Message d’erreur indiquant que </w:t>
            </w:r>
            <w:proofErr w:type="gramStart"/>
            <w:r w:rsidRPr="006C16AA">
              <w:rPr>
                <w:i/>
                <w:iCs/>
                <w:color w:val="948A54" w:themeColor="background2" w:themeShade="80"/>
                <w:lang w:val="fr-CH"/>
              </w:rPr>
              <w:t>l’email</w:t>
            </w:r>
            <w:proofErr w:type="gramEnd"/>
            <w:r w:rsidRPr="006C16AA">
              <w:rPr>
                <w:i/>
                <w:iCs/>
                <w:color w:val="948A54" w:themeColor="background2" w:themeShade="80"/>
                <w:lang w:val="fr-CH"/>
              </w:rPr>
              <w:t xml:space="preserve"> est déjà utilisé</w:t>
            </w:r>
          </w:p>
        </w:tc>
        <w:tc>
          <w:tcPr>
            <w:tcW w:w="972" w:type="dxa"/>
            <w:shd w:val="clear" w:color="auto" w:fill="D99594" w:themeFill="accent2" w:themeFillTint="99"/>
          </w:tcPr>
          <w:p w14:paraId="2E2DB274" w14:textId="6E3E5002" w:rsidR="006C16AA" w:rsidRPr="00EB05BD" w:rsidRDefault="004E720D" w:rsidP="006C16AA">
            <w:pPr>
              <w:cnfStyle w:val="000000100000" w:firstRow="0" w:lastRow="0" w:firstColumn="0" w:lastColumn="0" w:oddVBand="0" w:evenVBand="0" w:oddHBand="1" w:evenHBand="0" w:firstRowFirstColumn="0" w:firstRowLastColumn="0" w:lastRowFirstColumn="0" w:lastRowLastColumn="0"/>
              <w:rPr>
                <w:lang w:val="fr-CH"/>
              </w:rPr>
            </w:pPr>
            <w:r>
              <w:rPr>
                <w:lang w:val="fr-CH"/>
              </w:rPr>
              <w:t>NOK</w:t>
            </w:r>
          </w:p>
        </w:tc>
      </w:tr>
      <w:tr w:rsidR="00685BB0" w:rsidRPr="00EB05BD" w14:paraId="29DA837D" w14:textId="4502F87E" w:rsidTr="00C61302">
        <w:tc>
          <w:tcPr>
            <w:cnfStyle w:val="001000000000" w:firstRow="0" w:lastRow="0" w:firstColumn="1" w:lastColumn="0" w:oddVBand="0" w:evenVBand="0" w:oddHBand="0" w:evenHBand="0" w:firstRowFirstColumn="0" w:firstRowLastColumn="0" w:lastRowFirstColumn="0" w:lastRowLastColumn="0"/>
            <w:tcW w:w="0" w:type="auto"/>
            <w:hideMark/>
          </w:tcPr>
          <w:p w14:paraId="6E805B99" w14:textId="77777777" w:rsidR="006C16AA" w:rsidRPr="00EB05BD" w:rsidRDefault="006C16AA" w:rsidP="006C16AA">
            <w:pPr>
              <w:rPr>
                <w:lang w:val="fr-CH"/>
              </w:rPr>
            </w:pPr>
            <w:proofErr w:type="spellStart"/>
            <w:r w:rsidRPr="00EB05BD">
              <w:rPr>
                <w:lang w:val="fr-CH"/>
              </w:rPr>
              <w:t>Refresh</w:t>
            </w:r>
            <w:proofErr w:type="spellEnd"/>
            <w:r w:rsidRPr="00EB05BD">
              <w:rPr>
                <w:lang w:val="fr-CH"/>
              </w:rPr>
              <w:t xml:space="preserve"> page</w:t>
            </w:r>
          </w:p>
        </w:tc>
        <w:tc>
          <w:tcPr>
            <w:tcW w:w="0" w:type="auto"/>
            <w:hideMark/>
          </w:tcPr>
          <w:p w14:paraId="4D46E6E8" w14:textId="77777777" w:rsidR="006C16AA" w:rsidRPr="00EB05BD" w:rsidRDefault="006C16AA" w:rsidP="006C16AA">
            <w:pPr>
              <w:cnfStyle w:val="000000000000" w:firstRow="0" w:lastRow="0" w:firstColumn="0" w:lastColumn="0" w:oddVBand="0" w:evenVBand="0" w:oddHBand="0" w:evenHBand="0" w:firstRowFirstColumn="0" w:firstRowLastColumn="0" w:lastRowFirstColumn="0" w:lastRowLastColumn="0"/>
              <w:rPr>
                <w:lang w:val="fr-CH"/>
              </w:rPr>
            </w:pPr>
            <w:r w:rsidRPr="00EB05BD">
              <w:rPr>
                <w:lang w:val="fr-CH"/>
              </w:rPr>
              <w:t>Rafraîchir la page connecté</w:t>
            </w:r>
          </w:p>
        </w:tc>
        <w:tc>
          <w:tcPr>
            <w:tcW w:w="2770" w:type="dxa"/>
            <w:hideMark/>
          </w:tcPr>
          <w:p w14:paraId="34152288" w14:textId="77777777" w:rsidR="006C16AA" w:rsidRPr="00EB05BD" w:rsidRDefault="006C16AA" w:rsidP="006C16AA">
            <w:pPr>
              <w:cnfStyle w:val="000000000000" w:firstRow="0" w:lastRow="0" w:firstColumn="0" w:lastColumn="0" w:oddVBand="0" w:evenVBand="0" w:oddHBand="0" w:evenHBand="0" w:firstRowFirstColumn="0" w:firstRowLastColumn="0" w:lastRowFirstColumn="0" w:lastRowLastColumn="0"/>
              <w:rPr>
                <w:lang w:val="fr-CH"/>
              </w:rPr>
            </w:pPr>
            <w:r w:rsidRPr="00EB05BD">
              <w:rPr>
                <w:lang w:val="fr-CH"/>
              </w:rPr>
              <w:t>L’utilisateur reste connecté</w:t>
            </w:r>
          </w:p>
        </w:tc>
        <w:tc>
          <w:tcPr>
            <w:tcW w:w="972" w:type="dxa"/>
            <w:shd w:val="clear" w:color="auto" w:fill="92D050"/>
          </w:tcPr>
          <w:p w14:paraId="1E03C2FB" w14:textId="255E89D6" w:rsidR="006C16AA" w:rsidRPr="00EB05BD" w:rsidRDefault="004E720D" w:rsidP="006C16AA">
            <w:pPr>
              <w:cnfStyle w:val="000000000000" w:firstRow="0" w:lastRow="0" w:firstColumn="0" w:lastColumn="0" w:oddVBand="0" w:evenVBand="0" w:oddHBand="0" w:evenHBand="0" w:firstRowFirstColumn="0" w:firstRowLastColumn="0" w:lastRowFirstColumn="0" w:lastRowLastColumn="0"/>
              <w:rPr>
                <w:lang w:val="fr-CH"/>
              </w:rPr>
            </w:pPr>
            <w:r>
              <w:rPr>
                <w:lang w:val="fr-CH"/>
              </w:rPr>
              <w:t>OK</w:t>
            </w:r>
          </w:p>
        </w:tc>
      </w:tr>
      <w:tr w:rsidR="00685BB0" w:rsidRPr="000A22FB" w14:paraId="0B787382" w14:textId="115BDC6C" w:rsidTr="00C61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43641" w14:textId="77777777" w:rsidR="006C16AA" w:rsidRPr="00EB05BD" w:rsidRDefault="006C16AA" w:rsidP="006C16AA">
            <w:pPr>
              <w:rPr>
                <w:lang w:val="fr-CH"/>
              </w:rPr>
            </w:pPr>
            <w:proofErr w:type="spellStart"/>
            <w:r w:rsidRPr="00EB05BD">
              <w:rPr>
                <w:lang w:val="fr-CH"/>
              </w:rPr>
              <w:t>Logout</w:t>
            </w:r>
            <w:proofErr w:type="spellEnd"/>
          </w:p>
        </w:tc>
        <w:tc>
          <w:tcPr>
            <w:tcW w:w="0" w:type="auto"/>
            <w:hideMark/>
          </w:tcPr>
          <w:p w14:paraId="55521DC6" w14:textId="77777777" w:rsidR="006C16AA" w:rsidRPr="00EB05BD" w:rsidRDefault="006C16AA" w:rsidP="006C16AA">
            <w:pPr>
              <w:cnfStyle w:val="000000100000" w:firstRow="0" w:lastRow="0" w:firstColumn="0" w:lastColumn="0" w:oddVBand="0" w:evenVBand="0" w:oddHBand="1" w:evenHBand="0" w:firstRowFirstColumn="0" w:firstRowLastColumn="0" w:lastRowFirstColumn="0" w:lastRowLastColumn="0"/>
              <w:rPr>
                <w:lang w:val="fr-CH"/>
              </w:rPr>
            </w:pPr>
            <w:r w:rsidRPr="00EB05BD">
              <w:rPr>
                <w:lang w:val="fr-CH"/>
              </w:rPr>
              <w:t xml:space="preserve">Cliquer sur </w:t>
            </w:r>
            <w:proofErr w:type="spellStart"/>
            <w:r w:rsidRPr="00EB05BD">
              <w:rPr>
                <w:lang w:val="fr-CH"/>
              </w:rPr>
              <w:t>logout</w:t>
            </w:r>
            <w:proofErr w:type="spellEnd"/>
          </w:p>
        </w:tc>
        <w:tc>
          <w:tcPr>
            <w:tcW w:w="2770" w:type="dxa"/>
            <w:hideMark/>
          </w:tcPr>
          <w:p w14:paraId="4A4D1DAE" w14:textId="77777777" w:rsidR="006C16AA" w:rsidRPr="00EB05BD" w:rsidRDefault="006C16AA" w:rsidP="006C16AA">
            <w:pPr>
              <w:cnfStyle w:val="000000100000" w:firstRow="0" w:lastRow="0" w:firstColumn="0" w:lastColumn="0" w:oddVBand="0" w:evenVBand="0" w:oddHBand="1" w:evenHBand="0" w:firstRowFirstColumn="0" w:firstRowLastColumn="0" w:lastRowFirstColumn="0" w:lastRowLastColumn="0"/>
              <w:rPr>
                <w:lang w:val="fr-CH"/>
              </w:rPr>
            </w:pPr>
            <w:r w:rsidRPr="00EB05BD">
              <w:rPr>
                <w:lang w:val="fr-CH"/>
              </w:rPr>
              <w:t>Token supprimé, redirection vers login</w:t>
            </w:r>
          </w:p>
        </w:tc>
        <w:tc>
          <w:tcPr>
            <w:tcW w:w="972" w:type="dxa"/>
            <w:shd w:val="clear" w:color="auto" w:fill="92D050"/>
          </w:tcPr>
          <w:p w14:paraId="0C23C86B" w14:textId="7987F16B" w:rsidR="006C16AA" w:rsidRPr="00EB05BD" w:rsidRDefault="004E720D" w:rsidP="006C16AA">
            <w:pPr>
              <w:cnfStyle w:val="000000100000" w:firstRow="0" w:lastRow="0" w:firstColumn="0" w:lastColumn="0" w:oddVBand="0" w:evenVBand="0" w:oddHBand="1" w:evenHBand="0" w:firstRowFirstColumn="0" w:firstRowLastColumn="0" w:lastRowFirstColumn="0" w:lastRowLastColumn="0"/>
              <w:rPr>
                <w:lang w:val="fr-CH"/>
              </w:rPr>
            </w:pPr>
            <w:r>
              <w:rPr>
                <w:lang w:val="fr-CH"/>
              </w:rPr>
              <w:t>OK</w:t>
            </w:r>
          </w:p>
        </w:tc>
      </w:tr>
      <w:tr w:rsidR="00685BB0" w:rsidRPr="000A22FB" w14:paraId="5ED9A7F6" w14:textId="53CC78A7" w:rsidTr="00C61302">
        <w:tc>
          <w:tcPr>
            <w:cnfStyle w:val="001000000000" w:firstRow="0" w:lastRow="0" w:firstColumn="1" w:lastColumn="0" w:oddVBand="0" w:evenVBand="0" w:oddHBand="0" w:evenHBand="0" w:firstRowFirstColumn="0" w:firstRowLastColumn="0" w:lastRowFirstColumn="0" w:lastRowLastColumn="0"/>
            <w:tcW w:w="0" w:type="auto"/>
            <w:hideMark/>
          </w:tcPr>
          <w:p w14:paraId="75E9C5CC" w14:textId="77777777" w:rsidR="006C16AA" w:rsidRPr="00EB05BD" w:rsidRDefault="006C16AA" w:rsidP="006C16AA">
            <w:pPr>
              <w:rPr>
                <w:lang w:val="fr-CH"/>
              </w:rPr>
            </w:pPr>
            <w:r w:rsidRPr="00EB05BD">
              <w:rPr>
                <w:lang w:val="fr-CH"/>
              </w:rPr>
              <w:t>Liste livres</w:t>
            </w:r>
          </w:p>
        </w:tc>
        <w:tc>
          <w:tcPr>
            <w:tcW w:w="0" w:type="auto"/>
            <w:hideMark/>
          </w:tcPr>
          <w:p w14:paraId="24560AF6" w14:textId="77777777" w:rsidR="006C16AA" w:rsidRPr="00EB05BD" w:rsidRDefault="006C16AA" w:rsidP="006C16AA">
            <w:pPr>
              <w:cnfStyle w:val="000000000000" w:firstRow="0" w:lastRow="0" w:firstColumn="0" w:lastColumn="0" w:oddVBand="0" w:evenVBand="0" w:oddHBand="0" w:evenHBand="0" w:firstRowFirstColumn="0" w:firstRowLastColumn="0" w:lastRowFirstColumn="0" w:lastRowLastColumn="0"/>
              <w:rPr>
                <w:lang w:val="fr-CH"/>
              </w:rPr>
            </w:pPr>
            <w:r w:rsidRPr="00EB05BD">
              <w:rPr>
                <w:lang w:val="fr-CH"/>
              </w:rPr>
              <w:t>Aller sur page livres</w:t>
            </w:r>
          </w:p>
        </w:tc>
        <w:tc>
          <w:tcPr>
            <w:tcW w:w="2770" w:type="dxa"/>
            <w:hideMark/>
          </w:tcPr>
          <w:p w14:paraId="13EF4FEB" w14:textId="77777777" w:rsidR="006C16AA" w:rsidRPr="00EB05BD" w:rsidRDefault="006C16AA" w:rsidP="006C16AA">
            <w:pPr>
              <w:cnfStyle w:val="000000000000" w:firstRow="0" w:lastRow="0" w:firstColumn="0" w:lastColumn="0" w:oddVBand="0" w:evenVBand="0" w:oddHBand="0" w:evenHBand="0" w:firstRowFirstColumn="0" w:firstRowLastColumn="0" w:lastRowFirstColumn="0" w:lastRowLastColumn="0"/>
              <w:rPr>
                <w:lang w:val="fr-CH"/>
              </w:rPr>
            </w:pPr>
            <w:r w:rsidRPr="00EB05BD">
              <w:rPr>
                <w:lang w:val="fr-CH"/>
              </w:rPr>
              <w:t>Liste des livres affichée correctement</w:t>
            </w:r>
          </w:p>
        </w:tc>
        <w:tc>
          <w:tcPr>
            <w:tcW w:w="972" w:type="dxa"/>
            <w:shd w:val="clear" w:color="auto" w:fill="92D050"/>
          </w:tcPr>
          <w:p w14:paraId="663D78F4" w14:textId="58C9A909" w:rsidR="006C16AA" w:rsidRPr="00EB05BD" w:rsidRDefault="004E720D" w:rsidP="006C16AA">
            <w:pPr>
              <w:cnfStyle w:val="000000000000" w:firstRow="0" w:lastRow="0" w:firstColumn="0" w:lastColumn="0" w:oddVBand="0" w:evenVBand="0" w:oddHBand="0" w:evenHBand="0" w:firstRowFirstColumn="0" w:firstRowLastColumn="0" w:lastRowFirstColumn="0" w:lastRowLastColumn="0"/>
              <w:rPr>
                <w:lang w:val="fr-CH"/>
              </w:rPr>
            </w:pPr>
            <w:r>
              <w:rPr>
                <w:lang w:val="fr-CH"/>
              </w:rPr>
              <w:t>OK</w:t>
            </w:r>
          </w:p>
        </w:tc>
      </w:tr>
      <w:tr w:rsidR="00685BB0" w:rsidRPr="00EB05BD" w14:paraId="0D29BB46" w14:textId="5F56241F" w:rsidTr="00C61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43887F" w14:textId="77777777" w:rsidR="006C16AA" w:rsidRPr="00EB05BD" w:rsidRDefault="006C16AA" w:rsidP="006C16AA">
            <w:pPr>
              <w:rPr>
                <w:lang w:val="fr-CH"/>
              </w:rPr>
            </w:pPr>
            <w:r w:rsidRPr="00EB05BD">
              <w:rPr>
                <w:lang w:val="fr-CH"/>
              </w:rPr>
              <w:t>Détail livre</w:t>
            </w:r>
          </w:p>
        </w:tc>
        <w:tc>
          <w:tcPr>
            <w:tcW w:w="0" w:type="auto"/>
            <w:hideMark/>
          </w:tcPr>
          <w:p w14:paraId="36D82436" w14:textId="77777777" w:rsidR="006C16AA" w:rsidRPr="00EB05BD" w:rsidRDefault="006C16AA" w:rsidP="006C16AA">
            <w:pPr>
              <w:cnfStyle w:val="000000100000" w:firstRow="0" w:lastRow="0" w:firstColumn="0" w:lastColumn="0" w:oddVBand="0" w:evenVBand="0" w:oddHBand="1" w:evenHBand="0" w:firstRowFirstColumn="0" w:firstRowLastColumn="0" w:lastRowFirstColumn="0" w:lastRowLastColumn="0"/>
              <w:rPr>
                <w:lang w:val="fr-CH"/>
              </w:rPr>
            </w:pPr>
            <w:r w:rsidRPr="00EB05BD">
              <w:rPr>
                <w:lang w:val="fr-CH"/>
              </w:rPr>
              <w:t>Cliquer sur un livre</w:t>
            </w:r>
          </w:p>
        </w:tc>
        <w:tc>
          <w:tcPr>
            <w:tcW w:w="2770" w:type="dxa"/>
            <w:hideMark/>
          </w:tcPr>
          <w:p w14:paraId="1CF20EAD" w14:textId="77777777" w:rsidR="006C16AA" w:rsidRPr="00EB05BD" w:rsidRDefault="006C16AA" w:rsidP="006C16AA">
            <w:pPr>
              <w:cnfStyle w:val="000000100000" w:firstRow="0" w:lastRow="0" w:firstColumn="0" w:lastColumn="0" w:oddVBand="0" w:evenVBand="0" w:oddHBand="1" w:evenHBand="0" w:firstRowFirstColumn="0" w:firstRowLastColumn="0" w:lastRowFirstColumn="0" w:lastRowLastColumn="0"/>
              <w:rPr>
                <w:lang w:val="fr-CH"/>
              </w:rPr>
            </w:pPr>
            <w:r w:rsidRPr="00EB05BD">
              <w:rPr>
                <w:lang w:val="fr-CH"/>
              </w:rPr>
              <w:t>Informations détaillées affichées</w:t>
            </w:r>
          </w:p>
        </w:tc>
        <w:tc>
          <w:tcPr>
            <w:tcW w:w="972" w:type="dxa"/>
            <w:shd w:val="clear" w:color="auto" w:fill="92D050"/>
          </w:tcPr>
          <w:p w14:paraId="06B4A04B" w14:textId="39A13EF3" w:rsidR="006C16AA" w:rsidRPr="00EB05BD" w:rsidRDefault="004E720D" w:rsidP="006C16AA">
            <w:pPr>
              <w:cnfStyle w:val="000000100000" w:firstRow="0" w:lastRow="0" w:firstColumn="0" w:lastColumn="0" w:oddVBand="0" w:evenVBand="0" w:oddHBand="1" w:evenHBand="0" w:firstRowFirstColumn="0" w:firstRowLastColumn="0" w:lastRowFirstColumn="0" w:lastRowLastColumn="0"/>
              <w:rPr>
                <w:lang w:val="fr-CH"/>
              </w:rPr>
            </w:pPr>
            <w:r>
              <w:rPr>
                <w:lang w:val="fr-CH"/>
              </w:rPr>
              <w:t>OK</w:t>
            </w:r>
          </w:p>
        </w:tc>
      </w:tr>
      <w:tr w:rsidR="00685BB0" w:rsidRPr="00EB05BD" w14:paraId="58A5F3AB" w14:textId="5A76075B" w:rsidTr="00C61302">
        <w:tc>
          <w:tcPr>
            <w:cnfStyle w:val="001000000000" w:firstRow="0" w:lastRow="0" w:firstColumn="1" w:lastColumn="0" w:oddVBand="0" w:evenVBand="0" w:oddHBand="0" w:evenHBand="0" w:firstRowFirstColumn="0" w:firstRowLastColumn="0" w:lastRowFirstColumn="0" w:lastRowLastColumn="0"/>
            <w:tcW w:w="0" w:type="auto"/>
            <w:hideMark/>
          </w:tcPr>
          <w:p w14:paraId="0C4447D4" w14:textId="77777777" w:rsidR="006C16AA" w:rsidRPr="00EB05BD" w:rsidRDefault="006C16AA" w:rsidP="006C16AA">
            <w:pPr>
              <w:rPr>
                <w:lang w:val="fr-CH"/>
              </w:rPr>
            </w:pPr>
            <w:r w:rsidRPr="00EB05BD">
              <w:rPr>
                <w:lang w:val="fr-CH"/>
              </w:rPr>
              <w:t>Livre inexistant</w:t>
            </w:r>
          </w:p>
        </w:tc>
        <w:tc>
          <w:tcPr>
            <w:tcW w:w="0" w:type="auto"/>
            <w:hideMark/>
          </w:tcPr>
          <w:p w14:paraId="3284509B" w14:textId="77777777" w:rsidR="006C16AA" w:rsidRPr="00EB05BD" w:rsidRDefault="006C16AA" w:rsidP="006C16AA">
            <w:pPr>
              <w:cnfStyle w:val="000000000000" w:firstRow="0" w:lastRow="0" w:firstColumn="0" w:lastColumn="0" w:oddVBand="0" w:evenVBand="0" w:oddHBand="0" w:evenHBand="0" w:firstRowFirstColumn="0" w:firstRowLastColumn="0" w:lastRowFirstColumn="0" w:lastRowLastColumn="0"/>
              <w:rPr>
                <w:lang w:val="fr-CH"/>
              </w:rPr>
            </w:pPr>
            <w:r w:rsidRPr="00EB05BD">
              <w:rPr>
                <w:lang w:val="fr-CH"/>
              </w:rPr>
              <w:t>Accéder à un ID invalide</w:t>
            </w:r>
          </w:p>
        </w:tc>
        <w:tc>
          <w:tcPr>
            <w:tcW w:w="2770" w:type="dxa"/>
            <w:hideMark/>
          </w:tcPr>
          <w:p w14:paraId="191513D1" w14:textId="77777777" w:rsidR="006C16AA" w:rsidRPr="00EB05BD" w:rsidRDefault="006C16AA" w:rsidP="006C16AA">
            <w:pPr>
              <w:cnfStyle w:val="000000000000" w:firstRow="0" w:lastRow="0" w:firstColumn="0" w:lastColumn="0" w:oddVBand="0" w:evenVBand="0" w:oddHBand="0" w:evenHBand="0" w:firstRowFirstColumn="0" w:firstRowLastColumn="0" w:lastRowFirstColumn="0" w:lastRowLastColumn="0"/>
              <w:rPr>
                <w:lang w:val="fr-CH"/>
              </w:rPr>
            </w:pPr>
            <w:r w:rsidRPr="00EB05BD">
              <w:rPr>
                <w:lang w:val="fr-CH"/>
              </w:rPr>
              <w:t>Message d’erreur ou 404 affiché</w:t>
            </w:r>
          </w:p>
        </w:tc>
        <w:tc>
          <w:tcPr>
            <w:tcW w:w="972" w:type="dxa"/>
            <w:shd w:val="clear" w:color="auto" w:fill="92D050"/>
          </w:tcPr>
          <w:p w14:paraId="7D050B0B" w14:textId="55F08F48" w:rsidR="006C16AA" w:rsidRPr="00EB05BD" w:rsidRDefault="004E720D" w:rsidP="006C16AA">
            <w:pPr>
              <w:cnfStyle w:val="000000000000" w:firstRow="0" w:lastRow="0" w:firstColumn="0" w:lastColumn="0" w:oddVBand="0" w:evenVBand="0" w:oddHBand="0" w:evenHBand="0" w:firstRowFirstColumn="0" w:firstRowLastColumn="0" w:lastRowFirstColumn="0" w:lastRowLastColumn="0"/>
              <w:rPr>
                <w:lang w:val="fr-CH"/>
              </w:rPr>
            </w:pPr>
            <w:r>
              <w:rPr>
                <w:lang w:val="fr-CH"/>
              </w:rPr>
              <w:t>OK</w:t>
            </w:r>
          </w:p>
        </w:tc>
      </w:tr>
      <w:tr w:rsidR="00685BB0" w:rsidRPr="000A22FB" w14:paraId="68E1A210" w14:textId="45858ECB" w:rsidTr="00C61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2A5424" w14:textId="77777777" w:rsidR="006C16AA" w:rsidRPr="00EB05BD" w:rsidRDefault="006C16AA" w:rsidP="006C16AA">
            <w:pPr>
              <w:rPr>
                <w:lang w:val="fr-CH"/>
              </w:rPr>
            </w:pPr>
            <w:r w:rsidRPr="00EB05BD">
              <w:rPr>
                <w:lang w:val="fr-CH"/>
              </w:rPr>
              <w:t>Voir emprunts</w:t>
            </w:r>
          </w:p>
        </w:tc>
        <w:tc>
          <w:tcPr>
            <w:tcW w:w="0" w:type="auto"/>
            <w:hideMark/>
          </w:tcPr>
          <w:p w14:paraId="1EEAB56F" w14:textId="77777777" w:rsidR="006C16AA" w:rsidRPr="00EB05BD" w:rsidRDefault="006C16AA" w:rsidP="006C16AA">
            <w:pPr>
              <w:cnfStyle w:val="000000100000" w:firstRow="0" w:lastRow="0" w:firstColumn="0" w:lastColumn="0" w:oddVBand="0" w:evenVBand="0" w:oddHBand="1" w:evenHBand="0" w:firstRowFirstColumn="0" w:firstRowLastColumn="0" w:lastRowFirstColumn="0" w:lastRowLastColumn="0"/>
              <w:rPr>
                <w:lang w:val="fr-CH"/>
              </w:rPr>
            </w:pPr>
            <w:r w:rsidRPr="00EB05BD">
              <w:rPr>
                <w:lang w:val="fr-CH"/>
              </w:rPr>
              <w:t>Aller sur profil</w:t>
            </w:r>
          </w:p>
        </w:tc>
        <w:tc>
          <w:tcPr>
            <w:tcW w:w="2770" w:type="dxa"/>
            <w:hideMark/>
          </w:tcPr>
          <w:p w14:paraId="2D3F1A53" w14:textId="77777777" w:rsidR="006C16AA" w:rsidRPr="00EB05BD" w:rsidRDefault="006C16AA" w:rsidP="006C16AA">
            <w:pPr>
              <w:cnfStyle w:val="000000100000" w:firstRow="0" w:lastRow="0" w:firstColumn="0" w:lastColumn="0" w:oddVBand="0" w:evenVBand="0" w:oddHBand="1" w:evenHBand="0" w:firstRowFirstColumn="0" w:firstRowLastColumn="0" w:lastRowFirstColumn="0" w:lastRowLastColumn="0"/>
              <w:rPr>
                <w:lang w:val="fr-CH"/>
              </w:rPr>
            </w:pPr>
            <w:r w:rsidRPr="00EB05BD">
              <w:rPr>
                <w:lang w:val="fr-CH"/>
              </w:rPr>
              <w:t>Liste des livres empruntés affichée</w:t>
            </w:r>
          </w:p>
        </w:tc>
        <w:tc>
          <w:tcPr>
            <w:tcW w:w="972" w:type="dxa"/>
            <w:shd w:val="clear" w:color="auto" w:fill="92D050"/>
          </w:tcPr>
          <w:p w14:paraId="2FC3EDDE" w14:textId="387D112C" w:rsidR="006C16AA" w:rsidRPr="00EB05BD" w:rsidRDefault="004E720D" w:rsidP="006C16AA">
            <w:pPr>
              <w:cnfStyle w:val="000000100000" w:firstRow="0" w:lastRow="0" w:firstColumn="0" w:lastColumn="0" w:oddVBand="0" w:evenVBand="0" w:oddHBand="1" w:evenHBand="0" w:firstRowFirstColumn="0" w:firstRowLastColumn="0" w:lastRowFirstColumn="0" w:lastRowLastColumn="0"/>
              <w:rPr>
                <w:lang w:val="fr-CH"/>
              </w:rPr>
            </w:pPr>
            <w:r>
              <w:rPr>
                <w:lang w:val="fr-CH"/>
              </w:rPr>
              <w:t>OK</w:t>
            </w:r>
          </w:p>
        </w:tc>
      </w:tr>
      <w:tr w:rsidR="00685BB0" w:rsidRPr="00EB05BD" w14:paraId="26D31987" w14:textId="0A893B9D" w:rsidTr="00C61302">
        <w:tc>
          <w:tcPr>
            <w:cnfStyle w:val="001000000000" w:firstRow="0" w:lastRow="0" w:firstColumn="1" w:lastColumn="0" w:oddVBand="0" w:evenVBand="0" w:oddHBand="0" w:evenHBand="0" w:firstRowFirstColumn="0" w:firstRowLastColumn="0" w:lastRowFirstColumn="0" w:lastRowLastColumn="0"/>
            <w:tcW w:w="0" w:type="auto"/>
            <w:hideMark/>
          </w:tcPr>
          <w:p w14:paraId="04328F23" w14:textId="77777777" w:rsidR="006C16AA" w:rsidRPr="00EB05BD" w:rsidRDefault="006C16AA" w:rsidP="006C16AA">
            <w:pPr>
              <w:rPr>
                <w:lang w:val="fr-CH"/>
              </w:rPr>
            </w:pPr>
            <w:r w:rsidRPr="00EB05BD">
              <w:rPr>
                <w:lang w:val="fr-CH"/>
              </w:rPr>
              <w:lastRenderedPageBreak/>
              <w:t>Aucun emprunt</w:t>
            </w:r>
          </w:p>
        </w:tc>
        <w:tc>
          <w:tcPr>
            <w:tcW w:w="0" w:type="auto"/>
            <w:hideMark/>
          </w:tcPr>
          <w:p w14:paraId="22A9F168" w14:textId="77777777" w:rsidR="006C16AA" w:rsidRPr="00EB05BD" w:rsidRDefault="006C16AA" w:rsidP="006C16AA">
            <w:pPr>
              <w:cnfStyle w:val="000000000000" w:firstRow="0" w:lastRow="0" w:firstColumn="0" w:lastColumn="0" w:oddVBand="0" w:evenVBand="0" w:oddHBand="0" w:evenHBand="0" w:firstRowFirstColumn="0" w:firstRowLastColumn="0" w:lastRowFirstColumn="0" w:lastRowLastColumn="0"/>
              <w:rPr>
                <w:lang w:val="fr-CH"/>
              </w:rPr>
            </w:pPr>
            <w:r w:rsidRPr="00EB05BD">
              <w:rPr>
                <w:lang w:val="fr-CH"/>
              </w:rPr>
              <w:t>Profil sans livres</w:t>
            </w:r>
          </w:p>
        </w:tc>
        <w:tc>
          <w:tcPr>
            <w:tcW w:w="2770" w:type="dxa"/>
            <w:hideMark/>
          </w:tcPr>
          <w:p w14:paraId="6C9EE564" w14:textId="77777777" w:rsidR="006C16AA" w:rsidRPr="00EB05BD" w:rsidRDefault="006C16AA" w:rsidP="006C16AA">
            <w:pPr>
              <w:cnfStyle w:val="000000000000" w:firstRow="0" w:lastRow="0" w:firstColumn="0" w:lastColumn="0" w:oddVBand="0" w:evenVBand="0" w:oddHBand="0" w:evenHBand="0" w:firstRowFirstColumn="0" w:firstRowLastColumn="0" w:lastRowFirstColumn="0" w:lastRowLastColumn="0"/>
              <w:rPr>
                <w:lang w:val="fr-CH"/>
              </w:rPr>
            </w:pPr>
            <w:r w:rsidRPr="00EB05BD">
              <w:rPr>
                <w:lang w:val="fr-CH"/>
              </w:rPr>
              <w:t>Message “Aucun livre emprunté”</w:t>
            </w:r>
          </w:p>
        </w:tc>
        <w:tc>
          <w:tcPr>
            <w:tcW w:w="972" w:type="dxa"/>
            <w:shd w:val="clear" w:color="auto" w:fill="92D050"/>
          </w:tcPr>
          <w:p w14:paraId="4DC0A0F8" w14:textId="610111E9" w:rsidR="006C16AA" w:rsidRPr="00EB05BD" w:rsidRDefault="00C800D1" w:rsidP="006C16AA">
            <w:pPr>
              <w:cnfStyle w:val="000000000000" w:firstRow="0" w:lastRow="0" w:firstColumn="0" w:lastColumn="0" w:oddVBand="0" w:evenVBand="0" w:oddHBand="0" w:evenHBand="0" w:firstRowFirstColumn="0" w:firstRowLastColumn="0" w:lastRowFirstColumn="0" w:lastRowLastColumn="0"/>
              <w:rPr>
                <w:lang w:val="fr-CH"/>
              </w:rPr>
            </w:pPr>
            <w:r>
              <w:rPr>
                <w:lang w:val="fr-CH"/>
              </w:rPr>
              <w:t>OK</w:t>
            </w:r>
          </w:p>
        </w:tc>
      </w:tr>
      <w:tr w:rsidR="00685BB0" w:rsidRPr="00EB05BD" w14:paraId="5C1533E4" w14:textId="71EC2701" w:rsidTr="00C61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4843D9" w14:textId="77777777" w:rsidR="006C16AA" w:rsidRPr="00EB05BD" w:rsidRDefault="006C16AA" w:rsidP="006C16AA">
            <w:pPr>
              <w:rPr>
                <w:lang w:val="fr-CH"/>
              </w:rPr>
            </w:pPr>
            <w:r w:rsidRPr="00EB05BD">
              <w:rPr>
                <w:lang w:val="fr-CH"/>
              </w:rPr>
              <w:t>Emprunter livre</w:t>
            </w:r>
          </w:p>
        </w:tc>
        <w:tc>
          <w:tcPr>
            <w:tcW w:w="0" w:type="auto"/>
            <w:hideMark/>
          </w:tcPr>
          <w:p w14:paraId="0A5FB91F" w14:textId="77777777" w:rsidR="006C16AA" w:rsidRPr="00EB05BD" w:rsidRDefault="006C16AA" w:rsidP="006C16AA">
            <w:pPr>
              <w:cnfStyle w:val="000000100000" w:firstRow="0" w:lastRow="0" w:firstColumn="0" w:lastColumn="0" w:oddVBand="0" w:evenVBand="0" w:oddHBand="1" w:evenHBand="0" w:firstRowFirstColumn="0" w:firstRowLastColumn="0" w:lastRowFirstColumn="0" w:lastRowLastColumn="0"/>
              <w:rPr>
                <w:lang w:val="fr-CH"/>
              </w:rPr>
            </w:pPr>
            <w:r w:rsidRPr="00EB05BD">
              <w:rPr>
                <w:lang w:val="fr-CH"/>
              </w:rPr>
              <w:t>Cliquer sur “Emprunter”</w:t>
            </w:r>
          </w:p>
        </w:tc>
        <w:tc>
          <w:tcPr>
            <w:tcW w:w="2770" w:type="dxa"/>
            <w:hideMark/>
          </w:tcPr>
          <w:p w14:paraId="154D9336" w14:textId="77777777" w:rsidR="006C16AA" w:rsidRPr="00EB05BD" w:rsidRDefault="006C16AA" w:rsidP="006C16AA">
            <w:pPr>
              <w:cnfStyle w:val="000000100000" w:firstRow="0" w:lastRow="0" w:firstColumn="0" w:lastColumn="0" w:oddVBand="0" w:evenVBand="0" w:oddHBand="1" w:evenHBand="0" w:firstRowFirstColumn="0" w:firstRowLastColumn="0" w:lastRowFirstColumn="0" w:lastRowLastColumn="0"/>
              <w:rPr>
                <w:lang w:val="fr-CH"/>
              </w:rPr>
            </w:pPr>
            <w:r w:rsidRPr="00EB05BD">
              <w:rPr>
                <w:lang w:val="fr-CH"/>
              </w:rPr>
              <w:t>Livre ajouté aux emprunts</w:t>
            </w:r>
          </w:p>
        </w:tc>
        <w:tc>
          <w:tcPr>
            <w:tcW w:w="972" w:type="dxa"/>
            <w:shd w:val="clear" w:color="auto" w:fill="92D050"/>
          </w:tcPr>
          <w:p w14:paraId="0BA13432" w14:textId="37285A5F" w:rsidR="006C16AA" w:rsidRPr="00EB05BD" w:rsidRDefault="00C800D1" w:rsidP="006C16AA">
            <w:pPr>
              <w:cnfStyle w:val="000000100000" w:firstRow="0" w:lastRow="0" w:firstColumn="0" w:lastColumn="0" w:oddVBand="0" w:evenVBand="0" w:oddHBand="1" w:evenHBand="0" w:firstRowFirstColumn="0" w:firstRowLastColumn="0" w:lastRowFirstColumn="0" w:lastRowLastColumn="0"/>
              <w:rPr>
                <w:lang w:val="fr-CH"/>
              </w:rPr>
            </w:pPr>
            <w:r>
              <w:rPr>
                <w:lang w:val="fr-CH"/>
              </w:rPr>
              <w:t>OK</w:t>
            </w:r>
          </w:p>
        </w:tc>
      </w:tr>
      <w:tr w:rsidR="00685BB0" w:rsidRPr="00EB05BD" w14:paraId="1BAB3AFB" w14:textId="425C2C1E" w:rsidTr="00C61302">
        <w:tc>
          <w:tcPr>
            <w:cnfStyle w:val="001000000000" w:firstRow="0" w:lastRow="0" w:firstColumn="1" w:lastColumn="0" w:oddVBand="0" w:evenVBand="0" w:oddHBand="0" w:evenHBand="0" w:firstRowFirstColumn="0" w:firstRowLastColumn="0" w:lastRowFirstColumn="0" w:lastRowLastColumn="0"/>
            <w:tcW w:w="0" w:type="auto"/>
            <w:hideMark/>
          </w:tcPr>
          <w:p w14:paraId="76F68717" w14:textId="77777777" w:rsidR="006C16AA" w:rsidRPr="00EB05BD" w:rsidRDefault="006C16AA" w:rsidP="006C16AA">
            <w:pPr>
              <w:rPr>
                <w:lang w:val="fr-CH"/>
              </w:rPr>
            </w:pPr>
            <w:r w:rsidRPr="00EB05BD">
              <w:rPr>
                <w:lang w:val="fr-CH"/>
              </w:rPr>
              <w:t>Retour livre</w:t>
            </w:r>
          </w:p>
        </w:tc>
        <w:tc>
          <w:tcPr>
            <w:tcW w:w="0" w:type="auto"/>
            <w:hideMark/>
          </w:tcPr>
          <w:p w14:paraId="6AA97AEF" w14:textId="77777777" w:rsidR="006C16AA" w:rsidRPr="00EB05BD" w:rsidRDefault="006C16AA" w:rsidP="006C16AA">
            <w:pPr>
              <w:cnfStyle w:val="000000000000" w:firstRow="0" w:lastRow="0" w:firstColumn="0" w:lastColumn="0" w:oddVBand="0" w:evenVBand="0" w:oddHBand="0" w:evenHBand="0" w:firstRowFirstColumn="0" w:firstRowLastColumn="0" w:lastRowFirstColumn="0" w:lastRowLastColumn="0"/>
              <w:rPr>
                <w:lang w:val="fr-CH"/>
              </w:rPr>
            </w:pPr>
            <w:r w:rsidRPr="00EB05BD">
              <w:rPr>
                <w:lang w:val="fr-CH"/>
              </w:rPr>
              <w:t>Cliquer sur “Rendre”</w:t>
            </w:r>
          </w:p>
        </w:tc>
        <w:tc>
          <w:tcPr>
            <w:tcW w:w="2770" w:type="dxa"/>
            <w:hideMark/>
          </w:tcPr>
          <w:p w14:paraId="02DE0D27" w14:textId="77777777" w:rsidR="006C16AA" w:rsidRPr="00EB05BD" w:rsidRDefault="006C16AA" w:rsidP="006C16AA">
            <w:pPr>
              <w:cnfStyle w:val="000000000000" w:firstRow="0" w:lastRow="0" w:firstColumn="0" w:lastColumn="0" w:oddVBand="0" w:evenVBand="0" w:oddHBand="0" w:evenHBand="0" w:firstRowFirstColumn="0" w:firstRowLastColumn="0" w:lastRowFirstColumn="0" w:lastRowLastColumn="0"/>
              <w:rPr>
                <w:lang w:val="fr-CH"/>
              </w:rPr>
            </w:pPr>
            <w:r w:rsidRPr="00EB05BD">
              <w:rPr>
                <w:lang w:val="fr-CH"/>
              </w:rPr>
              <w:t>Livre retiré des emprunts</w:t>
            </w:r>
          </w:p>
        </w:tc>
        <w:tc>
          <w:tcPr>
            <w:tcW w:w="972" w:type="dxa"/>
            <w:shd w:val="clear" w:color="auto" w:fill="D99594" w:themeFill="accent2" w:themeFillTint="99"/>
          </w:tcPr>
          <w:p w14:paraId="65155F73" w14:textId="31370978" w:rsidR="006C16AA" w:rsidRPr="00EB05BD" w:rsidRDefault="00C800D1" w:rsidP="006C16AA">
            <w:pPr>
              <w:cnfStyle w:val="000000000000" w:firstRow="0" w:lastRow="0" w:firstColumn="0" w:lastColumn="0" w:oddVBand="0" w:evenVBand="0" w:oddHBand="0" w:evenHBand="0" w:firstRowFirstColumn="0" w:firstRowLastColumn="0" w:lastRowFirstColumn="0" w:lastRowLastColumn="0"/>
              <w:rPr>
                <w:lang w:val="fr-CH"/>
              </w:rPr>
            </w:pPr>
            <w:r>
              <w:rPr>
                <w:lang w:val="fr-CH"/>
              </w:rPr>
              <w:t>NOK</w:t>
            </w:r>
          </w:p>
        </w:tc>
      </w:tr>
      <w:tr w:rsidR="00685BB0" w:rsidRPr="00EB05BD" w14:paraId="47762514" w14:textId="7FFBB5D6" w:rsidTr="00C61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9AFE88" w14:textId="77777777" w:rsidR="006C16AA" w:rsidRPr="00EB05BD" w:rsidRDefault="006C16AA" w:rsidP="006C16AA">
            <w:pPr>
              <w:rPr>
                <w:lang w:val="fr-CH"/>
              </w:rPr>
            </w:pPr>
            <w:r w:rsidRPr="00EB05BD">
              <w:rPr>
                <w:lang w:val="fr-CH"/>
              </w:rPr>
              <w:t>API sans token</w:t>
            </w:r>
          </w:p>
        </w:tc>
        <w:tc>
          <w:tcPr>
            <w:tcW w:w="0" w:type="auto"/>
            <w:hideMark/>
          </w:tcPr>
          <w:p w14:paraId="582388F6" w14:textId="77777777" w:rsidR="006C16AA" w:rsidRPr="00EB05BD" w:rsidRDefault="006C16AA" w:rsidP="006C16AA">
            <w:pPr>
              <w:cnfStyle w:val="000000100000" w:firstRow="0" w:lastRow="0" w:firstColumn="0" w:lastColumn="0" w:oddVBand="0" w:evenVBand="0" w:oddHBand="1" w:evenHBand="0" w:firstRowFirstColumn="0" w:firstRowLastColumn="0" w:lastRowFirstColumn="0" w:lastRowLastColumn="0"/>
              <w:rPr>
                <w:lang w:val="fr-CH"/>
              </w:rPr>
            </w:pPr>
            <w:r w:rsidRPr="00EB05BD">
              <w:rPr>
                <w:lang w:val="fr-CH"/>
              </w:rPr>
              <w:t>Requête vers route protégée sans auth</w:t>
            </w:r>
          </w:p>
        </w:tc>
        <w:tc>
          <w:tcPr>
            <w:tcW w:w="2770" w:type="dxa"/>
            <w:hideMark/>
          </w:tcPr>
          <w:p w14:paraId="664A323C" w14:textId="77777777" w:rsidR="006C16AA" w:rsidRPr="00EB05BD" w:rsidRDefault="006C16AA" w:rsidP="006C16AA">
            <w:pPr>
              <w:cnfStyle w:val="000000100000" w:firstRow="0" w:lastRow="0" w:firstColumn="0" w:lastColumn="0" w:oddVBand="0" w:evenVBand="0" w:oddHBand="1" w:evenHBand="0" w:firstRowFirstColumn="0" w:firstRowLastColumn="0" w:lastRowFirstColumn="0" w:lastRowLastColumn="0"/>
              <w:rPr>
                <w:lang w:val="fr-CH"/>
              </w:rPr>
            </w:pPr>
            <w:r w:rsidRPr="00EB05BD">
              <w:rPr>
                <w:lang w:val="fr-CH"/>
              </w:rPr>
              <w:t xml:space="preserve">Réponse 401 </w:t>
            </w:r>
            <w:proofErr w:type="spellStart"/>
            <w:r w:rsidRPr="00EB05BD">
              <w:rPr>
                <w:lang w:val="fr-CH"/>
              </w:rPr>
              <w:t>Unauthorized</w:t>
            </w:r>
            <w:proofErr w:type="spellEnd"/>
          </w:p>
        </w:tc>
        <w:tc>
          <w:tcPr>
            <w:tcW w:w="972" w:type="dxa"/>
            <w:shd w:val="clear" w:color="auto" w:fill="92D050"/>
          </w:tcPr>
          <w:p w14:paraId="767BC4A1" w14:textId="05626AA8" w:rsidR="006C16AA" w:rsidRPr="00EB05BD" w:rsidRDefault="00C800D1" w:rsidP="006C16AA">
            <w:pPr>
              <w:cnfStyle w:val="000000100000" w:firstRow="0" w:lastRow="0" w:firstColumn="0" w:lastColumn="0" w:oddVBand="0" w:evenVBand="0" w:oddHBand="1" w:evenHBand="0" w:firstRowFirstColumn="0" w:firstRowLastColumn="0" w:lastRowFirstColumn="0" w:lastRowLastColumn="0"/>
              <w:rPr>
                <w:lang w:val="fr-CH"/>
              </w:rPr>
            </w:pPr>
            <w:r>
              <w:rPr>
                <w:lang w:val="fr-CH"/>
              </w:rPr>
              <w:t>OK</w:t>
            </w:r>
          </w:p>
        </w:tc>
      </w:tr>
      <w:tr w:rsidR="00685BB0" w:rsidRPr="00EB05BD" w14:paraId="738ACBA7" w14:textId="0533584B" w:rsidTr="00C61302">
        <w:tc>
          <w:tcPr>
            <w:cnfStyle w:val="001000000000" w:firstRow="0" w:lastRow="0" w:firstColumn="1" w:lastColumn="0" w:oddVBand="0" w:evenVBand="0" w:oddHBand="0" w:evenHBand="0" w:firstRowFirstColumn="0" w:firstRowLastColumn="0" w:lastRowFirstColumn="0" w:lastRowLastColumn="0"/>
            <w:tcW w:w="0" w:type="auto"/>
            <w:hideMark/>
          </w:tcPr>
          <w:p w14:paraId="3867D324" w14:textId="77777777" w:rsidR="006C16AA" w:rsidRPr="00EB05BD" w:rsidRDefault="006C16AA" w:rsidP="006C16AA">
            <w:pPr>
              <w:rPr>
                <w:lang w:val="fr-CH"/>
              </w:rPr>
            </w:pPr>
            <w:r w:rsidRPr="00EB05BD">
              <w:rPr>
                <w:lang w:val="fr-CH"/>
              </w:rPr>
              <w:t>Token expiré</w:t>
            </w:r>
          </w:p>
        </w:tc>
        <w:tc>
          <w:tcPr>
            <w:tcW w:w="0" w:type="auto"/>
            <w:hideMark/>
          </w:tcPr>
          <w:p w14:paraId="021BCBB2" w14:textId="77777777" w:rsidR="006C16AA" w:rsidRPr="00815042" w:rsidRDefault="006C16AA" w:rsidP="006C16AA">
            <w:pPr>
              <w:cnfStyle w:val="000000000000" w:firstRow="0" w:lastRow="0" w:firstColumn="0" w:lastColumn="0" w:oddVBand="0" w:evenVBand="0" w:oddHBand="0" w:evenHBand="0" w:firstRowFirstColumn="0" w:firstRowLastColumn="0" w:lastRowFirstColumn="0" w:lastRowLastColumn="0"/>
              <w:rPr>
                <w:i/>
                <w:iCs/>
                <w:color w:val="948A54" w:themeColor="background2" w:themeShade="80"/>
                <w:lang w:val="fr-CH"/>
              </w:rPr>
            </w:pPr>
            <w:r w:rsidRPr="00815042">
              <w:rPr>
                <w:i/>
                <w:iCs/>
                <w:color w:val="948A54" w:themeColor="background2" w:themeShade="80"/>
                <w:lang w:val="fr-CH"/>
              </w:rPr>
              <w:t>Utiliser token expiré</w:t>
            </w:r>
          </w:p>
        </w:tc>
        <w:tc>
          <w:tcPr>
            <w:tcW w:w="2770" w:type="dxa"/>
            <w:hideMark/>
          </w:tcPr>
          <w:p w14:paraId="7F62274E" w14:textId="77777777" w:rsidR="006C16AA" w:rsidRPr="00815042" w:rsidRDefault="006C16AA" w:rsidP="006C16AA">
            <w:pPr>
              <w:cnfStyle w:val="000000000000" w:firstRow="0" w:lastRow="0" w:firstColumn="0" w:lastColumn="0" w:oddVBand="0" w:evenVBand="0" w:oddHBand="0" w:evenHBand="0" w:firstRowFirstColumn="0" w:firstRowLastColumn="0" w:lastRowFirstColumn="0" w:lastRowLastColumn="0"/>
              <w:rPr>
                <w:i/>
                <w:iCs/>
                <w:color w:val="948A54" w:themeColor="background2" w:themeShade="80"/>
                <w:lang w:val="fr-CH"/>
              </w:rPr>
            </w:pPr>
            <w:r w:rsidRPr="00815042">
              <w:rPr>
                <w:i/>
                <w:iCs/>
                <w:color w:val="948A54" w:themeColor="background2" w:themeShade="80"/>
                <w:lang w:val="fr-CH"/>
              </w:rPr>
              <w:t>Redirection vers login</w:t>
            </w:r>
          </w:p>
        </w:tc>
        <w:tc>
          <w:tcPr>
            <w:tcW w:w="972" w:type="dxa"/>
            <w:shd w:val="clear" w:color="auto" w:fill="92D050"/>
          </w:tcPr>
          <w:p w14:paraId="1DCED5D8" w14:textId="0ED53079" w:rsidR="006C16AA" w:rsidRPr="00EB05BD" w:rsidRDefault="00C800D1" w:rsidP="006C16AA">
            <w:pPr>
              <w:cnfStyle w:val="000000000000" w:firstRow="0" w:lastRow="0" w:firstColumn="0" w:lastColumn="0" w:oddVBand="0" w:evenVBand="0" w:oddHBand="0" w:evenHBand="0" w:firstRowFirstColumn="0" w:firstRowLastColumn="0" w:lastRowFirstColumn="0" w:lastRowLastColumn="0"/>
              <w:rPr>
                <w:lang w:val="fr-CH"/>
              </w:rPr>
            </w:pPr>
            <w:r>
              <w:rPr>
                <w:lang w:val="fr-CH"/>
              </w:rPr>
              <w:t>OK</w:t>
            </w:r>
          </w:p>
        </w:tc>
      </w:tr>
      <w:tr w:rsidR="00685BB0" w:rsidRPr="00EB05BD" w14:paraId="116DBA16" w14:textId="22EE7379" w:rsidTr="00C61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0895C7" w14:textId="77777777" w:rsidR="006C16AA" w:rsidRPr="00EB05BD" w:rsidRDefault="006C16AA" w:rsidP="006C16AA">
            <w:pPr>
              <w:rPr>
                <w:lang w:val="fr-CH"/>
              </w:rPr>
            </w:pPr>
            <w:r w:rsidRPr="00EB05BD">
              <w:rPr>
                <w:lang w:val="fr-CH"/>
              </w:rPr>
              <w:t>Double clic</w:t>
            </w:r>
          </w:p>
        </w:tc>
        <w:tc>
          <w:tcPr>
            <w:tcW w:w="0" w:type="auto"/>
            <w:hideMark/>
          </w:tcPr>
          <w:p w14:paraId="0166C69E" w14:textId="77777777" w:rsidR="006C16AA" w:rsidRPr="00EB05BD" w:rsidRDefault="006C16AA" w:rsidP="006C16AA">
            <w:pPr>
              <w:cnfStyle w:val="000000100000" w:firstRow="0" w:lastRow="0" w:firstColumn="0" w:lastColumn="0" w:oddVBand="0" w:evenVBand="0" w:oddHBand="1" w:evenHBand="0" w:firstRowFirstColumn="0" w:firstRowLastColumn="0" w:lastRowFirstColumn="0" w:lastRowLastColumn="0"/>
              <w:rPr>
                <w:lang w:val="fr-CH"/>
              </w:rPr>
            </w:pPr>
            <w:r w:rsidRPr="00EB05BD">
              <w:rPr>
                <w:lang w:val="fr-CH"/>
              </w:rPr>
              <w:t>Cliquer plusieurs fois sur “Emprunter”</w:t>
            </w:r>
          </w:p>
        </w:tc>
        <w:tc>
          <w:tcPr>
            <w:tcW w:w="2770" w:type="dxa"/>
            <w:hideMark/>
          </w:tcPr>
          <w:p w14:paraId="5EDE4E46" w14:textId="77777777" w:rsidR="006C16AA" w:rsidRPr="00EB05BD" w:rsidRDefault="006C16AA" w:rsidP="006C16AA">
            <w:pPr>
              <w:cnfStyle w:val="000000100000" w:firstRow="0" w:lastRow="0" w:firstColumn="0" w:lastColumn="0" w:oddVBand="0" w:evenVBand="0" w:oddHBand="1" w:evenHBand="0" w:firstRowFirstColumn="0" w:firstRowLastColumn="0" w:lastRowFirstColumn="0" w:lastRowLastColumn="0"/>
              <w:rPr>
                <w:lang w:val="fr-CH"/>
              </w:rPr>
            </w:pPr>
            <w:r w:rsidRPr="00EB05BD">
              <w:rPr>
                <w:lang w:val="fr-CH"/>
              </w:rPr>
              <w:t>Un seul emprunt créé</w:t>
            </w:r>
          </w:p>
        </w:tc>
        <w:tc>
          <w:tcPr>
            <w:tcW w:w="972" w:type="dxa"/>
            <w:shd w:val="clear" w:color="auto" w:fill="92D050"/>
          </w:tcPr>
          <w:p w14:paraId="30D09EAF" w14:textId="62658922" w:rsidR="006C16AA" w:rsidRPr="00EB05BD" w:rsidRDefault="00C800D1" w:rsidP="006C16AA">
            <w:pPr>
              <w:cnfStyle w:val="000000100000" w:firstRow="0" w:lastRow="0" w:firstColumn="0" w:lastColumn="0" w:oddVBand="0" w:evenVBand="0" w:oddHBand="1" w:evenHBand="0" w:firstRowFirstColumn="0" w:firstRowLastColumn="0" w:lastRowFirstColumn="0" w:lastRowLastColumn="0"/>
              <w:rPr>
                <w:lang w:val="fr-CH"/>
              </w:rPr>
            </w:pPr>
            <w:r>
              <w:rPr>
                <w:lang w:val="fr-CH"/>
              </w:rPr>
              <w:t>OK</w:t>
            </w:r>
          </w:p>
        </w:tc>
      </w:tr>
      <w:tr w:rsidR="00685BB0" w:rsidRPr="00EB05BD" w14:paraId="27797258" w14:textId="4E645C1E" w:rsidTr="00C61302">
        <w:tc>
          <w:tcPr>
            <w:cnfStyle w:val="001000000000" w:firstRow="0" w:lastRow="0" w:firstColumn="1" w:lastColumn="0" w:oddVBand="0" w:evenVBand="0" w:oddHBand="0" w:evenHBand="0" w:firstRowFirstColumn="0" w:firstRowLastColumn="0" w:lastRowFirstColumn="0" w:lastRowLastColumn="0"/>
            <w:tcW w:w="0" w:type="auto"/>
            <w:hideMark/>
          </w:tcPr>
          <w:p w14:paraId="48191091" w14:textId="77777777" w:rsidR="006C16AA" w:rsidRPr="00EB05BD" w:rsidRDefault="006C16AA" w:rsidP="006C16AA">
            <w:pPr>
              <w:rPr>
                <w:lang w:val="fr-CH"/>
              </w:rPr>
            </w:pPr>
            <w:r w:rsidRPr="00EB05BD">
              <w:rPr>
                <w:lang w:val="fr-CH"/>
              </w:rPr>
              <w:t>Serveur indisponible</w:t>
            </w:r>
          </w:p>
        </w:tc>
        <w:tc>
          <w:tcPr>
            <w:tcW w:w="0" w:type="auto"/>
            <w:hideMark/>
          </w:tcPr>
          <w:p w14:paraId="049D61E5" w14:textId="77777777" w:rsidR="006C16AA" w:rsidRPr="00EB05BD" w:rsidRDefault="006C16AA" w:rsidP="006C16AA">
            <w:pPr>
              <w:cnfStyle w:val="000000000000" w:firstRow="0" w:lastRow="0" w:firstColumn="0" w:lastColumn="0" w:oddVBand="0" w:evenVBand="0" w:oddHBand="0" w:evenHBand="0" w:firstRowFirstColumn="0" w:firstRowLastColumn="0" w:lastRowFirstColumn="0" w:lastRowLastColumn="0"/>
              <w:rPr>
                <w:lang w:val="fr-CH"/>
              </w:rPr>
            </w:pPr>
            <w:r w:rsidRPr="00EB05BD">
              <w:rPr>
                <w:lang w:val="fr-CH"/>
              </w:rPr>
              <w:t>API hors ligne</w:t>
            </w:r>
          </w:p>
        </w:tc>
        <w:tc>
          <w:tcPr>
            <w:tcW w:w="2770" w:type="dxa"/>
            <w:hideMark/>
          </w:tcPr>
          <w:p w14:paraId="24C15227" w14:textId="77777777" w:rsidR="006C16AA" w:rsidRPr="00EB05BD" w:rsidRDefault="006C16AA" w:rsidP="006C16AA">
            <w:pPr>
              <w:cnfStyle w:val="000000000000" w:firstRow="0" w:lastRow="0" w:firstColumn="0" w:lastColumn="0" w:oddVBand="0" w:evenVBand="0" w:oddHBand="0" w:evenHBand="0" w:firstRowFirstColumn="0" w:firstRowLastColumn="0" w:lastRowFirstColumn="0" w:lastRowLastColumn="0"/>
              <w:rPr>
                <w:lang w:val="fr-CH"/>
              </w:rPr>
            </w:pPr>
            <w:r w:rsidRPr="00EB05BD">
              <w:rPr>
                <w:lang w:val="fr-CH"/>
              </w:rPr>
              <w:t>Message d’erreur affiché</w:t>
            </w:r>
          </w:p>
        </w:tc>
        <w:tc>
          <w:tcPr>
            <w:tcW w:w="972" w:type="dxa"/>
            <w:shd w:val="clear" w:color="auto" w:fill="D99594" w:themeFill="accent2" w:themeFillTint="99"/>
          </w:tcPr>
          <w:p w14:paraId="549FFB24" w14:textId="77777777" w:rsidR="006C16AA" w:rsidRDefault="00C800D1" w:rsidP="006C16AA">
            <w:pPr>
              <w:cnfStyle w:val="000000000000" w:firstRow="0" w:lastRow="0" w:firstColumn="0" w:lastColumn="0" w:oddVBand="0" w:evenVBand="0" w:oddHBand="0" w:evenHBand="0" w:firstRowFirstColumn="0" w:firstRowLastColumn="0" w:lastRowFirstColumn="0" w:lastRowLastColumn="0"/>
              <w:rPr>
                <w:lang w:val="fr-CH"/>
              </w:rPr>
            </w:pPr>
            <w:r>
              <w:rPr>
                <w:lang w:val="fr-CH"/>
              </w:rPr>
              <w:t>NOK</w:t>
            </w:r>
          </w:p>
          <w:p w14:paraId="7B2EBBBE" w14:textId="1042BB84" w:rsidR="00C800D1" w:rsidRPr="00EB05BD" w:rsidRDefault="00C800D1" w:rsidP="006C16AA">
            <w:pPr>
              <w:cnfStyle w:val="000000000000" w:firstRow="0" w:lastRow="0" w:firstColumn="0" w:lastColumn="0" w:oddVBand="0" w:evenVBand="0" w:oddHBand="0" w:evenHBand="0" w:firstRowFirstColumn="0" w:firstRowLastColumn="0" w:lastRowFirstColumn="0" w:lastRowLastColumn="0"/>
              <w:rPr>
                <w:lang w:val="fr-CH"/>
              </w:rPr>
            </w:pPr>
          </w:p>
        </w:tc>
      </w:tr>
      <w:tr w:rsidR="00685BB0" w:rsidRPr="000A22FB" w14:paraId="06A341DB" w14:textId="77777777" w:rsidTr="00C61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4030CA" w14:textId="628C9660" w:rsidR="006C16AA" w:rsidRPr="00EB05BD" w:rsidRDefault="006C16AA" w:rsidP="006C16AA">
            <w:pPr>
              <w:rPr>
                <w:lang w:val="fr-CH"/>
              </w:rPr>
            </w:pPr>
            <w:proofErr w:type="spellStart"/>
            <w:r>
              <w:rPr>
                <w:lang w:val="fr-CH"/>
              </w:rPr>
              <w:t>Homepage</w:t>
            </w:r>
            <w:proofErr w:type="spellEnd"/>
          </w:p>
        </w:tc>
        <w:tc>
          <w:tcPr>
            <w:tcW w:w="0" w:type="auto"/>
          </w:tcPr>
          <w:p w14:paraId="389C7273" w14:textId="05C4760A" w:rsidR="006C16AA" w:rsidRPr="00EB05BD" w:rsidRDefault="006C16AA" w:rsidP="006C16AA">
            <w:pPr>
              <w:cnfStyle w:val="000000100000" w:firstRow="0" w:lastRow="0" w:firstColumn="0" w:lastColumn="0" w:oddVBand="0" w:evenVBand="0" w:oddHBand="1" w:evenHBand="0" w:firstRowFirstColumn="0" w:firstRowLastColumn="0" w:lastRowFirstColumn="0" w:lastRowLastColumn="0"/>
              <w:rPr>
                <w:lang w:val="fr-CH"/>
              </w:rPr>
            </w:pPr>
            <w:r>
              <w:rPr>
                <w:lang w:val="fr-CH"/>
              </w:rPr>
              <w:t xml:space="preserve">Etant sur la page </w:t>
            </w:r>
            <w:proofErr w:type="spellStart"/>
            <w:r>
              <w:rPr>
                <w:lang w:val="fr-CH"/>
              </w:rPr>
              <w:t>homepage</w:t>
            </w:r>
            <w:proofErr w:type="spellEnd"/>
          </w:p>
        </w:tc>
        <w:tc>
          <w:tcPr>
            <w:tcW w:w="2770" w:type="dxa"/>
          </w:tcPr>
          <w:p w14:paraId="64DF810A" w14:textId="7EFA2305" w:rsidR="006C16AA" w:rsidRPr="00EB05BD" w:rsidRDefault="006C16AA" w:rsidP="006C16AA">
            <w:pPr>
              <w:cnfStyle w:val="000000100000" w:firstRow="0" w:lastRow="0" w:firstColumn="0" w:lastColumn="0" w:oddVBand="0" w:evenVBand="0" w:oddHBand="1" w:evenHBand="0" w:firstRowFirstColumn="0" w:firstRowLastColumn="0" w:lastRowFirstColumn="0" w:lastRowLastColumn="0"/>
              <w:rPr>
                <w:lang w:val="fr-CH"/>
              </w:rPr>
            </w:pPr>
            <w:r>
              <w:rPr>
                <w:lang w:val="fr-CH"/>
              </w:rPr>
              <w:t>Je vois les 5 livres les plus populaires</w:t>
            </w:r>
          </w:p>
        </w:tc>
        <w:tc>
          <w:tcPr>
            <w:tcW w:w="972" w:type="dxa"/>
            <w:shd w:val="clear" w:color="auto" w:fill="92D050"/>
          </w:tcPr>
          <w:p w14:paraId="6D663F9C" w14:textId="7C1A3D92" w:rsidR="006C16AA" w:rsidRPr="00EB05BD" w:rsidRDefault="00C800D1" w:rsidP="006C16AA">
            <w:pPr>
              <w:cnfStyle w:val="000000100000" w:firstRow="0" w:lastRow="0" w:firstColumn="0" w:lastColumn="0" w:oddVBand="0" w:evenVBand="0" w:oddHBand="1" w:evenHBand="0" w:firstRowFirstColumn="0" w:firstRowLastColumn="0" w:lastRowFirstColumn="0" w:lastRowLastColumn="0"/>
              <w:rPr>
                <w:lang w:val="fr-CH"/>
              </w:rPr>
            </w:pPr>
            <w:r>
              <w:rPr>
                <w:lang w:val="fr-CH"/>
              </w:rPr>
              <w:t>OK</w:t>
            </w:r>
          </w:p>
        </w:tc>
      </w:tr>
      <w:tr w:rsidR="00685BB0" w:rsidRPr="000A22FB" w14:paraId="0EFB2B20" w14:textId="77777777" w:rsidTr="00C61302">
        <w:tc>
          <w:tcPr>
            <w:cnfStyle w:val="001000000000" w:firstRow="0" w:lastRow="0" w:firstColumn="1" w:lastColumn="0" w:oddVBand="0" w:evenVBand="0" w:oddHBand="0" w:evenHBand="0" w:firstRowFirstColumn="0" w:firstRowLastColumn="0" w:lastRowFirstColumn="0" w:lastRowLastColumn="0"/>
            <w:tcW w:w="0" w:type="auto"/>
          </w:tcPr>
          <w:p w14:paraId="47D41CC7" w14:textId="0527993B" w:rsidR="006C16AA" w:rsidRPr="00EB05BD" w:rsidRDefault="006C16AA" w:rsidP="006C16AA">
            <w:pPr>
              <w:rPr>
                <w:lang w:val="fr-CH"/>
              </w:rPr>
            </w:pPr>
            <w:proofErr w:type="spellStart"/>
            <w:r>
              <w:rPr>
                <w:lang w:val="fr-CH"/>
              </w:rPr>
              <w:t>Homepage</w:t>
            </w:r>
            <w:proofErr w:type="spellEnd"/>
          </w:p>
        </w:tc>
        <w:tc>
          <w:tcPr>
            <w:tcW w:w="0" w:type="auto"/>
          </w:tcPr>
          <w:p w14:paraId="2F60CED8" w14:textId="37C56307" w:rsidR="006C16AA" w:rsidRPr="00EB05BD" w:rsidRDefault="006C16AA" w:rsidP="006C16AA">
            <w:pPr>
              <w:cnfStyle w:val="000000000000" w:firstRow="0" w:lastRow="0" w:firstColumn="0" w:lastColumn="0" w:oddVBand="0" w:evenVBand="0" w:oddHBand="0" w:evenHBand="0" w:firstRowFirstColumn="0" w:firstRowLastColumn="0" w:lastRowFirstColumn="0" w:lastRowLastColumn="0"/>
              <w:rPr>
                <w:lang w:val="fr-CH"/>
              </w:rPr>
            </w:pPr>
            <w:r>
              <w:rPr>
                <w:lang w:val="fr-CH"/>
              </w:rPr>
              <w:t xml:space="preserve">Etant sur la page </w:t>
            </w:r>
            <w:proofErr w:type="spellStart"/>
            <w:r>
              <w:rPr>
                <w:lang w:val="fr-CH"/>
              </w:rPr>
              <w:t>homepage</w:t>
            </w:r>
            <w:proofErr w:type="spellEnd"/>
          </w:p>
        </w:tc>
        <w:tc>
          <w:tcPr>
            <w:tcW w:w="2770" w:type="dxa"/>
          </w:tcPr>
          <w:p w14:paraId="2FEBF210" w14:textId="55CE887E" w:rsidR="006C16AA" w:rsidRPr="00EB05BD" w:rsidRDefault="006C16AA" w:rsidP="006C16AA">
            <w:pPr>
              <w:cnfStyle w:val="000000000000" w:firstRow="0" w:lastRow="0" w:firstColumn="0" w:lastColumn="0" w:oddVBand="0" w:evenVBand="0" w:oddHBand="0" w:evenHBand="0" w:firstRowFirstColumn="0" w:firstRowLastColumn="0" w:lastRowFirstColumn="0" w:lastRowLastColumn="0"/>
              <w:rPr>
                <w:lang w:val="fr-CH"/>
              </w:rPr>
            </w:pPr>
            <w:r>
              <w:rPr>
                <w:lang w:val="fr-CH"/>
              </w:rPr>
              <w:t>Je vois les 5 livres les plus récemment ajoutés</w:t>
            </w:r>
          </w:p>
        </w:tc>
        <w:tc>
          <w:tcPr>
            <w:tcW w:w="972" w:type="dxa"/>
            <w:shd w:val="clear" w:color="auto" w:fill="92D050"/>
          </w:tcPr>
          <w:p w14:paraId="09B20F21" w14:textId="750A5271" w:rsidR="006C16AA" w:rsidRPr="00EB05BD" w:rsidRDefault="00C800D1" w:rsidP="006C16AA">
            <w:pPr>
              <w:cnfStyle w:val="000000000000" w:firstRow="0" w:lastRow="0" w:firstColumn="0" w:lastColumn="0" w:oddVBand="0" w:evenVBand="0" w:oddHBand="0" w:evenHBand="0" w:firstRowFirstColumn="0" w:firstRowLastColumn="0" w:lastRowFirstColumn="0" w:lastRowLastColumn="0"/>
              <w:rPr>
                <w:lang w:val="fr-CH"/>
              </w:rPr>
            </w:pPr>
            <w:r>
              <w:rPr>
                <w:lang w:val="fr-CH"/>
              </w:rPr>
              <w:t>OK</w:t>
            </w:r>
          </w:p>
        </w:tc>
      </w:tr>
      <w:tr w:rsidR="00685BB0" w:rsidRPr="000A22FB" w14:paraId="17FFEF3D" w14:textId="77777777" w:rsidTr="009137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4E34CE7" w14:textId="2FB28F6C" w:rsidR="006C16AA" w:rsidRDefault="006C16AA" w:rsidP="006C16AA">
            <w:pPr>
              <w:rPr>
                <w:lang w:val="fr-CH"/>
              </w:rPr>
            </w:pPr>
            <w:proofErr w:type="spellStart"/>
            <w:r w:rsidRPr="006C16AA">
              <w:rPr>
                <w:lang w:val="fr-CH"/>
              </w:rPr>
              <w:t>Homepage</w:t>
            </w:r>
            <w:proofErr w:type="spellEnd"/>
          </w:p>
        </w:tc>
        <w:tc>
          <w:tcPr>
            <w:tcW w:w="0" w:type="auto"/>
            <w:vAlign w:val="center"/>
          </w:tcPr>
          <w:p w14:paraId="2F0A1FE6" w14:textId="7034DE66" w:rsidR="006C16AA" w:rsidRDefault="006C16AA" w:rsidP="006C16AA">
            <w:pPr>
              <w:cnfStyle w:val="000000100000" w:firstRow="0" w:lastRow="0" w:firstColumn="0" w:lastColumn="0" w:oddVBand="0" w:evenVBand="0" w:oddHBand="1" w:evenHBand="0" w:firstRowFirstColumn="0" w:firstRowLastColumn="0" w:lastRowFirstColumn="0" w:lastRowLastColumn="0"/>
              <w:rPr>
                <w:lang w:val="fr-CH"/>
              </w:rPr>
            </w:pPr>
            <w:r w:rsidRPr="006C16AA">
              <w:rPr>
                <w:lang w:val="fr-CH"/>
              </w:rPr>
              <w:t>Vérifier l’affichage des informations d’un livre</w:t>
            </w:r>
          </w:p>
        </w:tc>
        <w:tc>
          <w:tcPr>
            <w:tcW w:w="2770" w:type="dxa"/>
            <w:vAlign w:val="center"/>
          </w:tcPr>
          <w:p w14:paraId="32767633" w14:textId="3744E9CA" w:rsidR="006C16AA" w:rsidRDefault="006C16AA" w:rsidP="006C16AA">
            <w:pPr>
              <w:cnfStyle w:val="000000100000" w:firstRow="0" w:lastRow="0" w:firstColumn="0" w:lastColumn="0" w:oddVBand="0" w:evenVBand="0" w:oddHBand="1" w:evenHBand="0" w:firstRowFirstColumn="0" w:firstRowLastColumn="0" w:lastRowFirstColumn="0" w:lastRowLastColumn="0"/>
              <w:rPr>
                <w:lang w:val="fr-CH"/>
              </w:rPr>
            </w:pPr>
            <w:r w:rsidRPr="006C16AA">
              <w:rPr>
                <w:lang w:val="fr-CH"/>
              </w:rPr>
              <w:t>Chaque livre affiche titre, couverture, auteur, genre, popularité et statut</w:t>
            </w:r>
          </w:p>
        </w:tc>
        <w:tc>
          <w:tcPr>
            <w:tcW w:w="972" w:type="dxa"/>
            <w:shd w:val="clear" w:color="auto" w:fill="8DB3E2" w:themeFill="text2" w:themeFillTint="66"/>
          </w:tcPr>
          <w:p w14:paraId="05A14C7C" w14:textId="7F936FB1" w:rsidR="006C16AA" w:rsidRPr="00EB05BD" w:rsidRDefault="00C800D1" w:rsidP="006C16AA">
            <w:pPr>
              <w:cnfStyle w:val="000000100000" w:firstRow="0" w:lastRow="0" w:firstColumn="0" w:lastColumn="0" w:oddVBand="0" w:evenVBand="0" w:oddHBand="1" w:evenHBand="0" w:firstRowFirstColumn="0" w:firstRowLastColumn="0" w:lastRowFirstColumn="0" w:lastRowLastColumn="0"/>
              <w:rPr>
                <w:lang w:val="fr-CH"/>
              </w:rPr>
            </w:pPr>
            <w:r>
              <w:rPr>
                <w:lang w:val="fr-CH"/>
              </w:rPr>
              <w:t>NOK</w:t>
            </w:r>
          </w:p>
        </w:tc>
      </w:tr>
      <w:tr w:rsidR="00685BB0" w:rsidRPr="000A22FB" w14:paraId="5B66D128" w14:textId="77777777" w:rsidTr="00C61302">
        <w:tc>
          <w:tcPr>
            <w:cnfStyle w:val="001000000000" w:firstRow="0" w:lastRow="0" w:firstColumn="1" w:lastColumn="0" w:oddVBand="0" w:evenVBand="0" w:oddHBand="0" w:evenHBand="0" w:firstRowFirstColumn="0" w:firstRowLastColumn="0" w:lastRowFirstColumn="0" w:lastRowLastColumn="0"/>
            <w:tcW w:w="0" w:type="auto"/>
          </w:tcPr>
          <w:p w14:paraId="652212E0" w14:textId="12465285" w:rsidR="006C16AA" w:rsidRPr="00EB05BD" w:rsidRDefault="006C16AA" w:rsidP="006C16AA">
            <w:pPr>
              <w:rPr>
                <w:lang w:val="fr-CH"/>
              </w:rPr>
            </w:pPr>
            <w:r>
              <w:rPr>
                <w:lang w:val="fr-CH"/>
              </w:rPr>
              <w:t>Catalogue</w:t>
            </w:r>
          </w:p>
        </w:tc>
        <w:tc>
          <w:tcPr>
            <w:tcW w:w="0" w:type="auto"/>
          </w:tcPr>
          <w:p w14:paraId="673B0253" w14:textId="3D255FD1" w:rsidR="006C16AA" w:rsidRPr="00EB05BD" w:rsidRDefault="006C16AA" w:rsidP="006C16AA">
            <w:pPr>
              <w:cnfStyle w:val="000000000000" w:firstRow="0" w:lastRow="0" w:firstColumn="0" w:lastColumn="0" w:oddVBand="0" w:evenVBand="0" w:oddHBand="0" w:evenHBand="0" w:firstRowFirstColumn="0" w:firstRowLastColumn="0" w:lastRowFirstColumn="0" w:lastRowLastColumn="0"/>
              <w:rPr>
                <w:lang w:val="fr-CH"/>
              </w:rPr>
            </w:pPr>
            <w:r>
              <w:rPr>
                <w:lang w:val="fr-CH"/>
              </w:rPr>
              <w:t>Etant sur la page catalogue (sans filtre activé)</w:t>
            </w:r>
          </w:p>
        </w:tc>
        <w:tc>
          <w:tcPr>
            <w:tcW w:w="2770" w:type="dxa"/>
          </w:tcPr>
          <w:p w14:paraId="5DD51A05" w14:textId="5AD3FAF0" w:rsidR="006C16AA" w:rsidRPr="00EB05BD" w:rsidRDefault="006C16AA" w:rsidP="006C16AA">
            <w:pPr>
              <w:cnfStyle w:val="000000000000" w:firstRow="0" w:lastRow="0" w:firstColumn="0" w:lastColumn="0" w:oddVBand="0" w:evenVBand="0" w:oddHBand="0" w:evenHBand="0" w:firstRowFirstColumn="0" w:firstRowLastColumn="0" w:lastRowFirstColumn="0" w:lastRowLastColumn="0"/>
              <w:rPr>
                <w:lang w:val="fr-CH"/>
              </w:rPr>
            </w:pPr>
            <w:r>
              <w:rPr>
                <w:lang w:val="fr-CH"/>
              </w:rPr>
              <w:t xml:space="preserve">Je peux voir tous les livres </w:t>
            </w:r>
          </w:p>
        </w:tc>
        <w:tc>
          <w:tcPr>
            <w:tcW w:w="972" w:type="dxa"/>
            <w:shd w:val="clear" w:color="auto" w:fill="92D050"/>
          </w:tcPr>
          <w:p w14:paraId="535412EC" w14:textId="2BC73398" w:rsidR="006C16AA" w:rsidRPr="00EB05BD" w:rsidRDefault="00C800D1" w:rsidP="006C16AA">
            <w:pPr>
              <w:cnfStyle w:val="000000000000" w:firstRow="0" w:lastRow="0" w:firstColumn="0" w:lastColumn="0" w:oddVBand="0" w:evenVBand="0" w:oddHBand="0" w:evenHBand="0" w:firstRowFirstColumn="0" w:firstRowLastColumn="0" w:lastRowFirstColumn="0" w:lastRowLastColumn="0"/>
              <w:rPr>
                <w:lang w:val="fr-CH"/>
              </w:rPr>
            </w:pPr>
            <w:r>
              <w:rPr>
                <w:lang w:val="fr-CH"/>
              </w:rPr>
              <w:t>OK</w:t>
            </w:r>
          </w:p>
        </w:tc>
      </w:tr>
      <w:tr w:rsidR="00685BB0" w:rsidRPr="000A22FB" w14:paraId="2F614457" w14:textId="77777777" w:rsidTr="00C61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9A57AA3" w14:textId="20D9D669" w:rsidR="006C16AA" w:rsidRPr="00EB05BD" w:rsidRDefault="006C16AA" w:rsidP="006C16AA">
            <w:pPr>
              <w:rPr>
                <w:lang w:val="fr-CH"/>
              </w:rPr>
            </w:pPr>
            <w:r>
              <w:rPr>
                <w:lang w:val="fr-CH"/>
              </w:rPr>
              <w:t>Catalogue</w:t>
            </w:r>
          </w:p>
        </w:tc>
        <w:tc>
          <w:tcPr>
            <w:tcW w:w="0" w:type="auto"/>
          </w:tcPr>
          <w:p w14:paraId="4C5E7FBA" w14:textId="797F9F1D" w:rsidR="006C16AA" w:rsidRPr="00EB05BD" w:rsidRDefault="006C16AA" w:rsidP="006C16AA">
            <w:pPr>
              <w:cnfStyle w:val="000000100000" w:firstRow="0" w:lastRow="0" w:firstColumn="0" w:lastColumn="0" w:oddVBand="0" w:evenVBand="0" w:oddHBand="1" w:evenHBand="0" w:firstRowFirstColumn="0" w:firstRowLastColumn="0" w:lastRowFirstColumn="0" w:lastRowLastColumn="0"/>
              <w:rPr>
                <w:lang w:val="fr-CH"/>
              </w:rPr>
            </w:pPr>
            <w:r>
              <w:rPr>
                <w:lang w:val="fr-CH"/>
              </w:rPr>
              <w:t>Lorsque que j’utilise un filtre (auteurs/genres/disponibilité)</w:t>
            </w:r>
          </w:p>
        </w:tc>
        <w:tc>
          <w:tcPr>
            <w:tcW w:w="2770" w:type="dxa"/>
          </w:tcPr>
          <w:p w14:paraId="6056EB78" w14:textId="51B7391B" w:rsidR="006C16AA" w:rsidRPr="00EB05BD" w:rsidRDefault="006C16AA" w:rsidP="006C16AA">
            <w:pPr>
              <w:cnfStyle w:val="000000100000" w:firstRow="0" w:lastRow="0" w:firstColumn="0" w:lastColumn="0" w:oddVBand="0" w:evenVBand="0" w:oddHBand="1" w:evenHBand="0" w:firstRowFirstColumn="0" w:firstRowLastColumn="0" w:lastRowFirstColumn="0" w:lastRowLastColumn="0"/>
              <w:rPr>
                <w:lang w:val="fr-CH"/>
              </w:rPr>
            </w:pPr>
            <w:r>
              <w:rPr>
                <w:lang w:val="fr-CH"/>
              </w:rPr>
              <w:t>L’affichage des livres s’adapte n’affichant plus que les livres correspondant.</w:t>
            </w:r>
          </w:p>
        </w:tc>
        <w:tc>
          <w:tcPr>
            <w:tcW w:w="972" w:type="dxa"/>
            <w:shd w:val="clear" w:color="auto" w:fill="92D050"/>
          </w:tcPr>
          <w:p w14:paraId="01943FD3" w14:textId="3B231995" w:rsidR="006C16AA" w:rsidRPr="00EB05BD" w:rsidRDefault="00C800D1" w:rsidP="006C16AA">
            <w:pPr>
              <w:cnfStyle w:val="000000100000" w:firstRow="0" w:lastRow="0" w:firstColumn="0" w:lastColumn="0" w:oddVBand="0" w:evenVBand="0" w:oddHBand="1" w:evenHBand="0" w:firstRowFirstColumn="0" w:firstRowLastColumn="0" w:lastRowFirstColumn="0" w:lastRowLastColumn="0"/>
              <w:rPr>
                <w:lang w:val="fr-CH"/>
              </w:rPr>
            </w:pPr>
            <w:r>
              <w:rPr>
                <w:lang w:val="fr-CH"/>
              </w:rPr>
              <w:t>OK</w:t>
            </w:r>
          </w:p>
        </w:tc>
      </w:tr>
      <w:tr w:rsidR="00685BB0" w:rsidRPr="000A22FB" w14:paraId="75F891A8" w14:textId="77777777" w:rsidTr="00C61302">
        <w:tc>
          <w:tcPr>
            <w:cnfStyle w:val="001000000000" w:firstRow="0" w:lastRow="0" w:firstColumn="1" w:lastColumn="0" w:oddVBand="0" w:evenVBand="0" w:oddHBand="0" w:evenHBand="0" w:firstRowFirstColumn="0" w:firstRowLastColumn="0" w:lastRowFirstColumn="0" w:lastRowLastColumn="0"/>
            <w:tcW w:w="0" w:type="auto"/>
          </w:tcPr>
          <w:p w14:paraId="070250BF" w14:textId="600331D1" w:rsidR="006C16AA" w:rsidRPr="00EB05BD" w:rsidRDefault="006C16AA" w:rsidP="006C16AA">
            <w:pPr>
              <w:rPr>
                <w:lang w:val="fr-CH"/>
              </w:rPr>
            </w:pPr>
            <w:r>
              <w:rPr>
                <w:lang w:val="fr-CH"/>
              </w:rPr>
              <w:t>Catalogue</w:t>
            </w:r>
          </w:p>
        </w:tc>
        <w:tc>
          <w:tcPr>
            <w:tcW w:w="0" w:type="auto"/>
          </w:tcPr>
          <w:p w14:paraId="7EE062DC" w14:textId="0E04D6D9" w:rsidR="006C16AA" w:rsidRPr="00EB05BD" w:rsidRDefault="006C16AA" w:rsidP="006C16AA">
            <w:pPr>
              <w:cnfStyle w:val="000000000000" w:firstRow="0" w:lastRow="0" w:firstColumn="0" w:lastColumn="0" w:oddVBand="0" w:evenVBand="0" w:oddHBand="0" w:evenHBand="0" w:firstRowFirstColumn="0" w:firstRowLastColumn="0" w:lastRowFirstColumn="0" w:lastRowLastColumn="0"/>
              <w:rPr>
                <w:lang w:val="fr-CH"/>
              </w:rPr>
            </w:pPr>
            <w:r>
              <w:rPr>
                <w:lang w:val="fr-CH"/>
              </w:rPr>
              <w:t>Si plusieurs filtres sont activés</w:t>
            </w:r>
          </w:p>
        </w:tc>
        <w:tc>
          <w:tcPr>
            <w:tcW w:w="2770" w:type="dxa"/>
          </w:tcPr>
          <w:p w14:paraId="013D89F6" w14:textId="5696F0D5" w:rsidR="006C16AA" w:rsidRPr="00EB05BD" w:rsidRDefault="006C16AA" w:rsidP="006C16AA">
            <w:pPr>
              <w:cnfStyle w:val="000000000000" w:firstRow="0" w:lastRow="0" w:firstColumn="0" w:lastColumn="0" w:oddVBand="0" w:evenVBand="0" w:oddHBand="0" w:evenHBand="0" w:firstRowFirstColumn="0" w:firstRowLastColumn="0" w:lastRowFirstColumn="0" w:lastRowLastColumn="0"/>
              <w:rPr>
                <w:lang w:val="fr-CH"/>
              </w:rPr>
            </w:pPr>
            <w:r>
              <w:rPr>
                <w:lang w:val="fr-CH"/>
              </w:rPr>
              <w:t>Cela affiche les livres qui réponde au moins à 1 filtre</w:t>
            </w:r>
          </w:p>
        </w:tc>
        <w:tc>
          <w:tcPr>
            <w:tcW w:w="972" w:type="dxa"/>
            <w:shd w:val="clear" w:color="auto" w:fill="92D050"/>
          </w:tcPr>
          <w:p w14:paraId="30E2558B" w14:textId="2E631900" w:rsidR="006C16AA" w:rsidRPr="00EB05BD" w:rsidRDefault="00C800D1" w:rsidP="006C16AA">
            <w:pPr>
              <w:cnfStyle w:val="000000000000" w:firstRow="0" w:lastRow="0" w:firstColumn="0" w:lastColumn="0" w:oddVBand="0" w:evenVBand="0" w:oddHBand="0" w:evenHBand="0" w:firstRowFirstColumn="0" w:firstRowLastColumn="0" w:lastRowFirstColumn="0" w:lastRowLastColumn="0"/>
              <w:rPr>
                <w:lang w:val="fr-CH"/>
              </w:rPr>
            </w:pPr>
            <w:r>
              <w:rPr>
                <w:lang w:val="fr-CH"/>
              </w:rPr>
              <w:t>OK</w:t>
            </w:r>
          </w:p>
        </w:tc>
      </w:tr>
      <w:tr w:rsidR="00685BB0" w:rsidRPr="000A22FB" w14:paraId="50B27F9E" w14:textId="77777777" w:rsidTr="009137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2F5852A" w14:textId="759AF730" w:rsidR="006C16AA" w:rsidRPr="00EB05BD" w:rsidRDefault="006C16AA" w:rsidP="006C16AA">
            <w:pPr>
              <w:rPr>
                <w:lang w:val="fr-CH"/>
              </w:rPr>
            </w:pPr>
            <w:r>
              <w:rPr>
                <w:lang w:val="fr-CH"/>
              </w:rPr>
              <w:t>Catalogue</w:t>
            </w:r>
          </w:p>
        </w:tc>
        <w:tc>
          <w:tcPr>
            <w:tcW w:w="0" w:type="auto"/>
          </w:tcPr>
          <w:p w14:paraId="00028DA1" w14:textId="47503348" w:rsidR="006C16AA" w:rsidRPr="00EB05BD" w:rsidRDefault="006C16AA" w:rsidP="006C16AA">
            <w:pPr>
              <w:cnfStyle w:val="000000100000" w:firstRow="0" w:lastRow="0" w:firstColumn="0" w:lastColumn="0" w:oddVBand="0" w:evenVBand="0" w:oddHBand="1" w:evenHBand="0" w:firstRowFirstColumn="0" w:firstRowLastColumn="0" w:lastRowFirstColumn="0" w:lastRowLastColumn="0"/>
              <w:rPr>
                <w:lang w:val="fr-CH"/>
              </w:rPr>
            </w:pPr>
            <w:r>
              <w:rPr>
                <w:lang w:val="fr-CH"/>
              </w:rPr>
              <w:t>Si + de 10 livres sont affiché</w:t>
            </w:r>
          </w:p>
        </w:tc>
        <w:tc>
          <w:tcPr>
            <w:tcW w:w="2770" w:type="dxa"/>
          </w:tcPr>
          <w:p w14:paraId="7D000624" w14:textId="2B274FF9" w:rsidR="006C16AA" w:rsidRPr="00EB05BD" w:rsidRDefault="006C16AA" w:rsidP="006C16AA">
            <w:pPr>
              <w:cnfStyle w:val="000000100000" w:firstRow="0" w:lastRow="0" w:firstColumn="0" w:lastColumn="0" w:oddVBand="0" w:evenVBand="0" w:oddHBand="1" w:evenHBand="0" w:firstRowFirstColumn="0" w:firstRowLastColumn="0" w:lastRowFirstColumn="0" w:lastRowLastColumn="0"/>
              <w:rPr>
                <w:lang w:val="fr-CH"/>
              </w:rPr>
            </w:pPr>
            <w:r>
              <w:rPr>
                <w:lang w:val="fr-CH"/>
              </w:rPr>
              <w:t>Un système de pagination apparait</w:t>
            </w:r>
          </w:p>
        </w:tc>
        <w:tc>
          <w:tcPr>
            <w:tcW w:w="972" w:type="dxa"/>
            <w:shd w:val="clear" w:color="auto" w:fill="8DB3E2" w:themeFill="text2" w:themeFillTint="66"/>
          </w:tcPr>
          <w:p w14:paraId="04F89D2D" w14:textId="794D7966" w:rsidR="006C16AA" w:rsidRPr="00EB05BD" w:rsidRDefault="00C800D1" w:rsidP="006C16AA">
            <w:pPr>
              <w:cnfStyle w:val="000000100000" w:firstRow="0" w:lastRow="0" w:firstColumn="0" w:lastColumn="0" w:oddVBand="0" w:evenVBand="0" w:oddHBand="1" w:evenHBand="0" w:firstRowFirstColumn="0" w:firstRowLastColumn="0" w:lastRowFirstColumn="0" w:lastRowLastColumn="0"/>
              <w:rPr>
                <w:lang w:val="fr-CH"/>
              </w:rPr>
            </w:pPr>
            <w:r>
              <w:rPr>
                <w:lang w:val="fr-CH"/>
              </w:rPr>
              <w:t>NOK</w:t>
            </w:r>
          </w:p>
        </w:tc>
      </w:tr>
      <w:tr w:rsidR="00685BB0" w:rsidRPr="000A22FB" w14:paraId="608A7448" w14:textId="77777777" w:rsidTr="00C61302">
        <w:tc>
          <w:tcPr>
            <w:cnfStyle w:val="001000000000" w:firstRow="0" w:lastRow="0" w:firstColumn="1" w:lastColumn="0" w:oddVBand="0" w:evenVBand="0" w:oddHBand="0" w:evenHBand="0" w:firstRowFirstColumn="0" w:firstRowLastColumn="0" w:lastRowFirstColumn="0" w:lastRowLastColumn="0"/>
            <w:tcW w:w="0" w:type="auto"/>
          </w:tcPr>
          <w:p w14:paraId="3B0BC23F" w14:textId="687EEB92" w:rsidR="006C16AA" w:rsidRPr="00EB05BD" w:rsidRDefault="006C16AA" w:rsidP="006C16AA">
            <w:pPr>
              <w:rPr>
                <w:lang w:val="fr-CH"/>
              </w:rPr>
            </w:pPr>
            <w:r>
              <w:rPr>
                <w:lang w:val="fr-CH"/>
              </w:rPr>
              <w:t>Détails livre</w:t>
            </w:r>
          </w:p>
        </w:tc>
        <w:tc>
          <w:tcPr>
            <w:tcW w:w="0" w:type="auto"/>
          </w:tcPr>
          <w:p w14:paraId="4D27D0F0" w14:textId="1506E645" w:rsidR="006C16AA" w:rsidRPr="00EB05BD" w:rsidRDefault="006C16AA" w:rsidP="006C16AA">
            <w:pPr>
              <w:cnfStyle w:val="000000000000" w:firstRow="0" w:lastRow="0" w:firstColumn="0" w:lastColumn="0" w:oddVBand="0" w:evenVBand="0" w:oddHBand="0" w:evenHBand="0" w:firstRowFirstColumn="0" w:firstRowLastColumn="0" w:lastRowFirstColumn="0" w:lastRowLastColumn="0"/>
              <w:rPr>
                <w:lang w:val="fr-CH"/>
              </w:rPr>
            </w:pPr>
            <w:r>
              <w:rPr>
                <w:lang w:val="fr-CH"/>
              </w:rPr>
              <w:t>Partout dans le site, si une prévisualisation d’un livre est disponible, lorsqu’on clique dessus</w:t>
            </w:r>
          </w:p>
        </w:tc>
        <w:tc>
          <w:tcPr>
            <w:tcW w:w="2770" w:type="dxa"/>
          </w:tcPr>
          <w:p w14:paraId="0B87702A" w14:textId="4F2B55F8" w:rsidR="006C16AA" w:rsidRPr="00EB05BD" w:rsidRDefault="006C16AA" w:rsidP="006C16AA">
            <w:pPr>
              <w:cnfStyle w:val="000000000000" w:firstRow="0" w:lastRow="0" w:firstColumn="0" w:lastColumn="0" w:oddVBand="0" w:evenVBand="0" w:oddHBand="0" w:evenHBand="0" w:firstRowFirstColumn="0" w:firstRowLastColumn="0" w:lastRowFirstColumn="0" w:lastRowLastColumn="0"/>
              <w:rPr>
                <w:lang w:val="fr-CH"/>
              </w:rPr>
            </w:pPr>
            <w:r>
              <w:rPr>
                <w:lang w:val="fr-CH"/>
              </w:rPr>
              <w:t>On arrive sur la page de détails du livre en question</w:t>
            </w:r>
          </w:p>
        </w:tc>
        <w:tc>
          <w:tcPr>
            <w:tcW w:w="972" w:type="dxa"/>
            <w:shd w:val="clear" w:color="auto" w:fill="92D050"/>
          </w:tcPr>
          <w:p w14:paraId="65E6C117" w14:textId="5D764611" w:rsidR="006C16AA" w:rsidRPr="00EB05BD" w:rsidRDefault="00C800D1" w:rsidP="006C16AA">
            <w:pPr>
              <w:cnfStyle w:val="000000000000" w:firstRow="0" w:lastRow="0" w:firstColumn="0" w:lastColumn="0" w:oddVBand="0" w:evenVBand="0" w:oddHBand="0" w:evenHBand="0" w:firstRowFirstColumn="0" w:firstRowLastColumn="0" w:lastRowFirstColumn="0" w:lastRowLastColumn="0"/>
              <w:rPr>
                <w:lang w:val="fr-CH"/>
              </w:rPr>
            </w:pPr>
            <w:r>
              <w:rPr>
                <w:lang w:val="fr-CH"/>
              </w:rPr>
              <w:t>OK</w:t>
            </w:r>
          </w:p>
        </w:tc>
      </w:tr>
      <w:tr w:rsidR="00685BB0" w:rsidRPr="000A22FB" w14:paraId="36280258" w14:textId="77777777" w:rsidTr="00C61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FDABE72" w14:textId="417DF5B9" w:rsidR="006C16AA" w:rsidRPr="00EB05BD" w:rsidRDefault="006C16AA" w:rsidP="006C16AA">
            <w:pPr>
              <w:rPr>
                <w:lang w:val="fr-CH"/>
              </w:rPr>
            </w:pPr>
            <w:r>
              <w:rPr>
                <w:lang w:val="fr-CH"/>
              </w:rPr>
              <w:t>Détails livre</w:t>
            </w:r>
          </w:p>
        </w:tc>
        <w:tc>
          <w:tcPr>
            <w:tcW w:w="0" w:type="auto"/>
          </w:tcPr>
          <w:p w14:paraId="35C904FD" w14:textId="48CB997E" w:rsidR="006C16AA" w:rsidRPr="00EB05BD" w:rsidRDefault="006C16AA" w:rsidP="006C16AA">
            <w:pPr>
              <w:cnfStyle w:val="000000100000" w:firstRow="0" w:lastRow="0" w:firstColumn="0" w:lastColumn="0" w:oddVBand="0" w:evenVBand="0" w:oddHBand="1" w:evenHBand="0" w:firstRowFirstColumn="0" w:firstRowLastColumn="0" w:lastRowFirstColumn="0" w:lastRowLastColumn="0"/>
              <w:rPr>
                <w:lang w:val="fr-CH"/>
              </w:rPr>
            </w:pPr>
            <w:r>
              <w:rPr>
                <w:lang w:val="fr-CH"/>
              </w:rPr>
              <w:t>Etant sur la page de détails d’un livre</w:t>
            </w:r>
          </w:p>
        </w:tc>
        <w:tc>
          <w:tcPr>
            <w:tcW w:w="2770" w:type="dxa"/>
          </w:tcPr>
          <w:p w14:paraId="7BD13533" w14:textId="3BF1FBF6" w:rsidR="006C16AA" w:rsidRPr="00EB05BD" w:rsidRDefault="006C16AA" w:rsidP="006C16AA">
            <w:pPr>
              <w:cnfStyle w:val="000000100000" w:firstRow="0" w:lastRow="0" w:firstColumn="0" w:lastColumn="0" w:oddVBand="0" w:evenVBand="0" w:oddHBand="1" w:evenHBand="0" w:firstRowFirstColumn="0" w:firstRowLastColumn="0" w:lastRowFirstColumn="0" w:lastRowLastColumn="0"/>
              <w:rPr>
                <w:lang w:val="fr-CH"/>
              </w:rPr>
            </w:pPr>
            <w:r>
              <w:rPr>
                <w:lang w:val="fr-CH"/>
              </w:rPr>
              <w:t>Je vois : cover, préfaces, auteur(s), genre(s), popularité, disponibilité</w:t>
            </w:r>
          </w:p>
        </w:tc>
        <w:tc>
          <w:tcPr>
            <w:tcW w:w="972" w:type="dxa"/>
            <w:shd w:val="clear" w:color="auto" w:fill="92D050"/>
          </w:tcPr>
          <w:p w14:paraId="23F2D6D2" w14:textId="2AB85C8F" w:rsidR="006C16AA" w:rsidRPr="00EB05BD" w:rsidRDefault="00C800D1" w:rsidP="006C16AA">
            <w:pPr>
              <w:cnfStyle w:val="000000100000" w:firstRow="0" w:lastRow="0" w:firstColumn="0" w:lastColumn="0" w:oddVBand="0" w:evenVBand="0" w:oddHBand="1" w:evenHBand="0" w:firstRowFirstColumn="0" w:firstRowLastColumn="0" w:lastRowFirstColumn="0" w:lastRowLastColumn="0"/>
              <w:rPr>
                <w:lang w:val="fr-CH"/>
              </w:rPr>
            </w:pPr>
            <w:r>
              <w:rPr>
                <w:lang w:val="fr-CH"/>
              </w:rPr>
              <w:t>OK</w:t>
            </w:r>
          </w:p>
        </w:tc>
      </w:tr>
      <w:tr w:rsidR="00685BB0" w:rsidRPr="000A22FB" w14:paraId="6743DCF1" w14:textId="77777777" w:rsidTr="00C61302">
        <w:tc>
          <w:tcPr>
            <w:cnfStyle w:val="001000000000" w:firstRow="0" w:lastRow="0" w:firstColumn="1" w:lastColumn="0" w:oddVBand="0" w:evenVBand="0" w:oddHBand="0" w:evenHBand="0" w:firstRowFirstColumn="0" w:firstRowLastColumn="0" w:lastRowFirstColumn="0" w:lastRowLastColumn="0"/>
            <w:tcW w:w="0" w:type="auto"/>
          </w:tcPr>
          <w:p w14:paraId="2F6DE48D" w14:textId="4CC09AD9" w:rsidR="006C16AA" w:rsidRDefault="006C16AA" w:rsidP="006C16AA">
            <w:pPr>
              <w:rPr>
                <w:lang w:val="fr-CH"/>
              </w:rPr>
            </w:pPr>
            <w:r>
              <w:rPr>
                <w:lang w:val="fr-CH"/>
              </w:rPr>
              <w:t>Détails livre</w:t>
            </w:r>
          </w:p>
        </w:tc>
        <w:tc>
          <w:tcPr>
            <w:tcW w:w="0" w:type="auto"/>
          </w:tcPr>
          <w:p w14:paraId="25E5D13D" w14:textId="73EDD16E" w:rsidR="006C16AA" w:rsidRDefault="006C16AA" w:rsidP="006C16AA">
            <w:pPr>
              <w:cnfStyle w:val="000000000000" w:firstRow="0" w:lastRow="0" w:firstColumn="0" w:lastColumn="0" w:oddVBand="0" w:evenVBand="0" w:oddHBand="0" w:evenHBand="0" w:firstRowFirstColumn="0" w:firstRowLastColumn="0" w:lastRowFirstColumn="0" w:lastRowLastColumn="0"/>
              <w:rPr>
                <w:lang w:val="fr-CH"/>
              </w:rPr>
            </w:pPr>
            <w:r>
              <w:rPr>
                <w:lang w:val="fr-CH"/>
              </w:rPr>
              <w:t>Etant sur la page de détail d’un livre (disponible) je clique sur « Emprunter ».</w:t>
            </w:r>
            <w:r w:rsidR="00685BB0">
              <w:rPr>
                <w:lang w:val="fr-CH"/>
              </w:rPr>
              <w:t xml:space="preserve"> </w:t>
            </w:r>
            <w:r w:rsidR="00685BB0" w:rsidRPr="00685BB0">
              <w:rPr>
                <w:b/>
                <w:bCs/>
                <w:color w:val="C0504D" w:themeColor="accent2"/>
                <w:lang w:val="fr-CH"/>
              </w:rPr>
              <w:t>A EXPLIQUE PLUS TARD (je trouve + logique que depuis partout (</w:t>
            </w:r>
            <w:proofErr w:type="spellStart"/>
            <w:r w:rsidR="00685BB0" w:rsidRPr="00685BB0">
              <w:rPr>
                <w:b/>
                <w:bCs/>
                <w:color w:val="C0504D" w:themeColor="accent2"/>
                <w:lang w:val="fr-CH"/>
              </w:rPr>
              <w:t>homepage</w:t>
            </w:r>
            <w:proofErr w:type="spellEnd"/>
            <w:r w:rsidR="00685BB0" w:rsidRPr="00685BB0">
              <w:rPr>
                <w:b/>
                <w:bCs/>
                <w:color w:val="C0504D" w:themeColor="accent2"/>
                <w:lang w:val="fr-CH"/>
              </w:rPr>
              <w:t xml:space="preserve"> / catalogue on puisse arriver sur détails livre pour ensuite emprunter le livre d’ici plutôt que directement sur </w:t>
            </w:r>
            <w:proofErr w:type="spellStart"/>
            <w:r w:rsidR="00685BB0" w:rsidRPr="00685BB0">
              <w:rPr>
                <w:b/>
                <w:bCs/>
                <w:color w:val="C0504D" w:themeColor="accent2"/>
                <w:lang w:val="fr-CH"/>
              </w:rPr>
              <w:t>homepage</w:t>
            </w:r>
            <w:proofErr w:type="spellEnd"/>
            <w:r w:rsidR="00685BB0" w:rsidRPr="00685BB0">
              <w:rPr>
                <w:b/>
                <w:bCs/>
                <w:color w:val="C0504D" w:themeColor="accent2"/>
                <w:lang w:val="fr-CH"/>
              </w:rPr>
              <w:t xml:space="preserve"> ou catalogue</w:t>
            </w:r>
            <w:r w:rsidR="00685BB0">
              <w:rPr>
                <w:b/>
                <w:bCs/>
                <w:color w:val="C0504D" w:themeColor="accent2"/>
                <w:lang w:val="fr-CH"/>
              </w:rPr>
              <w:t xml:space="preserve">, pareil </w:t>
            </w:r>
            <w:proofErr w:type="spellStart"/>
            <w:r w:rsidR="00685BB0">
              <w:rPr>
                <w:b/>
                <w:bCs/>
                <w:color w:val="C0504D" w:themeColor="accent2"/>
                <w:lang w:val="fr-CH"/>
              </w:rPr>
              <w:t>pr</w:t>
            </w:r>
            <w:proofErr w:type="spellEnd"/>
            <w:r w:rsidR="00685BB0">
              <w:rPr>
                <w:b/>
                <w:bCs/>
                <w:color w:val="C0504D" w:themeColor="accent2"/>
                <w:lang w:val="fr-CH"/>
              </w:rPr>
              <w:t xml:space="preserve"> l’affichage de la préface</w:t>
            </w:r>
            <w:r w:rsidR="00685BB0" w:rsidRPr="00685BB0">
              <w:rPr>
                <w:b/>
                <w:bCs/>
                <w:color w:val="C0504D" w:themeColor="accent2"/>
                <w:lang w:val="fr-CH"/>
              </w:rPr>
              <w:t>)</w:t>
            </w:r>
          </w:p>
        </w:tc>
        <w:tc>
          <w:tcPr>
            <w:tcW w:w="2770" w:type="dxa"/>
          </w:tcPr>
          <w:p w14:paraId="7C98C6BB" w14:textId="12C38C87" w:rsidR="006C16AA" w:rsidRDefault="006C16AA" w:rsidP="006C16AA">
            <w:pPr>
              <w:cnfStyle w:val="000000000000" w:firstRow="0" w:lastRow="0" w:firstColumn="0" w:lastColumn="0" w:oddVBand="0" w:evenVBand="0" w:oddHBand="0" w:evenHBand="0" w:firstRowFirstColumn="0" w:firstRowLastColumn="0" w:lastRowFirstColumn="0" w:lastRowLastColumn="0"/>
              <w:rPr>
                <w:lang w:val="fr-CH"/>
              </w:rPr>
            </w:pPr>
            <w:r>
              <w:rPr>
                <w:lang w:val="fr-CH"/>
              </w:rPr>
              <w:t>Son statut change devenant indisponible, et il est ajouté à ma liste d’emprunts.</w:t>
            </w:r>
          </w:p>
        </w:tc>
        <w:tc>
          <w:tcPr>
            <w:tcW w:w="972" w:type="dxa"/>
            <w:shd w:val="clear" w:color="auto" w:fill="92D050"/>
          </w:tcPr>
          <w:p w14:paraId="0C0CEF45" w14:textId="57C0FEF5" w:rsidR="006C16AA" w:rsidRPr="00EB05BD" w:rsidRDefault="00C800D1" w:rsidP="006C16AA">
            <w:pPr>
              <w:cnfStyle w:val="000000000000" w:firstRow="0" w:lastRow="0" w:firstColumn="0" w:lastColumn="0" w:oddVBand="0" w:evenVBand="0" w:oddHBand="0" w:evenHBand="0" w:firstRowFirstColumn="0" w:firstRowLastColumn="0" w:lastRowFirstColumn="0" w:lastRowLastColumn="0"/>
              <w:rPr>
                <w:lang w:val="fr-CH"/>
              </w:rPr>
            </w:pPr>
            <w:r>
              <w:rPr>
                <w:lang w:val="fr-CH"/>
              </w:rPr>
              <w:t>OK</w:t>
            </w:r>
          </w:p>
        </w:tc>
      </w:tr>
      <w:tr w:rsidR="00685BB0" w:rsidRPr="000A22FB" w14:paraId="6726A5D1" w14:textId="77777777" w:rsidTr="00C61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A2A0B6F" w14:textId="14014B6E" w:rsidR="006C16AA" w:rsidRDefault="006C16AA" w:rsidP="006C16AA">
            <w:pPr>
              <w:rPr>
                <w:lang w:val="fr-CH"/>
              </w:rPr>
            </w:pPr>
            <w:r>
              <w:rPr>
                <w:lang w:val="fr-CH"/>
              </w:rPr>
              <w:t>Détails livre</w:t>
            </w:r>
          </w:p>
        </w:tc>
        <w:tc>
          <w:tcPr>
            <w:tcW w:w="0" w:type="auto"/>
          </w:tcPr>
          <w:p w14:paraId="6A059995" w14:textId="38155DC4" w:rsidR="006C16AA" w:rsidRDefault="006C16AA" w:rsidP="006C16AA">
            <w:pPr>
              <w:cnfStyle w:val="000000100000" w:firstRow="0" w:lastRow="0" w:firstColumn="0" w:lastColumn="0" w:oddVBand="0" w:evenVBand="0" w:oddHBand="1" w:evenHBand="0" w:firstRowFirstColumn="0" w:firstRowLastColumn="0" w:lastRowFirstColumn="0" w:lastRowLastColumn="0"/>
              <w:rPr>
                <w:lang w:val="fr-CH"/>
              </w:rPr>
            </w:pPr>
            <w:r>
              <w:rPr>
                <w:lang w:val="fr-CH"/>
              </w:rPr>
              <w:t>Sur la page de détail d’un livre (indisponible)</w:t>
            </w:r>
          </w:p>
        </w:tc>
        <w:tc>
          <w:tcPr>
            <w:tcW w:w="2770" w:type="dxa"/>
          </w:tcPr>
          <w:p w14:paraId="73E1D76C" w14:textId="2B0FE18B" w:rsidR="006C16AA" w:rsidRDefault="006C16AA" w:rsidP="006C16AA">
            <w:pPr>
              <w:cnfStyle w:val="000000100000" w:firstRow="0" w:lastRow="0" w:firstColumn="0" w:lastColumn="0" w:oddVBand="0" w:evenVBand="0" w:oddHBand="1" w:evenHBand="0" w:firstRowFirstColumn="0" w:firstRowLastColumn="0" w:lastRowFirstColumn="0" w:lastRowLastColumn="0"/>
              <w:rPr>
                <w:lang w:val="fr-CH"/>
              </w:rPr>
            </w:pPr>
            <w:r>
              <w:rPr>
                <w:lang w:val="fr-CH"/>
              </w:rPr>
              <w:t>Il n’est pas possible de l’emprunter</w:t>
            </w:r>
          </w:p>
        </w:tc>
        <w:tc>
          <w:tcPr>
            <w:tcW w:w="972" w:type="dxa"/>
            <w:shd w:val="clear" w:color="auto" w:fill="92D050"/>
          </w:tcPr>
          <w:p w14:paraId="3A123276" w14:textId="3FE03CFF" w:rsidR="006C16AA" w:rsidRPr="00EB05BD" w:rsidRDefault="00C800D1" w:rsidP="006C16AA">
            <w:pPr>
              <w:cnfStyle w:val="000000100000" w:firstRow="0" w:lastRow="0" w:firstColumn="0" w:lastColumn="0" w:oddVBand="0" w:evenVBand="0" w:oddHBand="1" w:evenHBand="0" w:firstRowFirstColumn="0" w:firstRowLastColumn="0" w:lastRowFirstColumn="0" w:lastRowLastColumn="0"/>
              <w:rPr>
                <w:lang w:val="fr-CH"/>
              </w:rPr>
            </w:pPr>
            <w:r>
              <w:rPr>
                <w:lang w:val="fr-CH"/>
              </w:rPr>
              <w:t>OK</w:t>
            </w:r>
          </w:p>
        </w:tc>
      </w:tr>
      <w:tr w:rsidR="00685BB0" w:rsidRPr="00EB05BD" w14:paraId="6ACF2C4A" w14:textId="77777777" w:rsidTr="00C61302">
        <w:tc>
          <w:tcPr>
            <w:cnfStyle w:val="001000000000" w:firstRow="0" w:lastRow="0" w:firstColumn="1" w:lastColumn="0" w:oddVBand="0" w:evenVBand="0" w:oddHBand="0" w:evenHBand="0" w:firstRowFirstColumn="0" w:firstRowLastColumn="0" w:lastRowFirstColumn="0" w:lastRowLastColumn="0"/>
            <w:tcW w:w="0" w:type="auto"/>
          </w:tcPr>
          <w:p w14:paraId="0382D507" w14:textId="5EAB60CA" w:rsidR="006C16AA" w:rsidRDefault="006C16AA" w:rsidP="006C16AA">
            <w:pPr>
              <w:rPr>
                <w:lang w:val="fr-CH"/>
              </w:rPr>
            </w:pPr>
            <w:r>
              <w:rPr>
                <w:lang w:val="fr-CH"/>
              </w:rPr>
              <w:t>Popularité</w:t>
            </w:r>
          </w:p>
        </w:tc>
        <w:tc>
          <w:tcPr>
            <w:tcW w:w="0" w:type="auto"/>
          </w:tcPr>
          <w:p w14:paraId="4D33109C" w14:textId="3512CC8B" w:rsidR="006C16AA" w:rsidRDefault="006C16AA" w:rsidP="006C16AA">
            <w:pPr>
              <w:cnfStyle w:val="000000000000" w:firstRow="0" w:lastRow="0" w:firstColumn="0" w:lastColumn="0" w:oddVBand="0" w:evenVBand="0" w:oddHBand="0" w:evenHBand="0" w:firstRowFirstColumn="0" w:firstRowLastColumn="0" w:lastRowFirstColumn="0" w:lastRowLastColumn="0"/>
              <w:rPr>
                <w:lang w:val="fr-CH"/>
              </w:rPr>
            </w:pPr>
            <w:r>
              <w:rPr>
                <w:lang w:val="fr-CH"/>
              </w:rPr>
              <w:t xml:space="preserve">A chaque </w:t>
            </w:r>
            <w:proofErr w:type="gramStart"/>
            <w:r>
              <w:rPr>
                <w:lang w:val="fr-CH"/>
              </w:rPr>
              <w:t xml:space="preserve">nouvelle </w:t>
            </w:r>
            <w:proofErr w:type="spellStart"/>
            <w:r>
              <w:rPr>
                <w:lang w:val="fr-CH"/>
              </w:rPr>
              <w:t>emprunt</w:t>
            </w:r>
            <w:proofErr w:type="spellEnd"/>
            <w:proofErr w:type="gramEnd"/>
            <w:r>
              <w:rPr>
                <w:lang w:val="fr-CH"/>
              </w:rPr>
              <w:t xml:space="preserve"> d’un livre</w:t>
            </w:r>
          </w:p>
        </w:tc>
        <w:tc>
          <w:tcPr>
            <w:tcW w:w="2770" w:type="dxa"/>
          </w:tcPr>
          <w:p w14:paraId="3B110AD0" w14:textId="54F76F06" w:rsidR="006C16AA" w:rsidRDefault="006C16AA" w:rsidP="006C16AA">
            <w:pPr>
              <w:cnfStyle w:val="000000000000" w:firstRow="0" w:lastRow="0" w:firstColumn="0" w:lastColumn="0" w:oddVBand="0" w:evenVBand="0" w:oddHBand="0" w:evenHBand="0" w:firstRowFirstColumn="0" w:firstRowLastColumn="0" w:lastRowFirstColumn="0" w:lastRowLastColumn="0"/>
              <w:rPr>
                <w:lang w:val="fr-CH"/>
              </w:rPr>
            </w:pPr>
            <w:r>
              <w:rPr>
                <w:lang w:val="fr-CH"/>
              </w:rPr>
              <w:t>Sa popularité augmente de 1</w:t>
            </w:r>
          </w:p>
        </w:tc>
        <w:tc>
          <w:tcPr>
            <w:tcW w:w="972" w:type="dxa"/>
            <w:shd w:val="clear" w:color="auto" w:fill="92D050"/>
          </w:tcPr>
          <w:p w14:paraId="17D894BF" w14:textId="095E3AE0" w:rsidR="006C16AA" w:rsidRPr="00EB05BD" w:rsidRDefault="00C800D1" w:rsidP="006C16AA">
            <w:pPr>
              <w:cnfStyle w:val="000000000000" w:firstRow="0" w:lastRow="0" w:firstColumn="0" w:lastColumn="0" w:oddVBand="0" w:evenVBand="0" w:oddHBand="0" w:evenHBand="0" w:firstRowFirstColumn="0" w:firstRowLastColumn="0" w:lastRowFirstColumn="0" w:lastRowLastColumn="0"/>
              <w:rPr>
                <w:lang w:val="fr-CH"/>
              </w:rPr>
            </w:pPr>
            <w:r>
              <w:rPr>
                <w:lang w:val="fr-CH"/>
              </w:rPr>
              <w:t>OK</w:t>
            </w:r>
          </w:p>
        </w:tc>
      </w:tr>
      <w:tr w:rsidR="00685BB0" w:rsidRPr="000A22FB" w14:paraId="70F8AD48" w14:textId="77777777" w:rsidTr="00C61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BD5EAB" w14:textId="1CD3863F" w:rsidR="006C16AA" w:rsidRDefault="006C16AA" w:rsidP="006C16AA">
            <w:pPr>
              <w:rPr>
                <w:lang w:val="fr-CH"/>
              </w:rPr>
            </w:pPr>
            <w:r>
              <w:rPr>
                <w:lang w:val="fr-CH"/>
              </w:rPr>
              <w:lastRenderedPageBreak/>
              <w:t>Profile</w:t>
            </w:r>
          </w:p>
        </w:tc>
        <w:tc>
          <w:tcPr>
            <w:tcW w:w="0" w:type="auto"/>
          </w:tcPr>
          <w:p w14:paraId="11E5715C" w14:textId="5F57658F" w:rsidR="006C16AA" w:rsidRDefault="006C16AA" w:rsidP="006C16AA">
            <w:pPr>
              <w:cnfStyle w:val="000000100000" w:firstRow="0" w:lastRow="0" w:firstColumn="0" w:lastColumn="0" w:oddVBand="0" w:evenVBand="0" w:oddHBand="1" w:evenHBand="0" w:firstRowFirstColumn="0" w:firstRowLastColumn="0" w:lastRowFirstColumn="0" w:lastRowLastColumn="0"/>
              <w:rPr>
                <w:lang w:val="fr-CH"/>
              </w:rPr>
            </w:pPr>
            <w:r>
              <w:rPr>
                <w:lang w:val="fr-CH"/>
              </w:rPr>
              <w:t>Cliquer sur « Se déconnecter »</w:t>
            </w:r>
          </w:p>
        </w:tc>
        <w:tc>
          <w:tcPr>
            <w:tcW w:w="2770" w:type="dxa"/>
          </w:tcPr>
          <w:p w14:paraId="2A3A827B" w14:textId="02A4C83D" w:rsidR="006C16AA" w:rsidRDefault="006C16AA" w:rsidP="006C16AA">
            <w:pPr>
              <w:cnfStyle w:val="000000100000" w:firstRow="0" w:lastRow="0" w:firstColumn="0" w:lastColumn="0" w:oddVBand="0" w:evenVBand="0" w:oddHBand="1" w:evenHBand="0" w:firstRowFirstColumn="0" w:firstRowLastColumn="0" w:lastRowFirstColumn="0" w:lastRowLastColumn="0"/>
              <w:rPr>
                <w:lang w:val="fr-CH"/>
              </w:rPr>
            </w:pPr>
            <w:r>
              <w:rPr>
                <w:lang w:val="fr-CH"/>
              </w:rPr>
              <w:t>Me déconnecte du site et me redirige vers login</w:t>
            </w:r>
          </w:p>
        </w:tc>
        <w:tc>
          <w:tcPr>
            <w:tcW w:w="972" w:type="dxa"/>
            <w:shd w:val="clear" w:color="auto" w:fill="92D050"/>
          </w:tcPr>
          <w:p w14:paraId="21AC7B08" w14:textId="0971CB6D" w:rsidR="006C16AA" w:rsidRPr="00EB05BD" w:rsidRDefault="00C800D1" w:rsidP="006C16AA">
            <w:pPr>
              <w:cnfStyle w:val="000000100000" w:firstRow="0" w:lastRow="0" w:firstColumn="0" w:lastColumn="0" w:oddVBand="0" w:evenVBand="0" w:oddHBand="1" w:evenHBand="0" w:firstRowFirstColumn="0" w:firstRowLastColumn="0" w:lastRowFirstColumn="0" w:lastRowLastColumn="0"/>
              <w:rPr>
                <w:lang w:val="fr-CH"/>
              </w:rPr>
            </w:pPr>
            <w:r>
              <w:rPr>
                <w:lang w:val="fr-CH"/>
              </w:rPr>
              <w:t>OK</w:t>
            </w:r>
          </w:p>
        </w:tc>
      </w:tr>
      <w:tr w:rsidR="00685BB0" w:rsidRPr="000A22FB" w14:paraId="450DF495" w14:textId="77777777" w:rsidTr="00C61302">
        <w:tc>
          <w:tcPr>
            <w:cnfStyle w:val="001000000000" w:firstRow="0" w:lastRow="0" w:firstColumn="1" w:lastColumn="0" w:oddVBand="0" w:evenVBand="0" w:oddHBand="0" w:evenHBand="0" w:firstRowFirstColumn="0" w:firstRowLastColumn="0" w:lastRowFirstColumn="0" w:lastRowLastColumn="0"/>
            <w:tcW w:w="0" w:type="auto"/>
          </w:tcPr>
          <w:p w14:paraId="0EFC546B" w14:textId="02E0EC16" w:rsidR="006C16AA" w:rsidRDefault="006C16AA" w:rsidP="006C16AA">
            <w:pPr>
              <w:rPr>
                <w:lang w:val="fr-CH"/>
              </w:rPr>
            </w:pPr>
            <w:r>
              <w:rPr>
                <w:lang w:val="fr-CH"/>
              </w:rPr>
              <w:t>Profile</w:t>
            </w:r>
          </w:p>
        </w:tc>
        <w:tc>
          <w:tcPr>
            <w:tcW w:w="0" w:type="auto"/>
          </w:tcPr>
          <w:p w14:paraId="013F5375" w14:textId="1AC53898" w:rsidR="006C16AA" w:rsidRDefault="006C16AA" w:rsidP="006C16AA">
            <w:pPr>
              <w:cnfStyle w:val="000000000000" w:firstRow="0" w:lastRow="0" w:firstColumn="0" w:lastColumn="0" w:oddVBand="0" w:evenVBand="0" w:oddHBand="0" w:evenHBand="0" w:firstRowFirstColumn="0" w:firstRowLastColumn="0" w:lastRowFirstColumn="0" w:lastRowLastColumn="0"/>
              <w:rPr>
                <w:lang w:val="fr-CH"/>
              </w:rPr>
            </w:pPr>
            <w:r>
              <w:rPr>
                <w:lang w:val="fr-CH"/>
              </w:rPr>
              <w:t>Etant sur la page de profile je vois</w:t>
            </w:r>
          </w:p>
        </w:tc>
        <w:tc>
          <w:tcPr>
            <w:tcW w:w="2770" w:type="dxa"/>
          </w:tcPr>
          <w:p w14:paraId="75716706" w14:textId="08BE9D1A" w:rsidR="006C16AA" w:rsidRDefault="006C16AA" w:rsidP="006C16AA">
            <w:pPr>
              <w:cnfStyle w:val="000000000000" w:firstRow="0" w:lastRow="0" w:firstColumn="0" w:lastColumn="0" w:oddVBand="0" w:evenVBand="0" w:oddHBand="0" w:evenHBand="0" w:firstRowFirstColumn="0" w:firstRowLastColumn="0" w:lastRowFirstColumn="0" w:lastRowLastColumn="0"/>
              <w:rPr>
                <w:lang w:val="fr-CH"/>
              </w:rPr>
            </w:pPr>
            <w:r>
              <w:rPr>
                <w:lang w:val="fr-CH"/>
              </w:rPr>
              <w:t xml:space="preserve">Mon pseudonyme et </w:t>
            </w:r>
            <w:proofErr w:type="gramStart"/>
            <w:r>
              <w:rPr>
                <w:lang w:val="fr-CH"/>
              </w:rPr>
              <w:t>email</w:t>
            </w:r>
            <w:proofErr w:type="gramEnd"/>
            <w:r>
              <w:rPr>
                <w:lang w:val="fr-CH"/>
              </w:rPr>
              <w:t xml:space="preserve"> de mon compte</w:t>
            </w:r>
          </w:p>
        </w:tc>
        <w:tc>
          <w:tcPr>
            <w:tcW w:w="972" w:type="dxa"/>
            <w:shd w:val="clear" w:color="auto" w:fill="92D050"/>
          </w:tcPr>
          <w:p w14:paraId="1A8A41E0" w14:textId="24ADE3A6" w:rsidR="006C16AA" w:rsidRPr="00EB05BD" w:rsidRDefault="00C800D1" w:rsidP="006C16AA">
            <w:pPr>
              <w:cnfStyle w:val="000000000000" w:firstRow="0" w:lastRow="0" w:firstColumn="0" w:lastColumn="0" w:oddVBand="0" w:evenVBand="0" w:oddHBand="0" w:evenHBand="0" w:firstRowFirstColumn="0" w:firstRowLastColumn="0" w:lastRowFirstColumn="0" w:lastRowLastColumn="0"/>
              <w:rPr>
                <w:lang w:val="fr-CH"/>
              </w:rPr>
            </w:pPr>
            <w:r>
              <w:rPr>
                <w:lang w:val="fr-CH"/>
              </w:rPr>
              <w:t>OK</w:t>
            </w:r>
          </w:p>
        </w:tc>
      </w:tr>
      <w:tr w:rsidR="00685BB0" w:rsidRPr="000A22FB" w14:paraId="4A887ACA" w14:textId="77777777" w:rsidTr="00C61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1B7A70" w14:textId="09CDC9DC" w:rsidR="006C16AA" w:rsidRDefault="006C16AA" w:rsidP="006C16AA">
            <w:pPr>
              <w:rPr>
                <w:lang w:val="fr-CH"/>
              </w:rPr>
            </w:pPr>
            <w:r>
              <w:rPr>
                <w:lang w:val="fr-CH"/>
              </w:rPr>
              <w:t>Profile</w:t>
            </w:r>
          </w:p>
        </w:tc>
        <w:tc>
          <w:tcPr>
            <w:tcW w:w="0" w:type="auto"/>
          </w:tcPr>
          <w:p w14:paraId="7234DD25" w14:textId="53BD6BCC" w:rsidR="006C16AA" w:rsidRDefault="006C16AA" w:rsidP="006C16AA">
            <w:pPr>
              <w:cnfStyle w:val="000000100000" w:firstRow="0" w:lastRow="0" w:firstColumn="0" w:lastColumn="0" w:oddVBand="0" w:evenVBand="0" w:oddHBand="1" w:evenHBand="0" w:firstRowFirstColumn="0" w:firstRowLastColumn="0" w:lastRowFirstColumn="0" w:lastRowLastColumn="0"/>
              <w:rPr>
                <w:lang w:val="fr-CH"/>
              </w:rPr>
            </w:pPr>
            <w:r>
              <w:rPr>
                <w:lang w:val="fr-CH"/>
              </w:rPr>
              <w:t>Etant sur la page de profile je vois</w:t>
            </w:r>
          </w:p>
        </w:tc>
        <w:tc>
          <w:tcPr>
            <w:tcW w:w="2770" w:type="dxa"/>
          </w:tcPr>
          <w:p w14:paraId="7114D910" w14:textId="762A1052" w:rsidR="006C16AA" w:rsidRDefault="006C16AA" w:rsidP="006C16AA">
            <w:pPr>
              <w:cnfStyle w:val="000000100000" w:firstRow="0" w:lastRow="0" w:firstColumn="0" w:lastColumn="0" w:oddVBand="0" w:evenVBand="0" w:oddHBand="1" w:evenHBand="0" w:firstRowFirstColumn="0" w:firstRowLastColumn="0" w:lastRowFirstColumn="0" w:lastRowLastColumn="0"/>
              <w:rPr>
                <w:lang w:val="fr-CH"/>
              </w:rPr>
            </w:pPr>
            <w:r>
              <w:rPr>
                <w:lang w:val="fr-CH"/>
              </w:rPr>
              <w:t xml:space="preserve">La liste de mes emprunts (titre livre, </w:t>
            </w:r>
            <w:proofErr w:type="gramStart"/>
            <w:r>
              <w:rPr>
                <w:lang w:val="fr-CH"/>
              </w:rPr>
              <w:t>date fin</w:t>
            </w:r>
            <w:proofErr w:type="gramEnd"/>
            <w:r>
              <w:rPr>
                <w:lang w:val="fr-CH"/>
              </w:rPr>
              <w:t xml:space="preserve"> d’emprunt, et commentaire personnel (qui est vide par défaut mais que je peux remplir)</w:t>
            </w:r>
          </w:p>
        </w:tc>
        <w:tc>
          <w:tcPr>
            <w:tcW w:w="972" w:type="dxa"/>
            <w:shd w:val="clear" w:color="auto" w:fill="92D050"/>
          </w:tcPr>
          <w:p w14:paraId="47D82822" w14:textId="16BE60F3" w:rsidR="006C16AA" w:rsidRPr="00EB05BD" w:rsidRDefault="00C800D1" w:rsidP="006C16AA">
            <w:pPr>
              <w:cnfStyle w:val="000000100000" w:firstRow="0" w:lastRow="0" w:firstColumn="0" w:lastColumn="0" w:oddVBand="0" w:evenVBand="0" w:oddHBand="1" w:evenHBand="0" w:firstRowFirstColumn="0" w:firstRowLastColumn="0" w:lastRowFirstColumn="0" w:lastRowLastColumn="0"/>
              <w:rPr>
                <w:lang w:val="fr-CH"/>
              </w:rPr>
            </w:pPr>
            <w:r>
              <w:rPr>
                <w:lang w:val="fr-CH"/>
              </w:rPr>
              <w:t>OK</w:t>
            </w:r>
          </w:p>
        </w:tc>
      </w:tr>
      <w:tr w:rsidR="00C800D1" w:rsidRPr="000A22FB" w14:paraId="3A877EB0" w14:textId="77777777" w:rsidTr="00C61302">
        <w:tc>
          <w:tcPr>
            <w:cnfStyle w:val="001000000000" w:firstRow="0" w:lastRow="0" w:firstColumn="1" w:lastColumn="0" w:oddVBand="0" w:evenVBand="0" w:oddHBand="0" w:evenHBand="0" w:firstRowFirstColumn="0" w:firstRowLastColumn="0" w:lastRowFirstColumn="0" w:lastRowLastColumn="0"/>
            <w:tcW w:w="0" w:type="auto"/>
          </w:tcPr>
          <w:p w14:paraId="5B17DAC7" w14:textId="369ABFAB" w:rsidR="00C800D1" w:rsidRDefault="00C800D1" w:rsidP="006C16AA">
            <w:pPr>
              <w:rPr>
                <w:lang w:val="fr-CH"/>
              </w:rPr>
            </w:pPr>
            <w:r>
              <w:rPr>
                <w:lang w:val="fr-CH"/>
              </w:rPr>
              <w:t>Profile</w:t>
            </w:r>
          </w:p>
        </w:tc>
        <w:tc>
          <w:tcPr>
            <w:tcW w:w="0" w:type="auto"/>
          </w:tcPr>
          <w:p w14:paraId="3D30F476" w14:textId="7B827EDF" w:rsidR="00C800D1" w:rsidRDefault="00C800D1" w:rsidP="006C16AA">
            <w:pPr>
              <w:cnfStyle w:val="000000000000" w:firstRow="0" w:lastRow="0" w:firstColumn="0" w:lastColumn="0" w:oddVBand="0" w:evenVBand="0" w:oddHBand="0" w:evenHBand="0" w:firstRowFirstColumn="0" w:firstRowLastColumn="0" w:lastRowFirstColumn="0" w:lastRowLastColumn="0"/>
              <w:rPr>
                <w:lang w:val="fr-CH"/>
              </w:rPr>
            </w:pPr>
            <w:r>
              <w:rPr>
                <w:lang w:val="fr-CH"/>
              </w:rPr>
              <w:t>Etant sur la page de profile, je vois mes emprunts.</w:t>
            </w:r>
          </w:p>
        </w:tc>
        <w:tc>
          <w:tcPr>
            <w:tcW w:w="2770" w:type="dxa"/>
          </w:tcPr>
          <w:p w14:paraId="1A1F297D" w14:textId="083E2A5A" w:rsidR="00C800D1" w:rsidRDefault="00C800D1" w:rsidP="006C16AA">
            <w:pPr>
              <w:cnfStyle w:val="000000000000" w:firstRow="0" w:lastRow="0" w:firstColumn="0" w:lastColumn="0" w:oddVBand="0" w:evenVBand="0" w:oddHBand="0" w:evenHBand="0" w:firstRowFirstColumn="0" w:firstRowLastColumn="0" w:lastRowFirstColumn="0" w:lastRowLastColumn="0"/>
              <w:rPr>
                <w:lang w:val="fr-CH"/>
              </w:rPr>
            </w:pPr>
            <w:r>
              <w:rPr>
                <w:lang w:val="fr-CH"/>
              </w:rPr>
              <w:t>En cliquant sur le bouton « Rendre le livre » le statut du livre change devenant disponible et la date de rendu du livre s’actualise</w:t>
            </w:r>
          </w:p>
        </w:tc>
        <w:tc>
          <w:tcPr>
            <w:tcW w:w="972" w:type="dxa"/>
            <w:shd w:val="clear" w:color="auto" w:fill="D99594" w:themeFill="accent2" w:themeFillTint="99"/>
          </w:tcPr>
          <w:p w14:paraId="79106979" w14:textId="77777777" w:rsidR="00C800D1" w:rsidRDefault="00C800D1" w:rsidP="006C16AA">
            <w:pPr>
              <w:cnfStyle w:val="000000000000" w:firstRow="0" w:lastRow="0" w:firstColumn="0" w:lastColumn="0" w:oddVBand="0" w:evenVBand="0" w:oddHBand="0" w:evenHBand="0" w:firstRowFirstColumn="0" w:firstRowLastColumn="0" w:lastRowFirstColumn="0" w:lastRowLastColumn="0"/>
              <w:rPr>
                <w:lang w:val="fr-CH"/>
              </w:rPr>
            </w:pPr>
            <w:r>
              <w:rPr>
                <w:lang w:val="fr-CH"/>
              </w:rPr>
              <w:t>NOK</w:t>
            </w:r>
          </w:p>
          <w:p w14:paraId="388752FD" w14:textId="6E699ACB" w:rsidR="00C800D1" w:rsidRDefault="00C800D1" w:rsidP="006C16AA">
            <w:pPr>
              <w:cnfStyle w:val="000000000000" w:firstRow="0" w:lastRow="0" w:firstColumn="0" w:lastColumn="0" w:oddVBand="0" w:evenVBand="0" w:oddHBand="0" w:evenHBand="0" w:firstRowFirstColumn="0" w:firstRowLastColumn="0" w:lastRowFirstColumn="0" w:lastRowLastColumn="0"/>
              <w:rPr>
                <w:lang w:val="fr-CH"/>
              </w:rPr>
            </w:pPr>
          </w:p>
        </w:tc>
      </w:tr>
      <w:tr w:rsidR="00685BB0" w:rsidRPr="000A22FB" w14:paraId="5BE0696F" w14:textId="77777777" w:rsidTr="00C61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E8D1CEE" w14:textId="00F01AB4" w:rsidR="00685BB0" w:rsidRDefault="00685BB0" w:rsidP="00685BB0">
            <w:pPr>
              <w:rPr>
                <w:lang w:val="fr-CH"/>
              </w:rPr>
            </w:pPr>
            <w:r w:rsidRPr="006C16AA">
              <w:rPr>
                <w:lang w:val="fr-CH"/>
              </w:rPr>
              <w:t>Historique</w:t>
            </w:r>
          </w:p>
        </w:tc>
        <w:tc>
          <w:tcPr>
            <w:tcW w:w="0" w:type="auto"/>
            <w:vAlign w:val="center"/>
          </w:tcPr>
          <w:p w14:paraId="069BC98E" w14:textId="163D25C3" w:rsidR="00685BB0" w:rsidRDefault="00685BB0" w:rsidP="00685BB0">
            <w:pPr>
              <w:cnfStyle w:val="000000100000" w:firstRow="0" w:lastRow="0" w:firstColumn="0" w:lastColumn="0" w:oddVBand="0" w:evenVBand="0" w:oddHBand="1" w:evenHBand="0" w:firstRowFirstColumn="0" w:firstRowLastColumn="0" w:lastRowFirstColumn="0" w:lastRowLastColumn="0"/>
              <w:rPr>
                <w:lang w:val="fr-CH"/>
              </w:rPr>
            </w:pPr>
            <w:r w:rsidRPr="006C16AA">
              <w:rPr>
                <w:lang w:val="fr-CH"/>
              </w:rPr>
              <w:t>Depuis le profil, consulter l’historique complet des emprunts</w:t>
            </w:r>
          </w:p>
        </w:tc>
        <w:tc>
          <w:tcPr>
            <w:tcW w:w="2770" w:type="dxa"/>
            <w:vAlign w:val="center"/>
          </w:tcPr>
          <w:p w14:paraId="21900010" w14:textId="42DE706C" w:rsidR="00685BB0" w:rsidRDefault="00685BB0" w:rsidP="00685BB0">
            <w:pPr>
              <w:cnfStyle w:val="000000100000" w:firstRow="0" w:lastRow="0" w:firstColumn="0" w:lastColumn="0" w:oddVBand="0" w:evenVBand="0" w:oddHBand="1" w:evenHBand="0" w:firstRowFirstColumn="0" w:firstRowLastColumn="0" w:lastRowFirstColumn="0" w:lastRowLastColumn="0"/>
              <w:rPr>
                <w:lang w:val="fr-CH"/>
              </w:rPr>
            </w:pPr>
            <w:r w:rsidRPr="006C16AA">
              <w:rPr>
                <w:lang w:val="fr-CH"/>
              </w:rPr>
              <w:t>Les anciens emprunts sont visibles même après retour des livres</w:t>
            </w:r>
          </w:p>
        </w:tc>
        <w:tc>
          <w:tcPr>
            <w:tcW w:w="972" w:type="dxa"/>
            <w:shd w:val="clear" w:color="auto" w:fill="92D050"/>
          </w:tcPr>
          <w:p w14:paraId="2C5F377C" w14:textId="51BC4359" w:rsidR="00685BB0" w:rsidRPr="00EB05BD" w:rsidRDefault="00C800D1" w:rsidP="00685BB0">
            <w:pPr>
              <w:cnfStyle w:val="000000100000" w:firstRow="0" w:lastRow="0" w:firstColumn="0" w:lastColumn="0" w:oddVBand="0" w:evenVBand="0" w:oddHBand="1" w:evenHBand="0" w:firstRowFirstColumn="0" w:firstRowLastColumn="0" w:lastRowFirstColumn="0" w:lastRowLastColumn="0"/>
              <w:rPr>
                <w:lang w:val="fr-CH"/>
              </w:rPr>
            </w:pPr>
            <w:r>
              <w:rPr>
                <w:lang w:val="fr-CH"/>
              </w:rPr>
              <w:t>OK</w:t>
            </w:r>
          </w:p>
        </w:tc>
      </w:tr>
      <w:tr w:rsidR="00685BB0" w:rsidRPr="000A22FB" w14:paraId="031D3A90" w14:textId="77777777" w:rsidTr="00C61302">
        <w:tc>
          <w:tcPr>
            <w:cnfStyle w:val="001000000000" w:firstRow="0" w:lastRow="0" w:firstColumn="1" w:lastColumn="0" w:oddVBand="0" w:evenVBand="0" w:oddHBand="0" w:evenHBand="0" w:firstRowFirstColumn="0" w:firstRowLastColumn="0" w:lastRowFirstColumn="0" w:lastRowLastColumn="0"/>
            <w:tcW w:w="0" w:type="auto"/>
          </w:tcPr>
          <w:p w14:paraId="47379183" w14:textId="5588CE8E" w:rsidR="00685BB0" w:rsidRDefault="00685BB0" w:rsidP="00685BB0">
            <w:pPr>
              <w:rPr>
                <w:lang w:val="fr-CH"/>
              </w:rPr>
            </w:pPr>
            <w:r>
              <w:rPr>
                <w:lang w:val="fr-CH"/>
              </w:rPr>
              <w:t>Admin - Login</w:t>
            </w:r>
          </w:p>
        </w:tc>
        <w:tc>
          <w:tcPr>
            <w:tcW w:w="0" w:type="auto"/>
          </w:tcPr>
          <w:p w14:paraId="39D61878" w14:textId="5AE4CC3E" w:rsidR="00685BB0" w:rsidRDefault="00685BB0" w:rsidP="00685BB0">
            <w:pPr>
              <w:cnfStyle w:val="000000000000" w:firstRow="0" w:lastRow="0" w:firstColumn="0" w:lastColumn="0" w:oddVBand="0" w:evenVBand="0" w:oddHBand="0" w:evenHBand="0" w:firstRowFirstColumn="0" w:firstRowLastColumn="0" w:lastRowFirstColumn="0" w:lastRowLastColumn="0"/>
              <w:rPr>
                <w:lang w:val="fr-CH"/>
              </w:rPr>
            </w:pPr>
            <w:r>
              <w:rPr>
                <w:lang w:val="fr-CH"/>
              </w:rPr>
              <w:t>Lorsque je me connecte avec un compte admin</w:t>
            </w:r>
          </w:p>
        </w:tc>
        <w:tc>
          <w:tcPr>
            <w:tcW w:w="2770" w:type="dxa"/>
          </w:tcPr>
          <w:p w14:paraId="6575912D" w14:textId="48B7E0A1" w:rsidR="00685BB0" w:rsidRDefault="00685BB0" w:rsidP="00685BB0">
            <w:pPr>
              <w:cnfStyle w:val="000000000000" w:firstRow="0" w:lastRow="0" w:firstColumn="0" w:lastColumn="0" w:oddVBand="0" w:evenVBand="0" w:oddHBand="0" w:evenHBand="0" w:firstRowFirstColumn="0" w:firstRowLastColumn="0" w:lastRowFirstColumn="0" w:lastRowLastColumn="0"/>
              <w:rPr>
                <w:lang w:val="fr-CH"/>
              </w:rPr>
            </w:pPr>
            <w:r>
              <w:rPr>
                <w:lang w:val="fr-CH"/>
              </w:rPr>
              <w:t>Je peux accéder à l’interface admin</w:t>
            </w:r>
          </w:p>
        </w:tc>
        <w:tc>
          <w:tcPr>
            <w:tcW w:w="972" w:type="dxa"/>
            <w:shd w:val="clear" w:color="auto" w:fill="D99594" w:themeFill="accent2" w:themeFillTint="99"/>
          </w:tcPr>
          <w:p w14:paraId="6A4F6687" w14:textId="7BEBA35E" w:rsidR="00685BB0" w:rsidRPr="00EB05BD" w:rsidRDefault="00C800D1" w:rsidP="00685BB0">
            <w:pPr>
              <w:cnfStyle w:val="000000000000" w:firstRow="0" w:lastRow="0" w:firstColumn="0" w:lastColumn="0" w:oddVBand="0" w:evenVBand="0" w:oddHBand="0" w:evenHBand="0" w:firstRowFirstColumn="0" w:firstRowLastColumn="0" w:lastRowFirstColumn="0" w:lastRowLastColumn="0"/>
              <w:rPr>
                <w:lang w:val="fr-CH"/>
              </w:rPr>
            </w:pPr>
            <w:r>
              <w:rPr>
                <w:lang w:val="fr-CH"/>
              </w:rPr>
              <w:t>NOK</w:t>
            </w:r>
          </w:p>
        </w:tc>
      </w:tr>
      <w:tr w:rsidR="00685BB0" w:rsidRPr="000A22FB" w14:paraId="587762AD" w14:textId="77777777" w:rsidTr="00C61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3ACB19" w14:textId="53645094" w:rsidR="00685BB0" w:rsidRDefault="00685BB0" w:rsidP="00685BB0">
            <w:pPr>
              <w:rPr>
                <w:lang w:val="fr-CH"/>
              </w:rPr>
            </w:pPr>
            <w:r>
              <w:rPr>
                <w:lang w:val="fr-CH"/>
              </w:rPr>
              <w:t>Admin – Livres</w:t>
            </w:r>
          </w:p>
        </w:tc>
        <w:tc>
          <w:tcPr>
            <w:tcW w:w="0" w:type="auto"/>
          </w:tcPr>
          <w:p w14:paraId="3F8E6F60" w14:textId="493ADA9F" w:rsidR="00685BB0" w:rsidRPr="00027F2A" w:rsidRDefault="00685BB0" w:rsidP="00685BB0">
            <w:pPr>
              <w:cnfStyle w:val="000000100000" w:firstRow="0" w:lastRow="0" w:firstColumn="0" w:lastColumn="0" w:oddVBand="0" w:evenVBand="0" w:oddHBand="1" w:evenHBand="0" w:firstRowFirstColumn="0" w:firstRowLastColumn="0" w:lastRowFirstColumn="0" w:lastRowLastColumn="0"/>
              <w:rPr>
                <w:lang w:val="fr-CH"/>
              </w:rPr>
            </w:pPr>
            <w:r>
              <w:rPr>
                <w:lang w:val="fr-CH"/>
              </w:rPr>
              <w:t>Sur la page d’administration des livres</w:t>
            </w:r>
          </w:p>
        </w:tc>
        <w:tc>
          <w:tcPr>
            <w:tcW w:w="2770" w:type="dxa"/>
          </w:tcPr>
          <w:p w14:paraId="565381ED" w14:textId="28311EFA" w:rsidR="00685BB0" w:rsidRDefault="00685BB0" w:rsidP="00685BB0">
            <w:pPr>
              <w:cnfStyle w:val="000000100000" w:firstRow="0" w:lastRow="0" w:firstColumn="0" w:lastColumn="0" w:oddVBand="0" w:evenVBand="0" w:oddHBand="1" w:evenHBand="0" w:firstRowFirstColumn="0" w:firstRowLastColumn="0" w:lastRowFirstColumn="0" w:lastRowLastColumn="0"/>
              <w:rPr>
                <w:lang w:val="fr-CH"/>
              </w:rPr>
            </w:pPr>
            <w:r>
              <w:rPr>
                <w:lang w:val="fr-CH"/>
              </w:rPr>
              <w:t>Je peux voir tous les livres (les filtres auteurs/genres/disponibilité sont disponible)</w:t>
            </w:r>
          </w:p>
        </w:tc>
        <w:tc>
          <w:tcPr>
            <w:tcW w:w="972" w:type="dxa"/>
            <w:shd w:val="clear" w:color="auto" w:fill="D99594" w:themeFill="accent2" w:themeFillTint="99"/>
          </w:tcPr>
          <w:p w14:paraId="5CAC48F2" w14:textId="2DE24E41" w:rsidR="00685BB0" w:rsidRPr="00EB05BD" w:rsidRDefault="00C800D1" w:rsidP="00685BB0">
            <w:pPr>
              <w:cnfStyle w:val="000000100000" w:firstRow="0" w:lastRow="0" w:firstColumn="0" w:lastColumn="0" w:oddVBand="0" w:evenVBand="0" w:oddHBand="1" w:evenHBand="0" w:firstRowFirstColumn="0" w:firstRowLastColumn="0" w:lastRowFirstColumn="0" w:lastRowLastColumn="0"/>
              <w:rPr>
                <w:lang w:val="fr-CH"/>
              </w:rPr>
            </w:pPr>
            <w:r>
              <w:rPr>
                <w:lang w:val="fr-CH"/>
              </w:rPr>
              <w:t>NOK</w:t>
            </w:r>
          </w:p>
        </w:tc>
      </w:tr>
      <w:tr w:rsidR="00685BB0" w:rsidRPr="000A22FB" w14:paraId="55BC36CB" w14:textId="77777777" w:rsidTr="00C61302">
        <w:tc>
          <w:tcPr>
            <w:cnfStyle w:val="001000000000" w:firstRow="0" w:lastRow="0" w:firstColumn="1" w:lastColumn="0" w:oddVBand="0" w:evenVBand="0" w:oddHBand="0" w:evenHBand="0" w:firstRowFirstColumn="0" w:firstRowLastColumn="0" w:lastRowFirstColumn="0" w:lastRowLastColumn="0"/>
            <w:tcW w:w="0" w:type="auto"/>
          </w:tcPr>
          <w:p w14:paraId="1AF4CF3B" w14:textId="76511E3B" w:rsidR="00685BB0" w:rsidRDefault="00685BB0" w:rsidP="00685BB0">
            <w:pPr>
              <w:rPr>
                <w:lang w:val="fr-CH"/>
              </w:rPr>
            </w:pPr>
            <w:r>
              <w:rPr>
                <w:lang w:val="fr-CH"/>
              </w:rPr>
              <w:t xml:space="preserve">Admin – Livres </w:t>
            </w:r>
          </w:p>
        </w:tc>
        <w:tc>
          <w:tcPr>
            <w:tcW w:w="0" w:type="auto"/>
          </w:tcPr>
          <w:p w14:paraId="3CBEBD03" w14:textId="28B91890" w:rsidR="00685BB0" w:rsidRDefault="00685BB0" w:rsidP="00685BB0">
            <w:pPr>
              <w:cnfStyle w:val="000000000000" w:firstRow="0" w:lastRow="0" w:firstColumn="0" w:lastColumn="0" w:oddVBand="0" w:evenVBand="0" w:oddHBand="0" w:evenHBand="0" w:firstRowFirstColumn="0" w:firstRowLastColumn="0" w:lastRowFirstColumn="0" w:lastRowLastColumn="0"/>
              <w:rPr>
                <w:lang w:val="fr-CH"/>
              </w:rPr>
            </w:pPr>
            <w:r>
              <w:rPr>
                <w:lang w:val="fr-CH"/>
              </w:rPr>
              <w:t>Si un livre n’est pas emprunté actuellement, et que je clique sur supprimer</w:t>
            </w:r>
          </w:p>
        </w:tc>
        <w:tc>
          <w:tcPr>
            <w:tcW w:w="2770" w:type="dxa"/>
          </w:tcPr>
          <w:p w14:paraId="7C65E6DD" w14:textId="7A8CC570" w:rsidR="00685BB0" w:rsidRDefault="00685BB0" w:rsidP="00685BB0">
            <w:pPr>
              <w:cnfStyle w:val="000000000000" w:firstRow="0" w:lastRow="0" w:firstColumn="0" w:lastColumn="0" w:oddVBand="0" w:evenVBand="0" w:oddHBand="0" w:evenHBand="0" w:firstRowFirstColumn="0" w:firstRowLastColumn="0" w:lastRowFirstColumn="0" w:lastRowLastColumn="0"/>
              <w:rPr>
                <w:lang w:val="fr-CH"/>
              </w:rPr>
            </w:pPr>
            <w:r>
              <w:rPr>
                <w:lang w:val="fr-CH"/>
              </w:rPr>
              <w:t xml:space="preserve">Cela le supprime du catalogue (de la </w:t>
            </w:r>
            <w:proofErr w:type="spellStart"/>
            <w:r>
              <w:rPr>
                <w:lang w:val="fr-CH"/>
              </w:rPr>
              <w:t>db</w:t>
            </w:r>
            <w:proofErr w:type="spellEnd"/>
            <w:r>
              <w:rPr>
                <w:lang w:val="fr-CH"/>
              </w:rPr>
              <w:t xml:space="preserve"> en général)</w:t>
            </w:r>
          </w:p>
        </w:tc>
        <w:tc>
          <w:tcPr>
            <w:tcW w:w="972" w:type="dxa"/>
            <w:shd w:val="clear" w:color="auto" w:fill="D99594" w:themeFill="accent2" w:themeFillTint="99"/>
          </w:tcPr>
          <w:p w14:paraId="6C56B720" w14:textId="7AF96480" w:rsidR="00685BB0" w:rsidRPr="00EB05BD" w:rsidRDefault="00C800D1" w:rsidP="00685BB0">
            <w:pPr>
              <w:cnfStyle w:val="000000000000" w:firstRow="0" w:lastRow="0" w:firstColumn="0" w:lastColumn="0" w:oddVBand="0" w:evenVBand="0" w:oddHBand="0" w:evenHBand="0" w:firstRowFirstColumn="0" w:firstRowLastColumn="0" w:lastRowFirstColumn="0" w:lastRowLastColumn="0"/>
              <w:rPr>
                <w:lang w:val="fr-CH"/>
              </w:rPr>
            </w:pPr>
            <w:r>
              <w:rPr>
                <w:lang w:val="fr-CH"/>
              </w:rPr>
              <w:t>NOK</w:t>
            </w:r>
          </w:p>
        </w:tc>
      </w:tr>
      <w:tr w:rsidR="00685BB0" w:rsidRPr="000A22FB" w14:paraId="0F1C0F75" w14:textId="77777777" w:rsidTr="00C61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ED0087" w14:textId="2101B1A6" w:rsidR="00685BB0" w:rsidRDefault="00685BB0" w:rsidP="00685BB0">
            <w:pPr>
              <w:rPr>
                <w:lang w:val="fr-CH"/>
              </w:rPr>
            </w:pPr>
            <w:r>
              <w:rPr>
                <w:lang w:val="fr-CH"/>
              </w:rPr>
              <w:t>Admin – Livres</w:t>
            </w:r>
          </w:p>
        </w:tc>
        <w:tc>
          <w:tcPr>
            <w:tcW w:w="0" w:type="auto"/>
          </w:tcPr>
          <w:p w14:paraId="143A3ED8" w14:textId="51052FB0" w:rsidR="00685BB0" w:rsidRDefault="00685BB0" w:rsidP="00685BB0">
            <w:pPr>
              <w:cnfStyle w:val="000000100000" w:firstRow="0" w:lastRow="0" w:firstColumn="0" w:lastColumn="0" w:oddVBand="0" w:evenVBand="0" w:oddHBand="1" w:evenHBand="0" w:firstRowFirstColumn="0" w:firstRowLastColumn="0" w:lastRowFirstColumn="0" w:lastRowLastColumn="0"/>
              <w:rPr>
                <w:lang w:val="fr-CH"/>
              </w:rPr>
            </w:pPr>
            <w:r>
              <w:rPr>
                <w:lang w:val="fr-CH"/>
              </w:rPr>
              <w:t>Si un livre est emprunté actuellement.</w:t>
            </w:r>
          </w:p>
        </w:tc>
        <w:tc>
          <w:tcPr>
            <w:tcW w:w="2770" w:type="dxa"/>
          </w:tcPr>
          <w:p w14:paraId="1989AB6E" w14:textId="77EB825A" w:rsidR="00685BB0" w:rsidRDefault="00685BB0" w:rsidP="00685BB0">
            <w:pPr>
              <w:cnfStyle w:val="000000100000" w:firstRow="0" w:lastRow="0" w:firstColumn="0" w:lastColumn="0" w:oddVBand="0" w:evenVBand="0" w:oddHBand="1" w:evenHBand="0" w:firstRowFirstColumn="0" w:firstRowLastColumn="0" w:lastRowFirstColumn="0" w:lastRowLastColumn="0"/>
              <w:rPr>
                <w:lang w:val="fr-CH"/>
              </w:rPr>
            </w:pPr>
            <w:r>
              <w:rPr>
                <w:lang w:val="fr-CH"/>
              </w:rPr>
              <w:t>Je ne peux pas le supprimer.</w:t>
            </w:r>
          </w:p>
        </w:tc>
        <w:tc>
          <w:tcPr>
            <w:tcW w:w="972" w:type="dxa"/>
            <w:shd w:val="clear" w:color="auto" w:fill="D99594" w:themeFill="accent2" w:themeFillTint="99"/>
          </w:tcPr>
          <w:p w14:paraId="51824EF6" w14:textId="09271CFA" w:rsidR="00685BB0" w:rsidRPr="00EB05BD" w:rsidRDefault="00C800D1" w:rsidP="00685BB0">
            <w:pPr>
              <w:cnfStyle w:val="000000100000" w:firstRow="0" w:lastRow="0" w:firstColumn="0" w:lastColumn="0" w:oddVBand="0" w:evenVBand="0" w:oddHBand="1" w:evenHBand="0" w:firstRowFirstColumn="0" w:firstRowLastColumn="0" w:lastRowFirstColumn="0" w:lastRowLastColumn="0"/>
              <w:rPr>
                <w:lang w:val="fr-CH"/>
              </w:rPr>
            </w:pPr>
            <w:r>
              <w:rPr>
                <w:lang w:val="fr-CH"/>
              </w:rPr>
              <w:t>NOK</w:t>
            </w:r>
          </w:p>
        </w:tc>
      </w:tr>
      <w:tr w:rsidR="00685BB0" w:rsidRPr="000A22FB" w14:paraId="3076F58F" w14:textId="77777777" w:rsidTr="00C61302">
        <w:tc>
          <w:tcPr>
            <w:cnfStyle w:val="001000000000" w:firstRow="0" w:lastRow="0" w:firstColumn="1" w:lastColumn="0" w:oddVBand="0" w:evenVBand="0" w:oddHBand="0" w:evenHBand="0" w:firstRowFirstColumn="0" w:firstRowLastColumn="0" w:lastRowFirstColumn="0" w:lastRowLastColumn="0"/>
            <w:tcW w:w="0" w:type="auto"/>
          </w:tcPr>
          <w:p w14:paraId="5F08F243" w14:textId="373E8C7F" w:rsidR="00685BB0" w:rsidRDefault="00685BB0" w:rsidP="00685BB0">
            <w:pPr>
              <w:rPr>
                <w:lang w:val="fr-CH"/>
              </w:rPr>
            </w:pPr>
            <w:r>
              <w:rPr>
                <w:lang w:val="fr-CH"/>
              </w:rPr>
              <w:t>Admin – Livres</w:t>
            </w:r>
          </w:p>
        </w:tc>
        <w:tc>
          <w:tcPr>
            <w:tcW w:w="0" w:type="auto"/>
          </w:tcPr>
          <w:p w14:paraId="7542E70D" w14:textId="67CB7402" w:rsidR="00685BB0" w:rsidRDefault="00685BB0" w:rsidP="00685BB0">
            <w:pPr>
              <w:cnfStyle w:val="000000000000" w:firstRow="0" w:lastRow="0" w:firstColumn="0" w:lastColumn="0" w:oddVBand="0" w:evenVBand="0" w:oddHBand="0" w:evenHBand="0" w:firstRowFirstColumn="0" w:firstRowLastColumn="0" w:lastRowFirstColumn="0" w:lastRowLastColumn="0"/>
              <w:rPr>
                <w:lang w:val="fr-CH"/>
              </w:rPr>
            </w:pPr>
            <w:r>
              <w:rPr>
                <w:lang w:val="fr-CH"/>
              </w:rPr>
              <w:t xml:space="preserve">Si j’entre le nom d’un livre dans un </w:t>
            </w:r>
            <w:proofErr w:type="spellStart"/>
            <w:proofErr w:type="gramStart"/>
            <w:r>
              <w:rPr>
                <w:lang w:val="fr-CH"/>
              </w:rPr>
              <w:t>placeholder</w:t>
            </w:r>
            <w:proofErr w:type="spellEnd"/>
            <w:r>
              <w:rPr>
                <w:lang w:val="fr-CH"/>
              </w:rPr>
              <w:t xml:space="preserve">  «</w:t>
            </w:r>
            <w:proofErr w:type="gramEnd"/>
            <w:r>
              <w:rPr>
                <w:lang w:val="fr-CH"/>
              </w:rPr>
              <w:t> ajouter un livre » et que je clique sur ajouter</w:t>
            </w:r>
          </w:p>
        </w:tc>
        <w:tc>
          <w:tcPr>
            <w:tcW w:w="2770" w:type="dxa"/>
          </w:tcPr>
          <w:p w14:paraId="22A6E173" w14:textId="01012CA2" w:rsidR="00685BB0" w:rsidRDefault="00685BB0" w:rsidP="00685BB0">
            <w:pPr>
              <w:cnfStyle w:val="000000000000" w:firstRow="0" w:lastRow="0" w:firstColumn="0" w:lastColumn="0" w:oddVBand="0" w:evenVBand="0" w:oddHBand="0" w:evenHBand="0" w:firstRowFirstColumn="0" w:firstRowLastColumn="0" w:lastRowFirstColumn="0" w:lastRowLastColumn="0"/>
              <w:rPr>
                <w:lang w:val="fr-CH"/>
              </w:rPr>
            </w:pPr>
            <w:r>
              <w:rPr>
                <w:lang w:val="fr-CH"/>
              </w:rPr>
              <w:t xml:space="preserve">Le </w:t>
            </w:r>
            <w:proofErr w:type="spellStart"/>
            <w:r>
              <w:rPr>
                <w:lang w:val="fr-CH"/>
              </w:rPr>
              <w:t>placeholder</w:t>
            </w:r>
            <w:proofErr w:type="spellEnd"/>
            <w:r>
              <w:rPr>
                <w:lang w:val="fr-CH"/>
              </w:rPr>
              <w:t xml:space="preserve"> se vide et le livre est ajouté au catalogue (avec les infos google books api).</w:t>
            </w:r>
          </w:p>
        </w:tc>
        <w:tc>
          <w:tcPr>
            <w:tcW w:w="972" w:type="dxa"/>
            <w:shd w:val="clear" w:color="auto" w:fill="D99594" w:themeFill="accent2" w:themeFillTint="99"/>
          </w:tcPr>
          <w:p w14:paraId="7723B8D7" w14:textId="5EBBC553" w:rsidR="00685BB0" w:rsidRPr="00EB05BD" w:rsidRDefault="00C800D1" w:rsidP="00685BB0">
            <w:pPr>
              <w:cnfStyle w:val="000000000000" w:firstRow="0" w:lastRow="0" w:firstColumn="0" w:lastColumn="0" w:oddVBand="0" w:evenVBand="0" w:oddHBand="0" w:evenHBand="0" w:firstRowFirstColumn="0" w:firstRowLastColumn="0" w:lastRowFirstColumn="0" w:lastRowLastColumn="0"/>
              <w:rPr>
                <w:lang w:val="fr-CH"/>
              </w:rPr>
            </w:pPr>
            <w:r>
              <w:rPr>
                <w:lang w:val="fr-CH"/>
              </w:rPr>
              <w:t>NOK</w:t>
            </w:r>
          </w:p>
        </w:tc>
      </w:tr>
      <w:tr w:rsidR="00685BB0" w:rsidRPr="000A22FB" w14:paraId="421CE912" w14:textId="77777777" w:rsidTr="00C61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E87347" w14:textId="65816D6C" w:rsidR="00685BB0" w:rsidRDefault="00685BB0" w:rsidP="00685BB0">
            <w:pPr>
              <w:rPr>
                <w:lang w:val="fr-CH"/>
              </w:rPr>
            </w:pPr>
            <w:r>
              <w:rPr>
                <w:lang w:val="fr-CH"/>
              </w:rPr>
              <w:t>UI</w:t>
            </w:r>
          </w:p>
        </w:tc>
        <w:tc>
          <w:tcPr>
            <w:tcW w:w="0" w:type="auto"/>
          </w:tcPr>
          <w:p w14:paraId="7E9B5EB4" w14:textId="20C93F52" w:rsidR="00685BB0" w:rsidRDefault="00685BB0" w:rsidP="00685BB0">
            <w:pPr>
              <w:cnfStyle w:val="000000100000" w:firstRow="0" w:lastRow="0" w:firstColumn="0" w:lastColumn="0" w:oddVBand="0" w:evenVBand="0" w:oddHBand="1" w:evenHBand="0" w:firstRowFirstColumn="0" w:firstRowLastColumn="0" w:lastRowFirstColumn="0" w:lastRowLastColumn="0"/>
              <w:rPr>
                <w:lang w:val="fr-CH"/>
              </w:rPr>
            </w:pPr>
            <w:r>
              <w:rPr>
                <w:lang w:val="fr-CH"/>
              </w:rPr>
              <w:t>Toutes les pages du site</w:t>
            </w:r>
          </w:p>
        </w:tc>
        <w:tc>
          <w:tcPr>
            <w:tcW w:w="2770" w:type="dxa"/>
          </w:tcPr>
          <w:p w14:paraId="298D1F85" w14:textId="389BC139" w:rsidR="00685BB0" w:rsidRDefault="00685BB0" w:rsidP="00685BB0">
            <w:pPr>
              <w:cnfStyle w:val="000000100000" w:firstRow="0" w:lastRow="0" w:firstColumn="0" w:lastColumn="0" w:oddVBand="0" w:evenVBand="0" w:oddHBand="1" w:evenHBand="0" w:firstRowFirstColumn="0" w:firstRowLastColumn="0" w:lastRowFirstColumn="0" w:lastRowLastColumn="0"/>
              <w:rPr>
                <w:lang w:val="fr-CH"/>
              </w:rPr>
            </w:pPr>
            <w:r>
              <w:rPr>
                <w:lang w:val="fr-CH"/>
              </w:rPr>
              <w:t>Sont responsive sur tablette (écran + petit qu’un PC)</w:t>
            </w:r>
          </w:p>
        </w:tc>
        <w:tc>
          <w:tcPr>
            <w:tcW w:w="972" w:type="dxa"/>
            <w:shd w:val="clear" w:color="auto" w:fill="D99594" w:themeFill="accent2" w:themeFillTint="99"/>
          </w:tcPr>
          <w:p w14:paraId="25FEFC2C" w14:textId="1C52752B" w:rsidR="00685BB0" w:rsidRPr="00EB05BD" w:rsidRDefault="00C800D1" w:rsidP="00685BB0">
            <w:pPr>
              <w:cnfStyle w:val="000000100000" w:firstRow="0" w:lastRow="0" w:firstColumn="0" w:lastColumn="0" w:oddVBand="0" w:evenVBand="0" w:oddHBand="1" w:evenHBand="0" w:firstRowFirstColumn="0" w:firstRowLastColumn="0" w:lastRowFirstColumn="0" w:lastRowLastColumn="0"/>
              <w:rPr>
                <w:lang w:val="fr-CH"/>
              </w:rPr>
            </w:pPr>
            <w:r>
              <w:rPr>
                <w:lang w:val="fr-CH"/>
              </w:rPr>
              <w:t>NOK</w:t>
            </w:r>
          </w:p>
        </w:tc>
      </w:tr>
      <w:tr w:rsidR="00685BB0" w:rsidRPr="000A22FB" w14:paraId="21784D04" w14:textId="77777777" w:rsidTr="00C61302">
        <w:tc>
          <w:tcPr>
            <w:cnfStyle w:val="001000000000" w:firstRow="0" w:lastRow="0" w:firstColumn="1" w:lastColumn="0" w:oddVBand="0" w:evenVBand="0" w:oddHBand="0" w:evenHBand="0" w:firstRowFirstColumn="0" w:firstRowLastColumn="0" w:lastRowFirstColumn="0" w:lastRowLastColumn="0"/>
            <w:tcW w:w="0" w:type="auto"/>
            <w:vAlign w:val="center"/>
          </w:tcPr>
          <w:p w14:paraId="1E5D8043" w14:textId="659075EB" w:rsidR="00685BB0" w:rsidRPr="00685BB0" w:rsidRDefault="00685BB0" w:rsidP="00685BB0">
            <w:pPr>
              <w:rPr>
                <w:highlight w:val="lightGray"/>
                <w:lang w:val="fr-CH"/>
              </w:rPr>
            </w:pPr>
            <w:r w:rsidRPr="006C16AA">
              <w:rPr>
                <w:highlight w:val="lightGray"/>
                <w:lang w:val="fr-CH"/>
              </w:rPr>
              <w:t>Catalogue</w:t>
            </w:r>
          </w:p>
        </w:tc>
        <w:tc>
          <w:tcPr>
            <w:tcW w:w="0" w:type="auto"/>
            <w:vAlign w:val="center"/>
          </w:tcPr>
          <w:p w14:paraId="040E5712" w14:textId="72089774" w:rsidR="00685BB0" w:rsidRPr="00685BB0" w:rsidRDefault="00685BB0" w:rsidP="00685BB0">
            <w:pPr>
              <w:cnfStyle w:val="000000000000" w:firstRow="0" w:lastRow="0" w:firstColumn="0" w:lastColumn="0" w:oddVBand="0" w:evenVBand="0" w:oddHBand="0" w:evenHBand="0" w:firstRowFirstColumn="0" w:firstRowLastColumn="0" w:lastRowFirstColumn="0" w:lastRowLastColumn="0"/>
              <w:rPr>
                <w:highlight w:val="lightGray"/>
                <w:lang w:val="fr-CH"/>
              </w:rPr>
            </w:pPr>
            <w:r w:rsidRPr="006C16AA">
              <w:rPr>
                <w:highlight w:val="lightGray"/>
                <w:lang w:val="fr-CH"/>
              </w:rPr>
              <w:t>Utiliser filtre par popularité</w:t>
            </w:r>
          </w:p>
        </w:tc>
        <w:tc>
          <w:tcPr>
            <w:tcW w:w="2770" w:type="dxa"/>
            <w:vAlign w:val="center"/>
          </w:tcPr>
          <w:p w14:paraId="352F0104" w14:textId="486D8A0D" w:rsidR="00685BB0" w:rsidRPr="00685BB0" w:rsidRDefault="00685BB0" w:rsidP="00685BB0">
            <w:pPr>
              <w:cnfStyle w:val="000000000000" w:firstRow="0" w:lastRow="0" w:firstColumn="0" w:lastColumn="0" w:oddVBand="0" w:evenVBand="0" w:oddHBand="0" w:evenHBand="0" w:firstRowFirstColumn="0" w:firstRowLastColumn="0" w:lastRowFirstColumn="0" w:lastRowLastColumn="0"/>
              <w:rPr>
                <w:highlight w:val="lightGray"/>
                <w:lang w:val="fr-CH"/>
              </w:rPr>
            </w:pPr>
            <w:r w:rsidRPr="006C16AA">
              <w:rPr>
                <w:highlight w:val="lightGray"/>
                <w:lang w:val="fr-CH"/>
              </w:rPr>
              <w:t xml:space="preserve">Les livres sont </w:t>
            </w:r>
            <w:r w:rsidRPr="006C16AA">
              <w:rPr>
                <w:b/>
                <w:bCs/>
                <w:highlight w:val="lightGray"/>
                <w:lang w:val="fr-CH"/>
              </w:rPr>
              <w:t>triés</w:t>
            </w:r>
            <w:r w:rsidRPr="006C16AA">
              <w:rPr>
                <w:highlight w:val="lightGray"/>
                <w:lang w:val="fr-CH"/>
              </w:rPr>
              <w:t xml:space="preserve"> selon leur niveau de popularité</w:t>
            </w:r>
          </w:p>
        </w:tc>
        <w:tc>
          <w:tcPr>
            <w:tcW w:w="972" w:type="dxa"/>
            <w:shd w:val="clear" w:color="auto" w:fill="92D050"/>
          </w:tcPr>
          <w:p w14:paraId="6746C81F" w14:textId="3187D469" w:rsidR="00685BB0" w:rsidRPr="00EB05BD" w:rsidRDefault="00C800D1" w:rsidP="00685BB0">
            <w:pPr>
              <w:cnfStyle w:val="000000000000" w:firstRow="0" w:lastRow="0" w:firstColumn="0" w:lastColumn="0" w:oddVBand="0" w:evenVBand="0" w:oddHBand="0" w:evenHBand="0" w:firstRowFirstColumn="0" w:firstRowLastColumn="0" w:lastRowFirstColumn="0" w:lastRowLastColumn="0"/>
              <w:rPr>
                <w:lang w:val="fr-CH"/>
              </w:rPr>
            </w:pPr>
            <w:r>
              <w:rPr>
                <w:lang w:val="fr-CH"/>
              </w:rPr>
              <w:t>OK</w:t>
            </w:r>
          </w:p>
        </w:tc>
      </w:tr>
      <w:tr w:rsidR="00685BB0" w:rsidRPr="000A22FB" w14:paraId="538C1C29" w14:textId="77777777" w:rsidTr="00C61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4B7A2A9" w14:textId="6AAD30B4" w:rsidR="00685BB0" w:rsidRPr="00685BB0" w:rsidRDefault="00685BB0" w:rsidP="00685BB0">
            <w:pPr>
              <w:rPr>
                <w:highlight w:val="lightGray"/>
                <w:lang w:val="fr-CH"/>
              </w:rPr>
            </w:pPr>
            <w:r w:rsidRPr="006C16AA">
              <w:rPr>
                <w:highlight w:val="lightGray"/>
                <w:lang w:val="fr-CH"/>
              </w:rPr>
              <w:t>Admin – Utilisateurs</w:t>
            </w:r>
          </w:p>
        </w:tc>
        <w:tc>
          <w:tcPr>
            <w:tcW w:w="0" w:type="auto"/>
            <w:vAlign w:val="center"/>
          </w:tcPr>
          <w:p w14:paraId="53E811B9" w14:textId="11325930" w:rsidR="00685BB0" w:rsidRPr="00685BB0" w:rsidRDefault="00685BB0" w:rsidP="00685BB0">
            <w:pPr>
              <w:cnfStyle w:val="000000100000" w:firstRow="0" w:lastRow="0" w:firstColumn="0" w:lastColumn="0" w:oddVBand="0" w:evenVBand="0" w:oddHBand="1" w:evenHBand="0" w:firstRowFirstColumn="0" w:firstRowLastColumn="0" w:lastRowFirstColumn="0" w:lastRowLastColumn="0"/>
              <w:rPr>
                <w:highlight w:val="lightGray"/>
                <w:lang w:val="fr-CH"/>
              </w:rPr>
            </w:pPr>
            <w:r w:rsidRPr="006C16AA">
              <w:rPr>
                <w:highlight w:val="lightGray"/>
                <w:lang w:val="fr-CH"/>
              </w:rPr>
              <w:t>Accéder à la gestion des utilisateurs</w:t>
            </w:r>
          </w:p>
        </w:tc>
        <w:tc>
          <w:tcPr>
            <w:tcW w:w="2770" w:type="dxa"/>
            <w:vAlign w:val="center"/>
          </w:tcPr>
          <w:p w14:paraId="08FCC85E" w14:textId="53943A36" w:rsidR="00685BB0" w:rsidRPr="00685BB0" w:rsidRDefault="00685BB0" w:rsidP="00685BB0">
            <w:pPr>
              <w:cnfStyle w:val="000000100000" w:firstRow="0" w:lastRow="0" w:firstColumn="0" w:lastColumn="0" w:oddVBand="0" w:evenVBand="0" w:oddHBand="1" w:evenHBand="0" w:firstRowFirstColumn="0" w:firstRowLastColumn="0" w:lastRowFirstColumn="0" w:lastRowLastColumn="0"/>
              <w:rPr>
                <w:highlight w:val="lightGray"/>
                <w:lang w:val="fr-CH"/>
              </w:rPr>
            </w:pPr>
            <w:r w:rsidRPr="006C16AA">
              <w:rPr>
                <w:highlight w:val="lightGray"/>
                <w:lang w:val="fr-CH"/>
              </w:rPr>
              <w:t>Liste complète des utilisateurs affichée</w:t>
            </w:r>
          </w:p>
        </w:tc>
        <w:tc>
          <w:tcPr>
            <w:tcW w:w="972" w:type="dxa"/>
            <w:shd w:val="clear" w:color="auto" w:fill="D99594" w:themeFill="accent2" w:themeFillTint="99"/>
          </w:tcPr>
          <w:p w14:paraId="649F6FAD" w14:textId="4C2D9D0B" w:rsidR="00685BB0" w:rsidRPr="00EB05BD" w:rsidRDefault="00C800D1" w:rsidP="00685BB0">
            <w:pPr>
              <w:cnfStyle w:val="000000100000" w:firstRow="0" w:lastRow="0" w:firstColumn="0" w:lastColumn="0" w:oddVBand="0" w:evenVBand="0" w:oddHBand="1" w:evenHBand="0" w:firstRowFirstColumn="0" w:firstRowLastColumn="0" w:lastRowFirstColumn="0" w:lastRowLastColumn="0"/>
              <w:rPr>
                <w:lang w:val="fr-CH"/>
              </w:rPr>
            </w:pPr>
            <w:r>
              <w:rPr>
                <w:lang w:val="fr-CH"/>
              </w:rPr>
              <w:t>NOK</w:t>
            </w:r>
          </w:p>
        </w:tc>
      </w:tr>
      <w:tr w:rsidR="00685BB0" w:rsidRPr="000A22FB" w14:paraId="56ACBB4D" w14:textId="77777777" w:rsidTr="00C61302">
        <w:tc>
          <w:tcPr>
            <w:cnfStyle w:val="001000000000" w:firstRow="0" w:lastRow="0" w:firstColumn="1" w:lastColumn="0" w:oddVBand="0" w:evenVBand="0" w:oddHBand="0" w:evenHBand="0" w:firstRowFirstColumn="0" w:firstRowLastColumn="0" w:lastRowFirstColumn="0" w:lastRowLastColumn="0"/>
            <w:tcW w:w="0" w:type="auto"/>
            <w:vAlign w:val="center"/>
          </w:tcPr>
          <w:p w14:paraId="13BB9CDC" w14:textId="788A1729" w:rsidR="00685BB0" w:rsidRPr="00685BB0" w:rsidRDefault="00685BB0" w:rsidP="00685BB0">
            <w:pPr>
              <w:rPr>
                <w:highlight w:val="lightGray"/>
                <w:lang w:val="fr-CH"/>
              </w:rPr>
            </w:pPr>
            <w:r w:rsidRPr="006C16AA">
              <w:rPr>
                <w:highlight w:val="lightGray"/>
                <w:lang w:val="fr-CH"/>
              </w:rPr>
              <w:t>Admin – Utilisateurs</w:t>
            </w:r>
          </w:p>
        </w:tc>
        <w:tc>
          <w:tcPr>
            <w:tcW w:w="0" w:type="auto"/>
            <w:vAlign w:val="center"/>
          </w:tcPr>
          <w:p w14:paraId="1F7D4F88" w14:textId="64A76F29" w:rsidR="00685BB0" w:rsidRPr="00685BB0" w:rsidRDefault="00685BB0" w:rsidP="00685BB0">
            <w:pPr>
              <w:cnfStyle w:val="000000000000" w:firstRow="0" w:lastRow="0" w:firstColumn="0" w:lastColumn="0" w:oddVBand="0" w:evenVBand="0" w:oddHBand="0" w:evenHBand="0" w:firstRowFirstColumn="0" w:firstRowLastColumn="0" w:lastRowFirstColumn="0" w:lastRowLastColumn="0"/>
              <w:rPr>
                <w:highlight w:val="lightGray"/>
                <w:lang w:val="fr-CH"/>
              </w:rPr>
            </w:pPr>
            <w:r w:rsidRPr="006C16AA">
              <w:rPr>
                <w:highlight w:val="lightGray"/>
                <w:lang w:val="fr-CH"/>
              </w:rPr>
              <w:t>Bloquer un utilisateur</w:t>
            </w:r>
          </w:p>
        </w:tc>
        <w:tc>
          <w:tcPr>
            <w:tcW w:w="2770" w:type="dxa"/>
            <w:vAlign w:val="center"/>
          </w:tcPr>
          <w:p w14:paraId="2560E34F" w14:textId="06606E0F" w:rsidR="00685BB0" w:rsidRPr="00685BB0" w:rsidRDefault="00685BB0" w:rsidP="00685BB0">
            <w:pPr>
              <w:cnfStyle w:val="000000000000" w:firstRow="0" w:lastRow="0" w:firstColumn="0" w:lastColumn="0" w:oddVBand="0" w:evenVBand="0" w:oddHBand="0" w:evenHBand="0" w:firstRowFirstColumn="0" w:firstRowLastColumn="0" w:lastRowFirstColumn="0" w:lastRowLastColumn="0"/>
              <w:rPr>
                <w:highlight w:val="lightGray"/>
                <w:lang w:val="fr-CH"/>
              </w:rPr>
            </w:pPr>
            <w:r w:rsidRPr="006C16AA">
              <w:rPr>
                <w:highlight w:val="lightGray"/>
                <w:lang w:val="fr-CH"/>
              </w:rPr>
              <w:t>L’utilisateur bloqué ne peut plus se connecter</w:t>
            </w:r>
          </w:p>
        </w:tc>
        <w:tc>
          <w:tcPr>
            <w:tcW w:w="972" w:type="dxa"/>
            <w:shd w:val="clear" w:color="auto" w:fill="D99594" w:themeFill="accent2" w:themeFillTint="99"/>
          </w:tcPr>
          <w:p w14:paraId="10FD0B71" w14:textId="4FE22CEA" w:rsidR="00685BB0" w:rsidRPr="00EB05BD" w:rsidRDefault="00C800D1" w:rsidP="00685BB0">
            <w:pPr>
              <w:cnfStyle w:val="000000000000" w:firstRow="0" w:lastRow="0" w:firstColumn="0" w:lastColumn="0" w:oddVBand="0" w:evenVBand="0" w:oddHBand="0" w:evenHBand="0" w:firstRowFirstColumn="0" w:firstRowLastColumn="0" w:lastRowFirstColumn="0" w:lastRowLastColumn="0"/>
              <w:rPr>
                <w:lang w:val="fr-CH"/>
              </w:rPr>
            </w:pPr>
            <w:r>
              <w:rPr>
                <w:lang w:val="fr-CH"/>
              </w:rPr>
              <w:t>NOK</w:t>
            </w:r>
          </w:p>
        </w:tc>
      </w:tr>
      <w:tr w:rsidR="00685BB0" w:rsidRPr="000A22FB" w14:paraId="54B91F35" w14:textId="77777777" w:rsidTr="00C61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BF88ACD" w14:textId="3C6AFA16" w:rsidR="00685BB0" w:rsidRPr="00685BB0" w:rsidRDefault="00685BB0" w:rsidP="00685BB0">
            <w:pPr>
              <w:rPr>
                <w:highlight w:val="lightGray"/>
                <w:lang w:val="fr-CH"/>
              </w:rPr>
            </w:pPr>
            <w:r w:rsidRPr="006C16AA">
              <w:rPr>
                <w:highlight w:val="lightGray"/>
                <w:lang w:val="fr-CH"/>
              </w:rPr>
              <w:t>Admin – Utilisateurs</w:t>
            </w:r>
          </w:p>
        </w:tc>
        <w:tc>
          <w:tcPr>
            <w:tcW w:w="0" w:type="auto"/>
            <w:vAlign w:val="center"/>
          </w:tcPr>
          <w:p w14:paraId="48F1B390" w14:textId="6F08E027" w:rsidR="00685BB0" w:rsidRPr="00685BB0" w:rsidRDefault="00685BB0" w:rsidP="00685BB0">
            <w:pPr>
              <w:cnfStyle w:val="000000100000" w:firstRow="0" w:lastRow="0" w:firstColumn="0" w:lastColumn="0" w:oddVBand="0" w:evenVBand="0" w:oddHBand="1" w:evenHBand="0" w:firstRowFirstColumn="0" w:firstRowLastColumn="0" w:lastRowFirstColumn="0" w:lastRowLastColumn="0"/>
              <w:rPr>
                <w:highlight w:val="lightGray"/>
                <w:lang w:val="fr-CH"/>
              </w:rPr>
            </w:pPr>
            <w:r w:rsidRPr="006C16AA">
              <w:rPr>
                <w:highlight w:val="lightGray"/>
                <w:lang w:val="fr-CH"/>
              </w:rPr>
              <w:t>Modifier les informations d’un utilisateur</w:t>
            </w:r>
          </w:p>
        </w:tc>
        <w:tc>
          <w:tcPr>
            <w:tcW w:w="2770" w:type="dxa"/>
            <w:vAlign w:val="center"/>
          </w:tcPr>
          <w:p w14:paraId="7B827406" w14:textId="428C20EB" w:rsidR="00685BB0" w:rsidRPr="00685BB0" w:rsidRDefault="00685BB0" w:rsidP="00685BB0">
            <w:pPr>
              <w:cnfStyle w:val="000000100000" w:firstRow="0" w:lastRow="0" w:firstColumn="0" w:lastColumn="0" w:oddVBand="0" w:evenVBand="0" w:oddHBand="1" w:evenHBand="0" w:firstRowFirstColumn="0" w:firstRowLastColumn="0" w:lastRowFirstColumn="0" w:lastRowLastColumn="0"/>
              <w:rPr>
                <w:highlight w:val="lightGray"/>
                <w:lang w:val="fr-CH"/>
              </w:rPr>
            </w:pPr>
            <w:r w:rsidRPr="006C16AA">
              <w:rPr>
                <w:highlight w:val="lightGray"/>
                <w:lang w:val="fr-CH"/>
              </w:rPr>
              <w:t>Les modifications sont enregistrées en base</w:t>
            </w:r>
          </w:p>
        </w:tc>
        <w:tc>
          <w:tcPr>
            <w:tcW w:w="972" w:type="dxa"/>
            <w:shd w:val="clear" w:color="auto" w:fill="D99594" w:themeFill="accent2" w:themeFillTint="99"/>
          </w:tcPr>
          <w:p w14:paraId="56AA0CC7" w14:textId="7F4ADF4A" w:rsidR="00685BB0" w:rsidRPr="00EB05BD" w:rsidRDefault="00C800D1" w:rsidP="00685BB0">
            <w:pPr>
              <w:cnfStyle w:val="000000100000" w:firstRow="0" w:lastRow="0" w:firstColumn="0" w:lastColumn="0" w:oddVBand="0" w:evenVBand="0" w:oddHBand="1" w:evenHBand="0" w:firstRowFirstColumn="0" w:firstRowLastColumn="0" w:lastRowFirstColumn="0" w:lastRowLastColumn="0"/>
              <w:rPr>
                <w:lang w:val="fr-CH"/>
              </w:rPr>
            </w:pPr>
            <w:r>
              <w:rPr>
                <w:lang w:val="fr-CH"/>
              </w:rPr>
              <w:t>NOK</w:t>
            </w:r>
          </w:p>
        </w:tc>
      </w:tr>
      <w:tr w:rsidR="00685BB0" w:rsidRPr="000A22FB" w14:paraId="19DD8ABF" w14:textId="77777777" w:rsidTr="00C61302">
        <w:tc>
          <w:tcPr>
            <w:cnfStyle w:val="001000000000" w:firstRow="0" w:lastRow="0" w:firstColumn="1" w:lastColumn="0" w:oddVBand="0" w:evenVBand="0" w:oddHBand="0" w:evenHBand="0" w:firstRowFirstColumn="0" w:firstRowLastColumn="0" w:lastRowFirstColumn="0" w:lastRowLastColumn="0"/>
            <w:tcW w:w="0" w:type="auto"/>
            <w:vAlign w:val="center"/>
          </w:tcPr>
          <w:p w14:paraId="5E213E79" w14:textId="14D7AED1" w:rsidR="00685BB0" w:rsidRPr="00685BB0" w:rsidRDefault="00685BB0" w:rsidP="00685BB0">
            <w:pPr>
              <w:rPr>
                <w:highlight w:val="lightGray"/>
                <w:lang w:val="fr-CH"/>
              </w:rPr>
            </w:pPr>
            <w:r w:rsidRPr="006C16AA">
              <w:rPr>
                <w:highlight w:val="lightGray"/>
                <w:lang w:val="fr-CH"/>
              </w:rPr>
              <w:t>Admin – Utilisateurs</w:t>
            </w:r>
          </w:p>
        </w:tc>
        <w:tc>
          <w:tcPr>
            <w:tcW w:w="0" w:type="auto"/>
            <w:vAlign w:val="center"/>
          </w:tcPr>
          <w:p w14:paraId="3C669BB9" w14:textId="315A3A6E" w:rsidR="00685BB0" w:rsidRPr="00685BB0" w:rsidRDefault="00685BB0" w:rsidP="00685BB0">
            <w:pPr>
              <w:cnfStyle w:val="000000000000" w:firstRow="0" w:lastRow="0" w:firstColumn="0" w:lastColumn="0" w:oddVBand="0" w:evenVBand="0" w:oddHBand="0" w:evenHBand="0" w:firstRowFirstColumn="0" w:firstRowLastColumn="0" w:lastRowFirstColumn="0" w:lastRowLastColumn="0"/>
              <w:rPr>
                <w:highlight w:val="lightGray"/>
                <w:lang w:val="fr-CH"/>
              </w:rPr>
            </w:pPr>
            <w:r w:rsidRPr="006C16AA">
              <w:rPr>
                <w:highlight w:val="lightGray"/>
                <w:lang w:val="fr-CH"/>
              </w:rPr>
              <w:t>Supprimer un utilisateur</w:t>
            </w:r>
          </w:p>
        </w:tc>
        <w:tc>
          <w:tcPr>
            <w:tcW w:w="2770" w:type="dxa"/>
            <w:vAlign w:val="center"/>
          </w:tcPr>
          <w:p w14:paraId="4770D409" w14:textId="6D8051C5" w:rsidR="00685BB0" w:rsidRPr="00685BB0" w:rsidRDefault="00685BB0" w:rsidP="00685BB0">
            <w:pPr>
              <w:cnfStyle w:val="000000000000" w:firstRow="0" w:lastRow="0" w:firstColumn="0" w:lastColumn="0" w:oddVBand="0" w:evenVBand="0" w:oddHBand="0" w:evenHBand="0" w:firstRowFirstColumn="0" w:firstRowLastColumn="0" w:lastRowFirstColumn="0" w:lastRowLastColumn="0"/>
              <w:rPr>
                <w:highlight w:val="lightGray"/>
                <w:lang w:val="fr-CH"/>
              </w:rPr>
            </w:pPr>
            <w:r w:rsidRPr="006C16AA">
              <w:rPr>
                <w:highlight w:val="lightGray"/>
                <w:lang w:val="fr-CH"/>
              </w:rPr>
              <w:t>L’utilisateur est supprimé de la base de données</w:t>
            </w:r>
          </w:p>
        </w:tc>
        <w:tc>
          <w:tcPr>
            <w:tcW w:w="972" w:type="dxa"/>
            <w:shd w:val="clear" w:color="auto" w:fill="D99594" w:themeFill="accent2" w:themeFillTint="99"/>
          </w:tcPr>
          <w:p w14:paraId="4E833037" w14:textId="426CAA11" w:rsidR="00685BB0" w:rsidRPr="00EB05BD" w:rsidRDefault="00C800D1" w:rsidP="00685BB0">
            <w:pPr>
              <w:cnfStyle w:val="000000000000" w:firstRow="0" w:lastRow="0" w:firstColumn="0" w:lastColumn="0" w:oddVBand="0" w:evenVBand="0" w:oddHBand="0" w:evenHBand="0" w:firstRowFirstColumn="0" w:firstRowLastColumn="0" w:lastRowFirstColumn="0" w:lastRowLastColumn="0"/>
              <w:rPr>
                <w:lang w:val="fr-CH"/>
              </w:rPr>
            </w:pPr>
            <w:r>
              <w:rPr>
                <w:lang w:val="fr-CH"/>
              </w:rPr>
              <w:t>NOK</w:t>
            </w:r>
          </w:p>
        </w:tc>
      </w:tr>
      <w:tr w:rsidR="00685BB0" w:rsidRPr="000A22FB" w14:paraId="4FB64E8F" w14:textId="77777777" w:rsidTr="00C61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DA97054" w14:textId="6ECDDB2A" w:rsidR="00685BB0" w:rsidRPr="00685BB0" w:rsidRDefault="00685BB0" w:rsidP="00685BB0">
            <w:pPr>
              <w:rPr>
                <w:highlight w:val="lightGray"/>
                <w:lang w:val="fr-CH"/>
              </w:rPr>
            </w:pPr>
            <w:r w:rsidRPr="006C16AA">
              <w:rPr>
                <w:highlight w:val="lightGray"/>
                <w:lang w:val="fr-CH"/>
              </w:rPr>
              <w:t>Admin – Emprunts</w:t>
            </w:r>
          </w:p>
        </w:tc>
        <w:tc>
          <w:tcPr>
            <w:tcW w:w="0" w:type="auto"/>
            <w:vAlign w:val="center"/>
          </w:tcPr>
          <w:p w14:paraId="48471DCF" w14:textId="6A5DC9F9" w:rsidR="00685BB0" w:rsidRPr="00685BB0" w:rsidRDefault="00685BB0" w:rsidP="00685BB0">
            <w:pPr>
              <w:cnfStyle w:val="000000100000" w:firstRow="0" w:lastRow="0" w:firstColumn="0" w:lastColumn="0" w:oddVBand="0" w:evenVBand="0" w:oddHBand="1" w:evenHBand="0" w:firstRowFirstColumn="0" w:firstRowLastColumn="0" w:lastRowFirstColumn="0" w:lastRowLastColumn="0"/>
              <w:rPr>
                <w:highlight w:val="lightGray"/>
                <w:lang w:val="fr-CH"/>
              </w:rPr>
            </w:pPr>
            <w:r w:rsidRPr="006C16AA">
              <w:rPr>
                <w:highlight w:val="lightGray"/>
                <w:lang w:val="fr-CH"/>
              </w:rPr>
              <w:t>Accéder à la liste des emprunts en cours</w:t>
            </w:r>
          </w:p>
        </w:tc>
        <w:tc>
          <w:tcPr>
            <w:tcW w:w="2770" w:type="dxa"/>
            <w:vAlign w:val="center"/>
          </w:tcPr>
          <w:p w14:paraId="6B4F5920" w14:textId="2B1A4F11" w:rsidR="00685BB0" w:rsidRPr="00685BB0" w:rsidRDefault="00685BB0" w:rsidP="00685BB0">
            <w:pPr>
              <w:cnfStyle w:val="000000100000" w:firstRow="0" w:lastRow="0" w:firstColumn="0" w:lastColumn="0" w:oddVBand="0" w:evenVBand="0" w:oddHBand="1" w:evenHBand="0" w:firstRowFirstColumn="0" w:firstRowLastColumn="0" w:lastRowFirstColumn="0" w:lastRowLastColumn="0"/>
              <w:rPr>
                <w:highlight w:val="lightGray"/>
                <w:lang w:val="fr-CH"/>
              </w:rPr>
            </w:pPr>
            <w:r w:rsidRPr="006C16AA">
              <w:rPr>
                <w:highlight w:val="lightGray"/>
                <w:lang w:val="fr-CH"/>
              </w:rPr>
              <w:t>Tous les utilisateurs ayant un emprunt actif sont affichés</w:t>
            </w:r>
          </w:p>
        </w:tc>
        <w:tc>
          <w:tcPr>
            <w:tcW w:w="972" w:type="dxa"/>
            <w:shd w:val="clear" w:color="auto" w:fill="D99594" w:themeFill="accent2" w:themeFillTint="99"/>
          </w:tcPr>
          <w:p w14:paraId="5E1B130A" w14:textId="1E178B62" w:rsidR="00685BB0" w:rsidRPr="00EB05BD" w:rsidRDefault="00C800D1" w:rsidP="00685BB0">
            <w:pPr>
              <w:cnfStyle w:val="000000100000" w:firstRow="0" w:lastRow="0" w:firstColumn="0" w:lastColumn="0" w:oddVBand="0" w:evenVBand="0" w:oddHBand="1" w:evenHBand="0" w:firstRowFirstColumn="0" w:firstRowLastColumn="0" w:lastRowFirstColumn="0" w:lastRowLastColumn="0"/>
              <w:rPr>
                <w:lang w:val="fr-CH"/>
              </w:rPr>
            </w:pPr>
            <w:r>
              <w:rPr>
                <w:lang w:val="fr-CH"/>
              </w:rPr>
              <w:t>NOK</w:t>
            </w:r>
          </w:p>
        </w:tc>
      </w:tr>
      <w:tr w:rsidR="00685BB0" w:rsidRPr="00EB05BD" w14:paraId="175BDB20" w14:textId="77777777" w:rsidTr="00C61302">
        <w:tc>
          <w:tcPr>
            <w:cnfStyle w:val="001000000000" w:firstRow="0" w:lastRow="0" w:firstColumn="1" w:lastColumn="0" w:oddVBand="0" w:evenVBand="0" w:oddHBand="0" w:evenHBand="0" w:firstRowFirstColumn="0" w:firstRowLastColumn="0" w:lastRowFirstColumn="0" w:lastRowLastColumn="0"/>
            <w:tcW w:w="0" w:type="auto"/>
            <w:vAlign w:val="center"/>
          </w:tcPr>
          <w:p w14:paraId="3A69F18E" w14:textId="57910FEE" w:rsidR="00685BB0" w:rsidRDefault="003346DD" w:rsidP="00685BB0">
            <w:pPr>
              <w:rPr>
                <w:lang w:val="fr-CH"/>
              </w:rPr>
            </w:pPr>
            <w:r>
              <w:rPr>
                <w:lang w:val="fr-CH"/>
              </w:rPr>
              <w:lastRenderedPageBreak/>
              <w:t>Admin -</w:t>
            </w:r>
            <w:r w:rsidR="00685BB0" w:rsidRPr="006C16AA">
              <w:rPr>
                <w:lang w:val="fr-CH"/>
              </w:rPr>
              <w:t>Sécurité</w:t>
            </w:r>
          </w:p>
        </w:tc>
        <w:tc>
          <w:tcPr>
            <w:tcW w:w="0" w:type="auto"/>
            <w:vAlign w:val="center"/>
          </w:tcPr>
          <w:p w14:paraId="0D64AE34" w14:textId="1270F1F7" w:rsidR="00685BB0" w:rsidRDefault="00685BB0" w:rsidP="00685BB0">
            <w:pPr>
              <w:cnfStyle w:val="000000000000" w:firstRow="0" w:lastRow="0" w:firstColumn="0" w:lastColumn="0" w:oddVBand="0" w:evenVBand="0" w:oddHBand="0" w:evenHBand="0" w:firstRowFirstColumn="0" w:firstRowLastColumn="0" w:lastRowFirstColumn="0" w:lastRowLastColumn="0"/>
              <w:rPr>
                <w:lang w:val="fr-CH"/>
              </w:rPr>
            </w:pPr>
            <w:r w:rsidRPr="006C16AA">
              <w:rPr>
                <w:lang w:val="fr-CH"/>
              </w:rPr>
              <w:t xml:space="preserve">Accéder à l’interface admin avec un compte </w:t>
            </w:r>
            <w:r w:rsidR="009F3B7C" w:rsidRPr="006C16AA">
              <w:rPr>
                <w:lang w:val="fr-CH"/>
              </w:rPr>
              <w:t>non-admin</w:t>
            </w:r>
          </w:p>
        </w:tc>
        <w:tc>
          <w:tcPr>
            <w:tcW w:w="2770" w:type="dxa"/>
            <w:vAlign w:val="center"/>
          </w:tcPr>
          <w:p w14:paraId="6A7BBDA8" w14:textId="66905FF2" w:rsidR="00685BB0" w:rsidRDefault="00685BB0" w:rsidP="00685BB0">
            <w:pPr>
              <w:cnfStyle w:val="000000000000" w:firstRow="0" w:lastRow="0" w:firstColumn="0" w:lastColumn="0" w:oddVBand="0" w:evenVBand="0" w:oddHBand="0" w:evenHBand="0" w:firstRowFirstColumn="0" w:firstRowLastColumn="0" w:lastRowFirstColumn="0" w:lastRowLastColumn="0"/>
              <w:rPr>
                <w:lang w:val="fr-CH"/>
              </w:rPr>
            </w:pPr>
            <w:r w:rsidRPr="006C16AA">
              <w:rPr>
                <w:lang w:val="fr-CH"/>
              </w:rPr>
              <w:t>Accès refusé</w:t>
            </w:r>
          </w:p>
        </w:tc>
        <w:tc>
          <w:tcPr>
            <w:tcW w:w="972" w:type="dxa"/>
            <w:shd w:val="clear" w:color="auto" w:fill="D99594" w:themeFill="accent2" w:themeFillTint="99"/>
          </w:tcPr>
          <w:p w14:paraId="2827BBC9" w14:textId="5E62289A" w:rsidR="00685BB0" w:rsidRPr="00EB05BD" w:rsidRDefault="00C800D1" w:rsidP="00685BB0">
            <w:pPr>
              <w:cnfStyle w:val="000000000000" w:firstRow="0" w:lastRow="0" w:firstColumn="0" w:lastColumn="0" w:oddVBand="0" w:evenVBand="0" w:oddHBand="0" w:evenHBand="0" w:firstRowFirstColumn="0" w:firstRowLastColumn="0" w:lastRowFirstColumn="0" w:lastRowLastColumn="0"/>
              <w:rPr>
                <w:lang w:val="fr-CH"/>
              </w:rPr>
            </w:pPr>
            <w:r>
              <w:rPr>
                <w:lang w:val="fr-CH"/>
              </w:rPr>
              <w:t>NOK</w:t>
            </w:r>
          </w:p>
        </w:tc>
      </w:tr>
      <w:tr w:rsidR="00685BB0" w:rsidRPr="000A22FB" w14:paraId="2F27625B" w14:textId="77777777" w:rsidTr="00C61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B56BD95" w14:textId="220E7DBD" w:rsidR="00685BB0" w:rsidRDefault="00685BB0" w:rsidP="00685BB0">
            <w:pPr>
              <w:rPr>
                <w:lang w:val="fr-CH"/>
              </w:rPr>
            </w:pPr>
            <w:r w:rsidRPr="006C16AA">
              <w:rPr>
                <w:lang w:val="fr-CH"/>
              </w:rPr>
              <w:t>Persistance</w:t>
            </w:r>
          </w:p>
        </w:tc>
        <w:tc>
          <w:tcPr>
            <w:tcW w:w="0" w:type="auto"/>
            <w:vAlign w:val="center"/>
          </w:tcPr>
          <w:p w14:paraId="29B3D279" w14:textId="194321E9" w:rsidR="00685BB0" w:rsidRDefault="00685BB0" w:rsidP="00685BB0">
            <w:pPr>
              <w:cnfStyle w:val="000000100000" w:firstRow="0" w:lastRow="0" w:firstColumn="0" w:lastColumn="0" w:oddVBand="0" w:evenVBand="0" w:oddHBand="1" w:evenHBand="0" w:firstRowFirstColumn="0" w:firstRowLastColumn="0" w:lastRowFirstColumn="0" w:lastRowLastColumn="0"/>
              <w:rPr>
                <w:lang w:val="fr-CH"/>
              </w:rPr>
            </w:pPr>
            <w:r w:rsidRPr="006C16AA">
              <w:rPr>
                <w:lang w:val="fr-CH"/>
              </w:rPr>
              <w:t xml:space="preserve">Redémarrer </w:t>
            </w:r>
            <w:r>
              <w:rPr>
                <w:lang w:val="fr-CH"/>
              </w:rPr>
              <w:t>le site/web/</w:t>
            </w:r>
            <w:proofErr w:type="spellStart"/>
            <w:r>
              <w:rPr>
                <w:lang w:val="fr-CH"/>
              </w:rPr>
              <w:t>db</w:t>
            </w:r>
            <w:proofErr w:type="spellEnd"/>
          </w:p>
        </w:tc>
        <w:tc>
          <w:tcPr>
            <w:tcW w:w="2770" w:type="dxa"/>
            <w:vAlign w:val="center"/>
          </w:tcPr>
          <w:p w14:paraId="729E4186" w14:textId="2E51594E" w:rsidR="00685BB0" w:rsidRDefault="00685BB0" w:rsidP="00685BB0">
            <w:pPr>
              <w:cnfStyle w:val="000000100000" w:firstRow="0" w:lastRow="0" w:firstColumn="0" w:lastColumn="0" w:oddVBand="0" w:evenVBand="0" w:oddHBand="1" w:evenHBand="0" w:firstRowFirstColumn="0" w:firstRowLastColumn="0" w:lastRowFirstColumn="0" w:lastRowLastColumn="0"/>
              <w:rPr>
                <w:lang w:val="fr-CH"/>
              </w:rPr>
            </w:pPr>
            <w:r w:rsidRPr="006C16AA">
              <w:rPr>
                <w:lang w:val="fr-CH"/>
              </w:rPr>
              <w:t xml:space="preserve">Les </w:t>
            </w:r>
            <w:r>
              <w:rPr>
                <w:lang w:val="fr-CH"/>
              </w:rPr>
              <w:t xml:space="preserve">données du site </w:t>
            </w:r>
            <w:r w:rsidRPr="006C16AA">
              <w:rPr>
                <w:lang w:val="fr-CH"/>
              </w:rPr>
              <w:t xml:space="preserve">sont toujours </w:t>
            </w:r>
            <w:r w:rsidR="009339D4" w:rsidRPr="006C16AA">
              <w:rPr>
                <w:lang w:val="fr-CH"/>
              </w:rPr>
              <w:t>présentes</w:t>
            </w:r>
            <w:r>
              <w:rPr>
                <w:lang w:val="fr-CH"/>
              </w:rPr>
              <w:t>.</w:t>
            </w:r>
          </w:p>
        </w:tc>
        <w:tc>
          <w:tcPr>
            <w:tcW w:w="972" w:type="dxa"/>
            <w:shd w:val="clear" w:color="auto" w:fill="92D050"/>
          </w:tcPr>
          <w:p w14:paraId="3C449C27" w14:textId="734F479E" w:rsidR="00685BB0" w:rsidRPr="00EB05BD" w:rsidRDefault="00C800D1" w:rsidP="00685BB0">
            <w:pPr>
              <w:cnfStyle w:val="000000100000" w:firstRow="0" w:lastRow="0" w:firstColumn="0" w:lastColumn="0" w:oddVBand="0" w:evenVBand="0" w:oddHBand="1" w:evenHBand="0" w:firstRowFirstColumn="0" w:firstRowLastColumn="0" w:lastRowFirstColumn="0" w:lastRowLastColumn="0"/>
              <w:rPr>
                <w:lang w:val="fr-CH"/>
              </w:rPr>
            </w:pPr>
            <w:r>
              <w:rPr>
                <w:lang w:val="fr-CH"/>
              </w:rPr>
              <w:t>OK</w:t>
            </w:r>
          </w:p>
        </w:tc>
      </w:tr>
      <w:tr w:rsidR="00C800D1" w:rsidRPr="000A22FB" w14:paraId="32C0006E" w14:textId="77777777" w:rsidTr="00C61302">
        <w:tc>
          <w:tcPr>
            <w:cnfStyle w:val="001000000000" w:firstRow="0" w:lastRow="0" w:firstColumn="1" w:lastColumn="0" w:oddVBand="0" w:evenVBand="0" w:oddHBand="0" w:evenHBand="0" w:firstRowFirstColumn="0" w:firstRowLastColumn="0" w:lastRowFirstColumn="0" w:lastRowLastColumn="0"/>
            <w:tcW w:w="0" w:type="auto"/>
            <w:vAlign w:val="center"/>
          </w:tcPr>
          <w:p w14:paraId="2A4B0417" w14:textId="45D25C38" w:rsidR="00C800D1" w:rsidRPr="006C16AA" w:rsidRDefault="00C800D1" w:rsidP="00685BB0">
            <w:pPr>
              <w:rPr>
                <w:lang w:val="fr-CH"/>
              </w:rPr>
            </w:pPr>
            <w:proofErr w:type="spellStart"/>
            <w:r>
              <w:rPr>
                <w:lang w:val="fr-CH"/>
              </w:rPr>
              <w:t>Deploiement</w:t>
            </w:r>
            <w:proofErr w:type="spellEnd"/>
          </w:p>
        </w:tc>
        <w:tc>
          <w:tcPr>
            <w:tcW w:w="0" w:type="auto"/>
            <w:vAlign w:val="center"/>
          </w:tcPr>
          <w:p w14:paraId="1AE8C19F" w14:textId="7142001B" w:rsidR="00C800D1" w:rsidRPr="006C16AA" w:rsidRDefault="00C800D1" w:rsidP="00685BB0">
            <w:pPr>
              <w:cnfStyle w:val="000000000000" w:firstRow="0" w:lastRow="0" w:firstColumn="0" w:lastColumn="0" w:oddVBand="0" w:evenVBand="0" w:oddHBand="0" w:evenHBand="0" w:firstRowFirstColumn="0" w:firstRowLastColumn="0" w:lastRowFirstColumn="0" w:lastRowLastColumn="0"/>
              <w:rPr>
                <w:lang w:val="fr-CH"/>
              </w:rPr>
            </w:pPr>
            <w:r>
              <w:rPr>
                <w:lang w:val="fr-CH"/>
              </w:rPr>
              <w:t>Le site a bien été déployé en production</w:t>
            </w:r>
          </w:p>
        </w:tc>
        <w:tc>
          <w:tcPr>
            <w:tcW w:w="2770" w:type="dxa"/>
            <w:vAlign w:val="center"/>
          </w:tcPr>
          <w:p w14:paraId="01B3983C" w14:textId="77777777" w:rsidR="00C800D1" w:rsidRDefault="00C800D1" w:rsidP="00685BB0">
            <w:pPr>
              <w:cnfStyle w:val="000000000000" w:firstRow="0" w:lastRow="0" w:firstColumn="0" w:lastColumn="0" w:oddVBand="0" w:evenVBand="0" w:oddHBand="0" w:evenHBand="0" w:firstRowFirstColumn="0" w:firstRowLastColumn="0" w:lastRowFirstColumn="0" w:lastRowLastColumn="0"/>
              <w:rPr>
                <w:lang w:val="fr-CH"/>
              </w:rPr>
            </w:pPr>
            <w:r>
              <w:rPr>
                <w:lang w:val="fr-CH"/>
              </w:rPr>
              <w:t>En allant sur l’</w:t>
            </w:r>
            <w:proofErr w:type="spellStart"/>
            <w:r>
              <w:rPr>
                <w:lang w:val="fr-CH"/>
              </w:rPr>
              <w:t>herbergement</w:t>
            </w:r>
            <w:proofErr w:type="spellEnd"/>
            <w:r>
              <w:rPr>
                <w:lang w:val="fr-CH"/>
              </w:rPr>
              <w:t xml:space="preserve"> de test w3.pm2etml.ch mise à disposition par le chef de projet, je peux accéder au site</w:t>
            </w:r>
          </w:p>
          <w:p w14:paraId="6E58AD60" w14:textId="475E7531" w:rsidR="00C800D1" w:rsidRPr="006C16AA" w:rsidRDefault="00C800D1" w:rsidP="00685BB0">
            <w:pPr>
              <w:cnfStyle w:val="000000000000" w:firstRow="0" w:lastRow="0" w:firstColumn="0" w:lastColumn="0" w:oddVBand="0" w:evenVBand="0" w:oddHBand="0" w:evenHBand="0" w:firstRowFirstColumn="0" w:firstRowLastColumn="0" w:lastRowFirstColumn="0" w:lastRowLastColumn="0"/>
              <w:rPr>
                <w:lang w:val="fr-CH"/>
              </w:rPr>
            </w:pPr>
          </w:p>
        </w:tc>
        <w:tc>
          <w:tcPr>
            <w:tcW w:w="972" w:type="dxa"/>
            <w:shd w:val="clear" w:color="auto" w:fill="D99594" w:themeFill="accent2" w:themeFillTint="99"/>
          </w:tcPr>
          <w:p w14:paraId="5B003A0E" w14:textId="7F8787C6" w:rsidR="00C800D1" w:rsidRDefault="00C800D1" w:rsidP="00685BB0">
            <w:pPr>
              <w:cnfStyle w:val="000000000000" w:firstRow="0" w:lastRow="0" w:firstColumn="0" w:lastColumn="0" w:oddVBand="0" w:evenVBand="0" w:oddHBand="0" w:evenHBand="0" w:firstRowFirstColumn="0" w:firstRowLastColumn="0" w:lastRowFirstColumn="0" w:lastRowLastColumn="0"/>
              <w:rPr>
                <w:lang w:val="fr-CH"/>
              </w:rPr>
            </w:pPr>
            <w:r>
              <w:rPr>
                <w:lang w:val="fr-CH"/>
              </w:rPr>
              <w:t>NOK</w:t>
            </w:r>
          </w:p>
        </w:tc>
      </w:tr>
      <w:tr w:rsidR="00C800D1" w:rsidRPr="000A22FB" w14:paraId="2C7EF1C4" w14:textId="77777777" w:rsidTr="00C613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ADCE207" w14:textId="5C25033E" w:rsidR="00C800D1" w:rsidRPr="006C16AA" w:rsidRDefault="00C61302" w:rsidP="00685BB0">
            <w:pPr>
              <w:rPr>
                <w:lang w:val="fr-CH"/>
              </w:rPr>
            </w:pPr>
            <w:r>
              <w:rPr>
                <w:lang w:val="fr-CH"/>
              </w:rPr>
              <w:t>Test unitaire backend</w:t>
            </w:r>
          </w:p>
        </w:tc>
        <w:tc>
          <w:tcPr>
            <w:tcW w:w="0" w:type="auto"/>
            <w:vAlign w:val="center"/>
          </w:tcPr>
          <w:p w14:paraId="36D80A20" w14:textId="2E21CD54" w:rsidR="00C800D1" w:rsidRPr="006C16AA" w:rsidRDefault="00C61302" w:rsidP="00685BB0">
            <w:pPr>
              <w:cnfStyle w:val="000000100000" w:firstRow="0" w:lastRow="0" w:firstColumn="0" w:lastColumn="0" w:oddVBand="0" w:evenVBand="0" w:oddHBand="1" w:evenHBand="0" w:firstRowFirstColumn="0" w:firstRowLastColumn="0" w:lastRowFirstColumn="0" w:lastRowLastColumn="0"/>
              <w:rPr>
                <w:lang w:val="fr-CH"/>
              </w:rPr>
            </w:pPr>
            <w:r>
              <w:rPr>
                <w:lang w:val="fr-CH"/>
              </w:rPr>
              <w:t>Toutes les routes du backend sont testé via des tests unitaire.</w:t>
            </w:r>
          </w:p>
        </w:tc>
        <w:tc>
          <w:tcPr>
            <w:tcW w:w="2770" w:type="dxa"/>
            <w:vAlign w:val="center"/>
          </w:tcPr>
          <w:p w14:paraId="1909308A" w14:textId="48B2AB38" w:rsidR="00C61302" w:rsidRPr="006C16AA" w:rsidRDefault="00C61302" w:rsidP="00685BB0">
            <w:pPr>
              <w:cnfStyle w:val="000000100000" w:firstRow="0" w:lastRow="0" w:firstColumn="0" w:lastColumn="0" w:oddVBand="0" w:evenVBand="0" w:oddHBand="1" w:evenHBand="0" w:firstRowFirstColumn="0" w:firstRowLastColumn="0" w:lastRowFirstColumn="0" w:lastRowLastColumn="0"/>
              <w:rPr>
                <w:lang w:val="fr-CH"/>
              </w:rPr>
            </w:pPr>
            <w:r>
              <w:rPr>
                <w:lang w:val="fr-CH"/>
              </w:rPr>
              <w:t>Si je fais des changements cassant l’API volontairement que j’exécute les tests unitaires, les tests ne passent plus à cause des nouvelles erreurs mise exprès.</w:t>
            </w:r>
          </w:p>
        </w:tc>
        <w:tc>
          <w:tcPr>
            <w:tcW w:w="972" w:type="dxa"/>
            <w:shd w:val="clear" w:color="auto" w:fill="D99594" w:themeFill="accent2" w:themeFillTint="99"/>
          </w:tcPr>
          <w:p w14:paraId="1097D97B" w14:textId="7C20613B" w:rsidR="00C800D1" w:rsidRDefault="00C61302" w:rsidP="00685BB0">
            <w:pPr>
              <w:cnfStyle w:val="000000100000" w:firstRow="0" w:lastRow="0" w:firstColumn="0" w:lastColumn="0" w:oddVBand="0" w:evenVBand="0" w:oddHBand="1" w:evenHBand="0" w:firstRowFirstColumn="0" w:firstRowLastColumn="0" w:lastRowFirstColumn="0" w:lastRowLastColumn="0"/>
              <w:rPr>
                <w:lang w:val="fr-CH"/>
              </w:rPr>
            </w:pPr>
            <w:r>
              <w:rPr>
                <w:lang w:val="fr-CH"/>
              </w:rPr>
              <w:t>NOK</w:t>
            </w:r>
          </w:p>
        </w:tc>
      </w:tr>
      <w:tr w:rsidR="00C61302" w:rsidRPr="000A22FB" w14:paraId="5A2779DF" w14:textId="77777777" w:rsidTr="00C61302">
        <w:tc>
          <w:tcPr>
            <w:cnfStyle w:val="001000000000" w:firstRow="0" w:lastRow="0" w:firstColumn="1" w:lastColumn="0" w:oddVBand="0" w:evenVBand="0" w:oddHBand="0" w:evenHBand="0" w:firstRowFirstColumn="0" w:firstRowLastColumn="0" w:lastRowFirstColumn="0" w:lastRowLastColumn="0"/>
            <w:tcW w:w="0" w:type="auto"/>
            <w:vAlign w:val="center"/>
          </w:tcPr>
          <w:p w14:paraId="568410B2" w14:textId="380ABE85" w:rsidR="00C61302" w:rsidRPr="006C16AA" w:rsidRDefault="00C61302" w:rsidP="00C61302">
            <w:pPr>
              <w:rPr>
                <w:lang w:val="fr-CH"/>
              </w:rPr>
            </w:pPr>
            <w:r>
              <w:rPr>
                <w:lang w:val="fr-CH"/>
              </w:rPr>
              <w:t>Test unitaire backend</w:t>
            </w:r>
          </w:p>
        </w:tc>
        <w:tc>
          <w:tcPr>
            <w:tcW w:w="0" w:type="auto"/>
            <w:vAlign w:val="center"/>
          </w:tcPr>
          <w:p w14:paraId="23817048" w14:textId="0F3BD5CD" w:rsidR="00C61302" w:rsidRPr="006C16AA" w:rsidRDefault="00C61302" w:rsidP="00C61302">
            <w:pPr>
              <w:cnfStyle w:val="000000000000" w:firstRow="0" w:lastRow="0" w:firstColumn="0" w:lastColumn="0" w:oddVBand="0" w:evenVBand="0" w:oddHBand="0" w:evenHBand="0" w:firstRowFirstColumn="0" w:firstRowLastColumn="0" w:lastRowFirstColumn="0" w:lastRowLastColumn="0"/>
              <w:rPr>
                <w:lang w:val="fr-CH"/>
              </w:rPr>
            </w:pPr>
            <w:r>
              <w:rPr>
                <w:lang w:val="fr-CH"/>
              </w:rPr>
              <w:t>Toutes les routes du backend sont testé via des tests unitaire.</w:t>
            </w:r>
          </w:p>
        </w:tc>
        <w:tc>
          <w:tcPr>
            <w:tcW w:w="2770" w:type="dxa"/>
            <w:vAlign w:val="center"/>
          </w:tcPr>
          <w:p w14:paraId="37BD380C" w14:textId="6FA15E58" w:rsidR="00C61302" w:rsidRPr="006C16AA" w:rsidRDefault="00C61302" w:rsidP="00C61302">
            <w:pPr>
              <w:cnfStyle w:val="000000000000" w:firstRow="0" w:lastRow="0" w:firstColumn="0" w:lastColumn="0" w:oddVBand="0" w:evenVBand="0" w:oddHBand="0" w:evenHBand="0" w:firstRowFirstColumn="0" w:firstRowLastColumn="0" w:lastRowFirstColumn="0" w:lastRowLastColumn="0"/>
              <w:rPr>
                <w:lang w:val="fr-CH"/>
              </w:rPr>
            </w:pPr>
            <w:r>
              <w:rPr>
                <w:lang w:val="fr-CH"/>
              </w:rPr>
              <w:t xml:space="preserve">En temps normal, quand mon backend est fonctionnel, </w:t>
            </w:r>
            <w:proofErr w:type="gramStart"/>
            <w:r>
              <w:rPr>
                <w:lang w:val="fr-CH"/>
              </w:rPr>
              <w:t>tout les tests unitaires</w:t>
            </w:r>
            <w:proofErr w:type="gramEnd"/>
            <w:r>
              <w:rPr>
                <w:lang w:val="fr-CH"/>
              </w:rPr>
              <w:t xml:space="preserve"> réussissent</w:t>
            </w:r>
          </w:p>
        </w:tc>
        <w:tc>
          <w:tcPr>
            <w:tcW w:w="972" w:type="dxa"/>
            <w:shd w:val="clear" w:color="auto" w:fill="D99594" w:themeFill="accent2" w:themeFillTint="99"/>
          </w:tcPr>
          <w:p w14:paraId="711BFF8B" w14:textId="73A869CF" w:rsidR="00C61302" w:rsidRDefault="00C61302" w:rsidP="00C61302">
            <w:pPr>
              <w:cnfStyle w:val="000000000000" w:firstRow="0" w:lastRow="0" w:firstColumn="0" w:lastColumn="0" w:oddVBand="0" w:evenVBand="0" w:oddHBand="0" w:evenHBand="0" w:firstRowFirstColumn="0" w:firstRowLastColumn="0" w:lastRowFirstColumn="0" w:lastRowLastColumn="0"/>
              <w:rPr>
                <w:lang w:val="fr-CH"/>
              </w:rPr>
            </w:pPr>
            <w:r>
              <w:rPr>
                <w:lang w:val="fr-CH"/>
              </w:rPr>
              <w:t>NOK</w:t>
            </w:r>
          </w:p>
        </w:tc>
      </w:tr>
    </w:tbl>
    <w:p w14:paraId="4B974714" w14:textId="41802C7A" w:rsidR="00C61302" w:rsidRDefault="00C61302" w:rsidP="00C61302">
      <w:pPr>
        <w:pStyle w:val="Titre4"/>
      </w:pPr>
      <w:r>
        <w:t>Explication des résultats</w:t>
      </w:r>
    </w:p>
    <w:p w14:paraId="5610B396" w14:textId="7BB36069" w:rsidR="00913799" w:rsidRPr="00913799" w:rsidRDefault="00C61302" w:rsidP="00913799">
      <w:pPr>
        <w:pStyle w:val="Paragraphedeliste"/>
        <w:numPr>
          <w:ilvl w:val="0"/>
          <w:numId w:val="35"/>
        </w:numPr>
        <w:rPr>
          <w:lang w:val="fr-CH"/>
        </w:rPr>
      </w:pPr>
      <w:r>
        <w:rPr>
          <w:lang w:val="fr-CH"/>
        </w:rPr>
        <w:t xml:space="preserve">Inscription </w:t>
      </w:r>
      <w:proofErr w:type="gramStart"/>
      <w:r>
        <w:rPr>
          <w:lang w:val="fr-CH"/>
        </w:rPr>
        <w:t>email</w:t>
      </w:r>
      <w:proofErr w:type="gramEnd"/>
      <w:r>
        <w:rPr>
          <w:lang w:val="fr-CH"/>
        </w:rPr>
        <w:t xml:space="preserve"> déjà utilisé</w:t>
      </w:r>
      <w:r w:rsidR="00913799">
        <w:rPr>
          <w:lang w:val="fr-CH"/>
        </w:rPr>
        <w:t xml:space="preserve"> [Rapide à régler]</w:t>
      </w:r>
    </w:p>
    <w:p w14:paraId="10298F2B" w14:textId="2FB56A23" w:rsidR="00C61302" w:rsidRDefault="00C61302" w:rsidP="00C61302">
      <w:pPr>
        <w:ind w:left="360"/>
        <w:rPr>
          <w:lang w:val="fr-CH"/>
        </w:rPr>
      </w:pPr>
      <w:r>
        <w:rPr>
          <w:lang w:val="fr-CH"/>
        </w:rPr>
        <w:t xml:space="preserve">L’inscription ne fonctionne pas, cependant j’ai oublié </w:t>
      </w:r>
      <w:r w:rsidR="00913799">
        <w:rPr>
          <w:lang w:val="fr-CH"/>
        </w:rPr>
        <w:t>de le préciser dans un message d’erreur.</w:t>
      </w:r>
    </w:p>
    <w:p w14:paraId="63827299" w14:textId="3324AB75" w:rsidR="00913799" w:rsidRDefault="00913799" w:rsidP="00913799">
      <w:pPr>
        <w:pStyle w:val="Paragraphedeliste"/>
        <w:numPr>
          <w:ilvl w:val="0"/>
          <w:numId w:val="35"/>
        </w:numPr>
        <w:rPr>
          <w:lang w:val="fr-CH"/>
        </w:rPr>
      </w:pPr>
      <w:r>
        <w:rPr>
          <w:lang w:val="fr-CH"/>
        </w:rPr>
        <w:t>Rendre un livre [Pas demandé CDC]</w:t>
      </w:r>
    </w:p>
    <w:p w14:paraId="5CFE69E6" w14:textId="7299473D" w:rsidR="00913799" w:rsidRDefault="00913799" w:rsidP="00913799">
      <w:pPr>
        <w:ind w:left="360"/>
        <w:rPr>
          <w:lang w:val="fr-CH"/>
        </w:rPr>
      </w:pPr>
      <w:r>
        <w:rPr>
          <w:lang w:val="fr-CH"/>
        </w:rPr>
        <w:t>C’est une fonctionnalité logique et pas très compliquée à implémenter, mais j’avais d’autre priorité qui passaient avant, en plus ce n’était pas demandé dans le cahier des charges.</w:t>
      </w:r>
    </w:p>
    <w:p w14:paraId="6CA48E50" w14:textId="54388F83" w:rsidR="00913799" w:rsidRDefault="00913799" w:rsidP="00913799">
      <w:pPr>
        <w:pStyle w:val="Paragraphedeliste"/>
        <w:numPr>
          <w:ilvl w:val="0"/>
          <w:numId w:val="35"/>
        </w:numPr>
        <w:rPr>
          <w:lang w:val="fr-CH"/>
        </w:rPr>
      </w:pPr>
      <w:r>
        <w:rPr>
          <w:lang w:val="fr-CH"/>
        </w:rPr>
        <w:t>Afficher un message lorsque l’API est down</w:t>
      </w:r>
    </w:p>
    <w:p w14:paraId="5BAE5D8E" w14:textId="4D4CF03E" w:rsidR="00913799" w:rsidRDefault="00913799" w:rsidP="00913799">
      <w:pPr>
        <w:ind w:left="360"/>
        <w:rPr>
          <w:lang w:val="fr-CH"/>
        </w:rPr>
      </w:pPr>
      <w:r>
        <w:rPr>
          <w:lang w:val="fr-CH"/>
        </w:rPr>
        <w:t xml:space="preserve">Fonctionnalité que </w:t>
      </w:r>
      <w:proofErr w:type="gramStart"/>
      <w:r>
        <w:rPr>
          <w:lang w:val="fr-CH"/>
        </w:rPr>
        <w:t>j’implémenterai</w:t>
      </w:r>
      <w:proofErr w:type="gramEnd"/>
      <w:r>
        <w:rPr>
          <w:lang w:val="fr-CH"/>
        </w:rPr>
        <w:t xml:space="preserve"> clairement si je continuais le projet, cependant cela ne faisait pas partie de ma liste des priorité, une fois que j’ai remarqué que j’avais oublié, je me suis dis que je le ferai à la fin si il me restait du temps.</w:t>
      </w:r>
    </w:p>
    <w:p w14:paraId="496F986C" w14:textId="52508D2E" w:rsidR="00913799" w:rsidRDefault="00913799" w:rsidP="00913799">
      <w:pPr>
        <w:pStyle w:val="Paragraphedeliste"/>
        <w:numPr>
          <w:ilvl w:val="0"/>
          <w:numId w:val="35"/>
        </w:numPr>
        <w:rPr>
          <w:lang w:val="fr-CH"/>
        </w:rPr>
      </w:pPr>
      <w:r>
        <w:rPr>
          <w:lang w:val="fr-CH"/>
        </w:rPr>
        <w:t xml:space="preserve">Dans la </w:t>
      </w:r>
      <w:proofErr w:type="spellStart"/>
      <w:r>
        <w:rPr>
          <w:lang w:val="fr-CH"/>
        </w:rPr>
        <w:t>homepage</w:t>
      </w:r>
      <w:proofErr w:type="spellEnd"/>
      <w:r>
        <w:rPr>
          <w:lang w:val="fr-CH"/>
        </w:rPr>
        <w:t xml:space="preserve"> chaque livre est affiché avec les informations suivantes : auteurs, genres, popularité, disponibilité, etc…</w:t>
      </w:r>
    </w:p>
    <w:p w14:paraId="2D357E3F" w14:textId="039DD08F" w:rsidR="00913799" w:rsidRDefault="00913799" w:rsidP="00913799">
      <w:pPr>
        <w:ind w:left="360"/>
        <w:rPr>
          <w:lang w:val="fr-CH"/>
        </w:rPr>
      </w:pPr>
      <w:r>
        <w:rPr>
          <w:lang w:val="fr-CH"/>
        </w:rPr>
        <w:t xml:space="preserve">Cette fonctionnalité par-contre j’ai fais exprès que ce ne soit pas le cas, je pense que ce n’est pas utile, et que cela chargerait la page pour une utilité moindre, j’ai préféré faire en sorte que peu importe </w:t>
      </w:r>
      <w:proofErr w:type="gramStart"/>
      <w:r>
        <w:rPr>
          <w:lang w:val="fr-CH"/>
        </w:rPr>
        <w:t>ou</w:t>
      </w:r>
      <w:proofErr w:type="gramEnd"/>
      <w:r>
        <w:rPr>
          <w:lang w:val="fr-CH"/>
        </w:rPr>
        <w:t xml:space="preserve"> dans le site, si un livre est affiché, en cliquant dessus on est redirigé vers sa page de détails, où l’on peut trouver toutes les informations le concernant. Je trouve cette solution meilleure</w:t>
      </w:r>
    </w:p>
    <w:p w14:paraId="56F834B3" w14:textId="04888E89" w:rsidR="00913799" w:rsidRDefault="00913799" w:rsidP="00913799">
      <w:pPr>
        <w:pStyle w:val="Paragraphedeliste"/>
        <w:numPr>
          <w:ilvl w:val="0"/>
          <w:numId w:val="35"/>
        </w:numPr>
        <w:rPr>
          <w:lang w:val="fr-CH"/>
        </w:rPr>
      </w:pPr>
      <w:r>
        <w:rPr>
          <w:lang w:val="fr-CH"/>
        </w:rPr>
        <w:t xml:space="preserve">Dans </w:t>
      </w:r>
      <w:r w:rsidR="003346DD">
        <w:rPr>
          <w:lang w:val="fr-CH"/>
        </w:rPr>
        <w:t>le catalogue</w:t>
      </w:r>
      <w:r>
        <w:rPr>
          <w:lang w:val="fr-CH"/>
        </w:rPr>
        <w:t>, si plus de 10 livres sont affiché un système de pagination apparait</w:t>
      </w:r>
    </w:p>
    <w:p w14:paraId="55DE024B" w14:textId="59ABC3C7" w:rsidR="00913799" w:rsidRDefault="00913799" w:rsidP="00913799">
      <w:pPr>
        <w:ind w:left="360"/>
        <w:rPr>
          <w:lang w:val="fr-CH"/>
        </w:rPr>
      </w:pPr>
      <w:r>
        <w:rPr>
          <w:lang w:val="fr-CH"/>
        </w:rPr>
        <w:lastRenderedPageBreak/>
        <w:t xml:space="preserve">Pour ce point aussi j’ai sciemment </w:t>
      </w:r>
      <w:proofErr w:type="gramStart"/>
      <w:r>
        <w:rPr>
          <w:lang w:val="fr-CH"/>
        </w:rPr>
        <w:t>fais</w:t>
      </w:r>
      <w:proofErr w:type="gramEnd"/>
      <w:r>
        <w:rPr>
          <w:lang w:val="fr-CH"/>
        </w:rPr>
        <w:t xml:space="preserve"> d’une autre manière que je trouve plus propre, je pense que la page web a la place pour afficher 12 livres</w:t>
      </w:r>
      <w:r w:rsidR="003346DD">
        <w:rPr>
          <w:lang w:val="fr-CH"/>
        </w:rPr>
        <w:t xml:space="preserve"> sans que ce soit dérangeant, le système de pagination par-contre apparait même si il n’y en a pas besoin (si seulement 4 livres sont affiché par-exemple), j’améliorerai ce point si je continuais le projet, car c’est très rapide à faire, cependant ça reste un défaut minime, c’est pour ça que pour l’instant je l’ai laissé.</w:t>
      </w:r>
    </w:p>
    <w:p w14:paraId="34D32843" w14:textId="4CD3DFF1" w:rsidR="003346DD" w:rsidRDefault="003346DD" w:rsidP="003346DD">
      <w:pPr>
        <w:pStyle w:val="Paragraphedeliste"/>
        <w:numPr>
          <w:ilvl w:val="0"/>
          <w:numId w:val="35"/>
        </w:numPr>
        <w:rPr>
          <w:lang w:val="fr-CH"/>
        </w:rPr>
      </w:pPr>
      <w:r>
        <w:rPr>
          <w:lang w:val="fr-CH"/>
        </w:rPr>
        <w:t>Rendre un livre sur la page de profile [Pas demandé CDC]</w:t>
      </w:r>
    </w:p>
    <w:p w14:paraId="61446C36" w14:textId="5223C746" w:rsidR="003346DD" w:rsidRDefault="003346DD" w:rsidP="003346DD">
      <w:pPr>
        <w:ind w:left="360"/>
        <w:rPr>
          <w:lang w:val="fr-CH"/>
        </w:rPr>
      </w:pPr>
      <w:r>
        <w:rPr>
          <w:lang w:val="fr-CH"/>
        </w:rPr>
        <w:t>Priorité moindre et pas demandé dans le CDC.</w:t>
      </w:r>
    </w:p>
    <w:p w14:paraId="560758EE" w14:textId="7C6DAA9D" w:rsidR="0093236A" w:rsidRDefault="0093236A" w:rsidP="0093236A">
      <w:pPr>
        <w:pStyle w:val="Paragraphedeliste"/>
        <w:numPr>
          <w:ilvl w:val="0"/>
          <w:numId w:val="35"/>
        </w:numPr>
        <w:rPr>
          <w:lang w:val="fr-CH"/>
        </w:rPr>
      </w:pPr>
      <w:r>
        <w:rPr>
          <w:lang w:val="fr-CH"/>
        </w:rPr>
        <w:t>UX responsive</w:t>
      </w:r>
    </w:p>
    <w:p w14:paraId="5F1BDC45" w14:textId="4F2C687F" w:rsidR="0093236A" w:rsidRPr="0093236A" w:rsidRDefault="0093236A" w:rsidP="0093236A">
      <w:pPr>
        <w:ind w:left="360"/>
        <w:rPr>
          <w:lang w:val="fr-CH"/>
        </w:rPr>
      </w:pPr>
      <w:r>
        <w:rPr>
          <w:lang w:val="fr-CH"/>
        </w:rPr>
        <w:t xml:space="preserve">Ce n’était pas ma priorité, il l’est un peu grâce à </w:t>
      </w:r>
      <w:proofErr w:type="spellStart"/>
      <w:r>
        <w:rPr>
          <w:lang w:val="fr-CH"/>
        </w:rPr>
        <w:t>tailwind</w:t>
      </w:r>
      <w:proofErr w:type="spellEnd"/>
      <w:r>
        <w:rPr>
          <w:lang w:val="fr-CH"/>
        </w:rPr>
        <w:t xml:space="preserve"> qui s’en occupe en partie tout seul, mais c’est très loin d’être suffisant, ce serait une de mes priorités si je continuais le projet</w:t>
      </w:r>
    </w:p>
    <w:p w14:paraId="4DD69C33" w14:textId="398072C3" w:rsidR="003346DD" w:rsidRDefault="003346DD" w:rsidP="003346DD">
      <w:pPr>
        <w:pStyle w:val="Paragraphedeliste"/>
        <w:numPr>
          <w:ilvl w:val="0"/>
          <w:numId w:val="35"/>
        </w:numPr>
        <w:rPr>
          <w:lang w:val="fr-CH"/>
        </w:rPr>
      </w:pPr>
      <w:r>
        <w:rPr>
          <w:lang w:val="fr-CH"/>
        </w:rPr>
        <w:t>Les tests admins (Tous en général)</w:t>
      </w:r>
    </w:p>
    <w:p w14:paraId="7F6BCA75" w14:textId="7F0C9D59" w:rsidR="003346DD" w:rsidRDefault="003346DD" w:rsidP="003346DD">
      <w:pPr>
        <w:ind w:left="360"/>
        <w:rPr>
          <w:lang w:val="fr-CH"/>
        </w:rPr>
      </w:pPr>
      <w:r>
        <w:rPr>
          <w:lang w:val="fr-CH"/>
        </w:rPr>
        <w:t xml:space="preserve">Le site est prêt à implémenter son interface admin (la route auth renvoie </w:t>
      </w:r>
      <w:proofErr w:type="spellStart"/>
      <w:r>
        <w:rPr>
          <w:lang w:val="fr-CH"/>
        </w:rPr>
        <w:t>l’id</w:t>
      </w:r>
      <w:proofErr w:type="spellEnd"/>
      <w:r>
        <w:rPr>
          <w:lang w:val="fr-CH"/>
        </w:rPr>
        <w:t xml:space="preserve"> et le </w:t>
      </w:r>
      <w:proofErr w:type="spellStart"/>
      <w:r>
        <w:rPr>
          <w:lang w:val="fr-CH"/>
        </w:rPr>
        <w:t>isAdmin</w:t>
      </w:r>
      <w:proofErr w:type="spellEnd"/>
      <w:r>
        <w:rPr>
          <w:lang w:val="fr-CH"/>
        </w:rPr>
        <w:t xml:space="preserve"> dans </w:t>
      </w:r>
      <w:proofErr w:type="spellStart"/>
      <w:r>
        <w:rPr>
          <w:lang w:val="fr-CH"/>
        </w:rPr>
        <w:t>req.user</w:t>
      </w:r>
      <w:proofErr w:type="spellEnd"/>
      <w:r>
        <w:rPr>
          <w:lang w:val="fr-CH"/>
        </w:rPr>
        <w:t xml:space="preserve">, </w:t>
      </w:r>
      <w:proofErr w:type="spellStart"/>
      <w:r>
        <w:rPr>
          <w:lang w:val="fr-CH"/>
        </w:rPr>
        <w:t>etc</w:t>
      </w:r>
      <w:proofErr w:type="spellEnd"/>
      <w:r>
        <w:rPr>
          <w:lang w:val="fr-CH"/>
        </w:rPr>
        <w:t xml:space="preserve">) il n’y a donc pas énormément de changement à faire dans l’architecture pour accueillir un système d’administrateur (le backend a déjà le middleware </w:t>
      </w:r>
      <w:proofErr w:type="spellStart"/>
      <w:r>
        <w:rPr>
          <w:lang w:val="fr-CH"/>
        </w:rPr>
        <w:t>authorize</w:t>
      </w:r>
      <w:proofErr w:type="spellEnd"/>
      <w:r>
        <w:rPr>
          <w:lang w:val="fr-CH"/>
        </w:rPr>
        <w:t xml:space="preserve"> qui s’en occupe, et certaines routes sont nécessite déjà les droits administrateurs (pour supprimer un livre par exemple), </w:t>
      </w:r>
      <w:r w:rsidR="00941AA3">
        <w:rPr>
          <w:lang w:val="fr-CH"/>
        </w:rPr>
        <w:t>cependant</w:t>
      </w:r>
      <w:r>
        <w:rPr>
          <w:lang w:val="fr-CH"/>
        </w:rPr>
        <w:t xml:space="preserve"> le frontend n’est pas du tout commencé pour les administrateurs. </w:t>
      </w:r>
    </w:p>
    <w:p w14:paraId="287A4B78" w14:textId="35A18ED7" w:rsidR="003346DD" w:rsidRDefault="003346DD" w:rsidP="003346DD">
      <w:pPr>
        <w:ind w:left="360"/>
        <w:rPr>
          <w:lang w:val="fr-CH"/>
        </w:rPr>
      </w:pPr>
      <w:r>
        <w:rPr>
          <w:lang w:val="fr-CH"/>
        </w:rPr>
        <w:t xml:space="preserve">Donc en résumé si je continuais le projet, </w:t>
      </w:r>
      <w:r w:rsidR="00941AA3">
        <w:rPr>
          <w:lang w:val="fr-CH"/>
        </w:rPr>
        <w:t>j’aurais</w:t>
      </w:r>
      <w:r>
        <w:rPr>
          <w:lang w:val="fr-CH"/>
        </w:rPr>
        <w:t xml:space="preserve"> de bonne base pour commencer cette partie, mais rien n’est commencé pour l’instant.</w:t>
      </w:r>
    </w:p>
    <w:p w14:paraId="3CA3D8F9" w14:textId="27CD946E" w:rsidR="003346DD" w:rsidRDefault="003346DD" w:rsidP="003346DD">
      <w:pPr>
        <w:pStyle w:val="Paragraphedeliste"/>
        <w:numPr>
          <w:ilvl w:val="0"/>
          <w:numId w:val="35"/>
        </w:numPr>
        <w:rPr>
          <w:lang w:val="fr-CH"/>
        </w:rPr>
      </w:pPr>
      <w:r>
        <w:rPr>
          <w:lang w:val="fr-CH"/>
        </w:rPr>
        <w:t>Déploiement</w:t>
      </w:r>
    </w:p>
    <w:p w14:paraId="41D9A240" w14:textId="2831213F" w:rsidR="003346DD" w:rsidRDefault="003346DD" w:rsidP="003346DD">
      <w:pPr>
        <w:ind w:left="360"/>
        <w:rPr>
          <w:lang w:val="fr-CH"/>
        </w:rPr>
      </w:pPr>
      <w:r>
        <w:rPr>
          <w:lang w:val="fr-CH"/>
        </w:rPr>
        <w:t>Le site est resté en local sur ma machine, il n’y a pas eu de déploiement (Manque de temps)</w:t>
      </w:r>
    </w:p>
    <w:p w14:paraId="32533195" w14:textId="3E21047B" w:rsidR="003346DD" w:rsidRDefault="003346DD" w:rsidP="003346DD">
      <w:pPr>
        <w:pStyle w:val="Paragraphedeliste"/>
        <w:numPr>
          <w:ilvl w:val="0"/>
          <w:numId w:val="35"/>
        </w:numPr>
        <w:rPr>
          <w:lang w:val="fr-CH"/>
        </w:rPr>
      </w:pPr>
      <w:r>
        <w:rPr>
          <w:lang w:val="fr-CH"/>
        </w:rPr>
        <w:t xml:space="preserve">Tests unitaires </w:t>
      </w:r>
    </w:p>
    <w:p w14:paraId="3C7604B7" w14:textId="002E4B7E" w:rsidR="003346DD" w:rsidRPr="003346DD" w:rsidRDefault="00941AA3" w:rsidP="003346DD">
      <w:pPr>
        <w:ind w:left="360"/>
        <w:rPr>
          <w:lang w:val="fr-CH"/>
        </w:rPr>
      </w:pPr>
      <w:r>
        <w:rPr>
          <w:lang w:val="fr-CH"/>
        </w:rPr>
        <w:t>Aucun test unitaire</w:t>
      </w:r>
      <w:r w:rsidR="003346DD">
        <w:rPr>
          <w:lang w:val="fr-CH"/>
        </w:rPr>
        <w:t xml:space="preserve"> n’a été mis en place, par manque de temps (et honnêtement </w:t>
      </w:r>
      <w:r w:rsidR="0093236A">
        <w:rPr>
          <w:lang w:val="fr-CH"/>
        </w:rPr>
        <w:t>je préférai avancer sur le site que faire des tests unitaires pour les routes)</w:t>
      </w:r>
    </w:p>
    <w:p w14:paraId="57BD5A7B" w14:textId="3E1E6CEB" w:rsidR="00913799" w:rsidRPr="00913799" w:rsidRDefault="00913799" w:rsidP="00913799">
      <w:pPr>
        <w:rPr>
          <w:lang w:val="fr-CH"/>
        </w:rPr>
      </w:pPr>
    </w:p>
    <w:p w14:paraId="57BA4945" w14:textId="0C9F04E0" w:rsidR="009339D4" w:rsidRPr="009339D4" w:rsidRDefault="009339D4" w:rsidP="009339D4">
      <w:pPr>
        <w:pStyle w:val="Titre3"/>
        <w:rPr>
          <w:u w:val="single"/>
          <w:lang w:val="fr-CH"/>
        </w:rPr>
      </w:pPr>
      <w:bookmarkStart w:id="36" w:name="_Toc224308662"/>
      <w:r>
        <w:rPr>
          <w:lang w:val="fr-CH"/>
        </w:rPr>
        <w:t xml:space="preserve">Test unitaires </w:t>
      </w:r>
      <w:r w:rsidRPr="009339D4">
        <w:rPr>
          <w:u w:val="single"/>
          <w:lang w:val="fr-CH"/>
        </w:rPr>
        <w:t>(Pas mis en place)</w:t>
      </w:r>
      <w:bookmarkEnd w:id="36"/>
    </w:p>
    <w:p w14:paraId="2099D381" w14:textId="77777777" w:rsidR="009339D4" w:rsidRDefault="009339D4" w:rsidP="009339D4">
      <w:pPr>
        <w:rPr>
          <w:lang w:val="fr-CH"/>
        </w:rPr>
      </w:pPr>
      <w:r w:rsidRPr="009339D4">
        <w:rPr>
          <w:lang w:val="fr-CH"/>
        </w:rPr>
        <w:t>Si j’avais eu plus de temps des tests unitaires auraient aussi été les bienvenues, permettant de garantir l’intégrité du site même après avoir effectué des modifications.</w:t>
      </w:r>
    </w:p>
    <w:p w14:paraId="359954E2" w14:textId="77777777" w:rsidR="00EB05BD" w:rsidRPr="002C3384" w:rsidRDefault="00EB05BD" w:rsidP="00EB05BD">
      <w:pPr>
        <w:pStyle w:val="GuidageList"/>
        <w:numPr>
          <w:ilvl w:val="0"/>
          <w:numId w:val="0"/>
        </w:numPr>
        <w:rPr>
          <w:lang w:val="fr-CH"/>
        </w:rPr>
      </w:pPr>
    </w:p>
    <w:p w14:paraId="40CDD0DB" w14:textId="77777777" w:rsidR="005A3C5F" w:rsidRPr="002C3384" w:rsidRDefault="00000000" w:rsidP="0072652E">
      <w:pPr>
        <w:pStyle w:val="GuidageList"/>
        <w:rPr>
          <w:lang w:val="fr-CH"/>
        </w:rPr>
      </w:pPr>
      <w:r w:rsidRPr="002C3384">
        <w:rPr>
          <w:lang w:val="fr-CH"/>
        </w:rPr>
        <w:t>Bugs connus / limitations et impact</w:t>
      </w:r>
    </w:p>
    <w:p w14:paraId="4563138E" w14:textId="449DD570" w:rsidR="005A3C5F" w:rsidRPr="006C16AA" w:rsidRDefault="009C5991">
      <w:pPr>
        <w:rPr>
          <w:lang w:val="fr-CH"/>
        </w:rPr>
      </w:pPr>
      <w:r w:rsidRPr="002C3384">
        <w:rPr>
          <w:i/>
          <w:color w:val="787878"/>
          <w:lang w:val="fr-CH"/>
        </w:rPr>
        <w:t>À rédiger …</w:t>
      </w:r>
    </w:p>
    <w:p w14:paraId="04F20E46" w14:textId="6E50228C" w:rsidR="005A3C5F" w:rsidRPr="002C3384" w:rsidRDefault="00000000">
      <w:pPr>
        <w:pStyle w:val="Titre2"/>
        <w:rPr>
          <w:lang w:val="fr-CH"/>
        </w:rPr>
      </w:pPr>
      <w:bookmarkStart w:id="37" w:name="_Toc224308663"/>
      <w:r w:rsidRPr="002C3384">
        <w:rPr>
          <w:lang w:val="fr-CH"/>
        </w:rPr>
        <w:lastRenderedPageBreak/>
        <w:t>Livraison</w:t>
      </w:r>
      <w:bookmarkEnd w:id="37"/>
    </w:p>
    <w:p w14:paraId="551A452E" w14:textId="2A181000" w:rsidR="005A3C5F" w:rsidRPr="002C3384" w:rsidRDefault="009C5991">
      <w:pPr>
        <w:pStyle w:val="Guidage"/>
        <w:rPr>
          <w:lang w:val="fr-CH"/>
        </w:rPr>
      </w:pPr>
      <w:r w:rsidRPr="002C3384">
        <w:rPr>
          <w:lang w:val="fr-CH"/>
        </w:rPr>
        <w:t>Example de contenu attendu :</w:t>
      </w:r>
    </w:p>
    <w:p w14:paraId="6BDCE6ED" w14:textId="1F8AAD30" w:rsidR="005A3C5F" w:rsidRPr="002C3384" w:rsidRDefault="00000000" w:rsidP="0072652E">
      <w:pPr>
        <w:pStyle w:val="GuidageList"/>
        <w:rPr>
          <w:lang w:val="fr-CH"/>
        </w:rPr>
      </w:pPr>
      <w:r w:rsidRPr="002C3384">
        <w:rPr>
          <w:lang w:val="fr-CH"/>
        </w:rPr>
        <w:t>Procédure de livraison (packaging, images Docker, artefacts</w:t>
      </w:r>
      <w:r w:rsidR="009C5991" w:rsidRPr="002C3384">
        <w:rPr>
          <w:lang w:val="fr-CH"/>
        </w:rPr>
        <w:t>, installation</w:t>
      </w:r>
      <w:r w:rsidRPr="002C3384">
        <w:rPr>
          <w:lang w:val="fr-CH"/>
        </w:rPr>
        <w:t>)</w:t>
      </w:r>
    </w:p>
    <w:p w14:paraId="0C72A99F" w14:textId="03D4CCB8" w:rsidR="005A3C5F" w:rsidRPr="002C3384" w:rsidRDefault="00000000" w:rsidP="0072652E">
      <w:pPr>
        <w:pStyle w:val="GuidageList"/>
        <w:rPr>
          <w:lang w:val="fr-CH"/>
        </w:rPr>
      </w:pPr>
      <w:r w:rsidRPr="002C3384">
        <w:rPr>
          <w:lang w:val="fr-CH"/>
        </w:rPr>
        <w:t>Liste des documents remis (</w:t>
      </w:r>
      <w:r w:rsidR="009C5991" w:rsidRPr="002C3384">
        <w:rPr>
          <w:lang w:val="fr-CH"/>
        </w:rPr>
        <w:t>manuel d’exploitation</w:t>
      </w:r>
      <w:r w:rsidRPr="002C3384">
        <w:rPr>
          <w:lang w:val="fr-CH"/>
        </w:rPr>
        <w:t>)</w:t>
      </w:r>
    </w:p>
    <w:p w14:paraId="411FB45F" w14:textId="1FC506E3" w:rsidR="009C5991" w:rsidRPr="002C3384" w:rsidRDefault="009C5991" w:rsidP="000144D2">
      <w:pPr>
        <w:rPr>
          <w:lang w:val="fr-CH"/>
        </w:rPr>
      </w:pPr>
      <w:r w:rsidRPr="002C3384">
        <w:rPr>
          <w:i/>
          <w:color w:val="787878"/>
          <w:lang w:val="fr-CH"/>
        </w:rPr>
        <w:t>À rédiger …</w:t>
      </w:r>
    </w:p>
    <w:p w14:paraId="67CECAB8" w14:textId="77777777" w:rsidR="005A3C5F" w:rsidRPr="002C3384" w:rsidRDefault="005A3C5F">
      <w:pPr>
        <w:rPr>
          <w:lang w:val="fr-CH"/>
        </w:rPr>
      </w:pPr>
    </w:p>
    <w:p w14:paraId="0343D1C2" w14:textId="60FE20D2" w:rsidR="005A3C5F" w:rsidRPr="002C3384" w:rsidRDefault="00000000">
      <w:pPr>
        <w:pStyle w:val="Titre2"/>
        <w:rPr>
          <w:lang w:val="fr-CH"/>
        </w:rPr>
      </w:pPr>
      <w:bookmarkStart w:id="38" w:name="_Toc224308664"/>
      <w:r w:rsidRPr="002C3384">
        <w:rPr>
          <w:lang w:val="fr-CH"/>
        </w:rPr>
        <w:t>Conclusion et bilan personnel</w:t>
      </w:r>
      <w:bookmarkEnd w:id="38"/>
    </w:p>
    <w:p w14:paraId="5BD2BBF1" w14:textId="180A4B8C" w:rsidR="005A3C5F" w:rsidRPr="002C3384" w:rsidRDefault="009C5991">
      <w:pPr>
        <w:pStyle w:val="Guidage"/>
        <w:rPr>
          <w:lang w:val="fr-CH"/>
        </w:rPr>
      </w:pPr>
      <w:r w:rsidRPr="002C3384">
        <w:rPr>
          <w:lang w:val="fr-CH"/>
        </w:rPr>
        <w:t>Example de contenu attendu :</w:t>
      </w:r>
    </w:p>
    <w:p w14:paraId="3E80FCCC" w14:textId="77777777" w:rsidR="005A3C5F" w:rsidRDefault="00000000" w:rsidP="00941AA3">
      <w:pPr>
        <w:pStyle w:val="Titre3"/>
        <w:rPr>
          <w:lang w:val="fr-CH"/>
        </w:rPr>
      </w:pPr>
      <w:bookmarkStart w:id="39" w:name="_Toc224308665"/>
      <w:r w:rsidRPr="002C3384">
        <w:rPr>
          <w:lang w:val="fr-CH"/>
        </w:rPr>
        <w:t>Objectifs atteints / non atteints (preuve)</w:t>
      </w:r>
      <w:bookmarkEnd w:id="39"/>
    </w:p>
    <w:p w14:paraId="0DB8467C" w14:textId="1AF44B18" w:rsidR="00132C21" w:rsidRPr="00941AA3" w:rsidRDefault="00941AA3" w:rsidP="00941AA3">
      <w:pPr>
        <w:rPr>
          <w:color w:val="000000" w:themeColor="text1"/>
          <w:lang w:val="fr-CH"/>
        </w:rPr>
      </w:pPr>
      <w:r>
        <w:rPr>
          <w:lang w:val="fr-CH"/>
        </w:rPr>
        <w:t xml:space="preserve">Objectivement, ils manquent pas mal d’aspect demandées dans le cahier des charges voir </w:t>
      </w:r>
      <w:r w:rsidRPr="00941AA3">
        <w:rPr>
          <w:color w:val="4F81BD" w:themeColor="accent1"/>
          <w:u w:val="single"/>
          <w:lang w:val="fr-CH"/>
        </w:rPr>
        <w:fldChar w:fldCharType="begin"/>
      </w:r>
      <w:r w:rsidRPr="00941AA3">
        <w:rPr>
          <w:color w:val="4F81BD" w:themeColor="accent1"/>
          <w:u w:val="single"/>
          <w:lang w:val="fr-CH"/>
        </w:rPr>
        <w:instrText xml:space="preserve"> REF _Ref224301558 \h </w:instrText>
      </w:r>
      <w:r w:rsidRPr="00941AA3">
        <w:rPr>
          <w:color w:val="4F81BD" w:themeColor="accent1"/>
          <w:u w:val="single"/>
          <w:lang w:val="fr-CH"/>
        </w:rPr>
      </w:r>
      <w:r w:rsidRPr="00941AA3">
        <w:rPr>
          <w:color w:val="4F81BD" w:themeColor="accent1"/>
          <w:u w:val="single"/>
          <w:lang w:val="fr-CH"/>
        </w:rPr>
        <w:fldChar w:fldCharType="separate"/>
      </w:r>
      <w:r w:rsidRPr="00941AA3">
        <w:rPr>
          <w:color w:val="4F81BD" w:themeColor="accent1"/>
          <w:u w:val="single"/>
          <w:lang w:val="fr-CH"/>
        </w:rPr>
        <w:t>Tests et validation</w:t>
      </w:r>
      <w:r w:rsidRPr="00941AA3">
        <w:rPr>
          <w:color w:val="4F81BD" w:themeColor="accent1"/>
          <w:u w:val="single"/>
          <w:lang w:val="fr-CH"/>
        </w:rPr>
        <w:fldChar w:fldCharType="end"/>
      </w:r>
      <w:r>
        <w:rPr>
          <w:color w:val="000000" w:themeColor="text1"/>
          <w:lang w:val="fr-CH"/>
        </w:rPr>
        <w:t>, la partie de gestion par les administrateurs du site n’est pas implémenté, le site n’est pas déployé en production, il n’y a pas de tests unitaires, etc.</w:t>
      </w:r>
      <w:r>
        <w:rPr>
          <w:color w:val="000000" w:themeColor="text1"/>
          <w:lang w:val="fr-CH"/>
        </w:rPr>
        <w:br/>
        <w:t xml:space="preserve">Par-contre la partie principale du site, à savoir sa capacité à gérer des utilisateurs qui se créent des comptes, se connecte, pour ensuite </w:t>
      </w:r>
      <w:r w:rsidR="00132C21">
        <w:rPr>
          <w:color w:val="000000" w:themeColor="text1"/>
          <w:lang w:val="fr-CH"/>
        </w:rPr>
        <w:t>accéder à l’affichage des livres et aux fonctionnalités qui suivent (emprunt de livre, filtre et tri du catalogue) ainsi qu’une majeure partie du backend est tout à fait utilisable.</w:t>
      </w:r>
    </w:p>
    <w:p w14:paraId="756EEC55" w14:textId="77777777" w:rsidR="005A3C5F" w:rsidRDefault="00000000" w:rsidP="00132C21">
      <w:pPr>
        <w:pStyle w:val="Titre3"/>
        <w:rPr>
          <w:lang w:val="fr-CH"/>
        </w:rPr>
      </w:pPr>
      <w:bookmarkStart w:id="40" w:name="_Toc224308666"/>
      <w:r w:rsidRPr="002C3384">
        <w:rPr>
          <w:lang w:val="fr-CH"/>
        </w:rPr>
        <w:t>Points positifs / négatifs</w:t>
      </w:r>
      <w:bookmarkEnd w:id="40"/>
    </w:p>
    <w:p w14:paraId="41AF0C64" w14:textId="4892C2BE" w:rsidR="00132C21" w:rsidRDefault="00132C21" w:rsidP="00132C21">
      <w:pPr>
        <w:rPr>
          <w:color w:val="000000" w:themeColor="text1"/>
          <w:lang w:val="fr-CH"/>
        </w:rPr>
      </w:pPr>
      <w:r>
        <w:rPr>
          <w:lang w:val="fr-CH"/>
        </w:rPr>
        <w:t xml:space="preserve">D’un point de vue plus subjectif, ce projet m’a bien remis sur les rails pour la suite des évènements, comme mentionné dans les </w:t>
      </w:r>
      <w:r w:rsidRPr="00132C21">
        <w:rPr>
          <w:color w:val="4F81BD" w:themeColor="accent1"/>
          <w:u w:val="single"/>
          <w:lang w:val="fr-CH"/>
        </w:rPr>
        <w:fldChar w:fldCharType="begin"/>
      </w:r>
      <w:r w:rsidRPr="00132C21">
        <w:rPr>
          <w:color w:val="4F81BD" w:themeColor="accent1"/>
          <w:u w:val="single"/>
          <w:lang w:val="fr-CH"/>
        </w:rPr>
        <w:instrText xml:space="preserve"> REF _Ref224302053 \h </w:instrText>
      </w:r>
      <w:r w:rsidRPr="00132C21">
        <w:rPr>
          <w:color w:val="4F81BD" w:themeColor="accent1"/>
          <w:u w:val="single"/>
          <w:lang w:val="fr-CH"/>
        </w:rPr>
      </w:r>
      <w:r w:rsidRPr="00132C21">
        <w:rPr>
          <w:color w:val="4F81BD" w:themeColor="accent1"/>
          <w:u w:val="single"/>
          <w:lang w:val="fr-CH"/>
        </w:rPr>
        <w:fldChar w:fldCharType="separate"/>
      </w:r>
      <w:r w:rsidRPr="00132C21">
        <w:rPr>
          <w:color w:val="4F81BD" w:themeColor="accent1"/>
          <w:u w:val="single"/>
          <w:lang w:val="fr-CH"/>
        </w:rPr>
        <w:t>Risques organisationnels</w:t>
      </w:r>
      <w:r w:rsidRPr="00132C21">
        <w:rPr>
          <w:color w:val="4F81BD" w:themeColor="accent1"/>
          <w:u w:val="single"/>
          <w:lang w:val="fr-CH"/>
        </w:rPr>
        <w:fldChar w:fldCharType="end"/>
      </w:r>
      <w:r>
        <w:rPr>
          <w:color w:val="000000" w:themeColor="text1"/>
          <w:lang w:val="fr-CH"/>
        </w:rPr>
        <w:t xml:space="preserve"> cela faisait un an que je n’avais plus codé car j’étais dans un stage (Infra/Réseau), et je n’étais plus habitué aux projets et façons de travailler de l’ETML, le début a été lent et compliqué, je ne me sentais plus prêt du tout pour le TPI.</w:t>
      </w:r>
    </w:p>
    <w:p w14:paraId="37F041A4" w14:textId="4940E840" w:rsidR="00132C21" w:rsidRPr="00132C21" w:rsidRDefault="00132C21" w:rsidP="00132C21">
      <w:pPr>
        <w:rPr>
          <w:color w:val="000000" w:themeColor="text1"/>
          <w:lang w:val="fr-CH"/>
        </w:rPr>
      </w:pPr>
      <w:r>
        <w:rPr>
          <w:color w:val="000000" w:themeColor="text1"/>
          <w:lang w:val="fr-CH"/>
        </w:rPr>
        <w:t>Mais arrivé au bout de ce P_Appro1, je me sens beaucoup mieux vis-à-vis de la suite, j’ai pu reprendre mes marques, même si ça ne se voit pas forcément dans ce projet, car ce n’étais pas le cas au début.</w:t>
      </w:r>
    </w:p>
    <w:p w14:paraId="3B6D6AFF" w14:textId="77777777" w:rsidR="005A3C5F" w:rsidRDefault="00000000" w:rsidP="007A0794">
      <w:pPr>
        <w:pStyle w:val="Titre3"/>
        <w:rPr>
          <w:lang w:val="fr-CH"/>
        </w:rPr>
      </w:pPr>
      <w:bookmarkStart w:id="41" w:name="_Toc224308667"/>
      <w:r w:rsidRPr="002C3384">
        <w:rPr>
          <w:lang w:val="fr-CH"/>
        </w:rPr>
        <w:t>Difficultés rencontrées et solutions</w:t>
      </w:r>
      <w:bookmarkEnd w:id="41"/>
    </w:p>
    <w:p w14:paraId="0360E6BB" w14:textId="3CF640D8" w:rsidR="007A0794" w:rsidRDefault="007A0794" w:rsidP="007A0794">
      <w:pPr>
        <w:rPr>
          <w:lang w:val="fr-CH"/>
        </w:rPr>
      </w:pPr>
      <w:r>
        <w:rPr>
          <w:lang w:val="fr-CH"/>
        </w:rPr>
        <w:t>Les difficultés rencontrées ont surtout concerné tout ce qui était analyse au début du projet, pour l’analyse initial en grande partie, malheureusement je n’ai « compris » que trop tard qu’une des meilleures manières de faire était d’écrire honnêtement toutes mes idées, et que cela n’était pas grave si le résultat ne suivait pas.</w:t>
      </w:r>
    </w:p>
    <w:p w14:paraId="184F2454" w14:textId="036B43F1" w:rsidR="007A0794" w:rsidRDefault="007A0794" w:rsidP="007A0794">
      <w:pPr>
        <w:rPr>
          <w:lang w:val="fr-CH"/>
        </w:rPr>
      </w:pPr>
      <w:r>
        <w:rPr>
          <w:lang w:val="fr-CH"/>
        </w:rPr>
        <w:t xml:space="preserve">J’ai finalement </w:t>
      </w:r>
      <w:r w:rsidR="0042618A">
        <w:rPr>
          <w:lang w:val="fr-CH"/>
        </w:rPr>
        <w:t>écrit</w:t>
      </w:r>
      <w:r>
        <w:rPr>
          <w:lang w:val="fr-CH"/>
        </w:rPr>
        <w:t xml:space="preserve"> les tests fonctionnels par-exemple quelque jours avant le rendu, en écrivant des tests que je savais pertinemment que je ne pouvais pas mettre en place par manque de temps.</w:t>
      </w:r>
      <w:r>
        <w:rPr>
          <w:lang w:val="fr-CH"/>
        </w:rPr>
        <w:br/>
        <w:t>C’est bête car c’était une des seuls choses qui me faisait peur lors de la planification initiale, que je n’ai finalement pas éviter, en résumé les j’ai subis seulement les effets négatifs de l’analyse initiale sans en tirer les effets positifs. Tout ça parce que je me suis compliqué l</w:t>
      </w:r>
      <w:r w:rsidR="0042618A">
        <w:rPr>
          <w:lang w:val="fr-CH"/>
        </w:rPr>
        <w:t>a tâche pour rien.</w:t>
      </w:r>
    </w:p>
    <w:p w14:paraId="18D756B3" w14:textId="670597C2" w:rsidR="0042618A" w:rsidRPr="007A0794" w:rsidRDefault="0042618A" w:rsidP="007A0794">
      <w:pPr>
        <w:rPr>
          <w:lang w:val="fr-CH"/>
        </w:rPr>
      </w:pPr>
      <w:r>
        <w:rPr>
          <w:lang w:val="fr-CH"/>
        </w:rPr>
        <w:lastRenderedPageBreak/>
        <w:t xml:space="preserve">Finaliser les tests fonctionnels, même à quelques jours de la fin du projet m’a réellement </w:t>
      </w:r>
      <w:proofErr w:type="gramStart"/>
      <w:r>
        <w:rPr>
          <w:lang w:val="fr-CH"/>
        </w:rPr>
        <w:t>alléger</w:t>
      </w:r>
      <w:proofErr w:type="gramEnd"/>
      <w:r>
        <w:rPr>
          <w:lang w:val="fr-CH"/>
        </w:rPr>
        <w:t>, ça a été en soit ma solution, qui n’aurait pas eu lieu d’exister si j’avais fais les choses simplement. Pour les prochains projets je partirai avec cette certitude de plus.</w:t>
      </w:r>
    </w:p>
    <w:p w14:paraId="6FAE84B0" w14:textId="77777777" w:rsidR="005A3C5F" w:rsidRDefault="00000000" w:rsidP="00132C21">
      <w:pPr>
        <w:pStyle w:val="Titre3"/>
        <w:rPr>
          <w:lang w:val="fr-CH"/>
        </w:rPr>
      </w:pPr>
      <w:bookmarkStart w:id="42" w:name="_Toc224308668"/>
      <w:r w:rsidRPr="002C3384">
        <w:rPr>
          <w:lang w:val="fr-CH"/>
        </w:rPr>
        <w:t>Apprentissages et perspectives d'amélioration</w:t>
      </w:r>
      <w:bookmarkEnd w:id="42"/>
    </w:p>
    <w:p w14:paraId="39D29ED1" w14:textId="02CB82D9" w:rsidR="00132C21" w:rsidRDefault="00132C21" w:rsidP="00132C21">
      <w:pPr>
        <w:rPr>
          <w:lang w:val="fr-CH"/>
        </w:rPr>
      </w:pPr>
      <w:r>
        <w:rPr>
          <w:lang w:val="fr-CH"/>
        </w:rPr>
        <w:t xml:space="preserve">Ce que je regrette dans ce projet, c’est de ne pas m’être lancé directement à fond au début, par peur de l’incertain au début j’étais </w:t>
      </w:r>
      <w:r w:rsidR="007A0794">
        <w:rPr>
          <w:lang w:val="fr-CH"/>
        </w:rPr>
        <w:t>frileux à me lancer dans certaines tâches, car je n’étais pas sûr de bien comprendre etc. Ce qui m’a valu de prendre pas mal de retard au début, sans ne rien m’apprendre.</w:t>
      </w:r>
    </w:p>
    <w:p w14:paraId="3E5C2833" w14:textId="365FB1DB" w:rsidR="007A0794" w:rsidRDefault="007A0794" w:rsidP="00132C21">
      <w:pPr>
        <w:rPr>
          <w:lang w:val="fr-CH"/>
        </w:rPr>
      </w:pPr>
      <w:r>
        <w:rPr>
          <w:lang w:val="fr-CH"/>
        </w:rPr>
        <w:t>Maintenant arrivé à la fin du projet, je remarqué que j’ai appris bien plus choses dans la deuxième moitié du temps de projet, étant donné que par soucis de temps j’étais obliger de me lancer, et ça n’a pas si mal fonctionné.</w:t>
      </w:r>
    </w:p>
    <w:p w14:paraId="507384EE" w14:textId="5C9BD7CC" w:rsidR="005A3C5F" w:rsidRPr="002C3384" w:rsidRDefault="007A0794">
      <w:pPr>
        <w:rPr>
          <w:lang w:val="fr-CH"/>
        </w:rPr>
      </w:pPr>
      <w:r>
        <w:rPr>
          <w:lang w:val="fr-CH"/>
        </w:rPr>
        <w:t>Dans le futur, si je suis bloqué je tâcherai de fournir un effort pour me lancer, sachant que le début est souvent le plus difficile.</w:t>
      </w:r>
    </w:p>
    <w:p w14:paraId="7ABF8269" w14:textId="77777777" w:rsidR="005A3C5F" w:rsidRPr="002C3384" w:rsidRDefault="00000000">
      <w:pPr>
        <w:rPr>
          <w:lang w:val="fr-CH"/>
        </w:rPr>
      </w:pPr>
      <w:r w:rsidRPr="002C3384">
        <w:rPr>
          <w:lang w:val="fr-CH"/>
        </w:rPr>
        <w:br w:type="page"/>
      </w:r>
    </w:p>
    <w:p w14:paraId="1FFB0230" w14:textId="2FA374C7" w:rsidR="005A3C5F" w:rsidRPr="002C3384" w:rsidRDefault="00000000">
      <w:pPr>
        <w:pStyle w:val="Titre1"/>
        <w:rPr>
          <w:lang w:val="fr-CH"/>
        </w:rPr>
      </w:pPr>
      <w:bookmarkStart w:id="43" w:name="_Toc224308669"/>
      <w:r w:rsidRPr="002C3384">
        <w:rPr>
          <w:lang w:val="fr-CH"/>
        </w:rPr>
        <w:lastRenderedPageBreak/>
        <w:t>Partie 2 - Documentation du produit</w:t>
      </w:r>
      <w:bookmarkEnd w:id="43"/>
    </w:p>
    <w:p w14:paraId="529EE859" w14:textId="48BEADA9" w:rsidR="005A3C5F" w:rsidRDefault="00D5606E">
      <w:pPr>
        <w:pStyle w:val="Titre2"/>
        <w:rPr>
          <w:lang w:val="fr-CH"/>
        </w:rPr>
      </w:pPr>
      <w:bookmarkStart w:id="44" w:name="_Ref224289752"/>
      <w:bookmarkStart w:id="45" w:name="_Toc224308670"/>
      <w:r>
        <w:rPr>
          <w:lang w:val="fr-CH"/>
        </w:rPr>
        <w:t>Installation du projet</w:t>
      </w:r>
      <w:r w:rsidR="00000000" w:rsidRPr="002C3384">
        <w:rPr>
          <w:lang w:val="fr-CH"/>
        </w:rPr>
        <w:t xml:space="preserve"> </w:t>
      </w:r>
      <w:r>
        <w:rPr>
          <w:lang w:val="fr-CH"/>
        </w:rPr>
        <w:t>(environnement développement)</w:t>
      </w:r>
      <w:bookmarkEnd w:id="44"/>
      <w:bookmarkEnd w:id="45"/>
    </w:p>
    <w:p w14:paraId="0DAA0058" w14:textId="6099B979" w:rsidR="00D5606E" w:rsidRPr="00D5606E" w:rsidRDefault="00D5606E" w:rsidP="00D5606E">
      <w:pPr>
        <w:rPr>
          <w:lang w:val="fr-CH"/>
        </w:rPr>
      </w:pPr>
      <w:r>
        <w:rPr>
          <w:lang w:val="fr-CH"/>
        </w:rPr>
        <w:t>Le seul environnement actuellement sur lequel le site a été mis en place est un environnement de développement, un simple poste Windows 10, suivant les spécifications ci-dessous.</w:t>
      </w:r>
    </w:p>
    <w:p w14:paraId="1F8678DD" w14:textId="6C48E3AA" w:rsidR="005A3C5F" w:rsidRDefault="004E059F" w:rsidP="004E059F">
      <w:pPr>
        <w:pStyle w:val="Titre3"/>
        <w:rPr>
          <w:lang w:val="fr-CH"/>
        </w:rPr>
      </w:pPr>
      <w:bookmarkStart w:id="46" w:name="_Toc224308671"/>
      <w:r>
        <w:rPr>
          <w:lang w:val="fr-CH"/>
        </w:rPr>
        <w:t>Environnement de base et applications de base requis</w:t>
      </w:r>
      <w:bookmarkEnd w:id="46"/>
    </w:p>
    <w:p w14:paraId="72429045" w14:textId="675AB8C0" w:rsidR="004E059F" w:rsidRPr="004E059F" w:rsidRDefault="004E059F" w:rsidP="004E059F">
      <w:pPr>
        <w:rPr>
          <w:lang w:val="fr-CH"/>
        </w:rPr>
      </w:pPr>
      <w:r>
        <w:rPr>
          <w:lang w:val="fr-CH"/>
        </w:rPr>
        <w:t xml:space="preserve">Sur un OS </w:t>
      </w:r>
      <w:r w:rsidRPr="004E059F">
        <w:rPr>
          <w:b/>
          <w:bCs/>
          <w:lang w:val="fr-CH"/>
        </w:rPr>
        <w:t>Windows 10</w:t>
      </w:r>
      <w:r>
        <w:rPr>
          <w:lang w:val="fr-CH"/>
        </w:rPr>
        <w:t>, installer les applications suivantes :</w:t>
      </w:r>
    </w:p>
    <w:p w14:paraId="5AD13A4A" w14:textId="4E155C77" w:rsidR="004E059F" w:rsidRDefault="004E059F" w:rsidP="004E059F">
      <w:pPr>
        <w:pStyle w:val="Paragraphedeliste"/>
        <w:numPr>
          <w:ilvl w:val="0"/>
          <w:numId w:val="30"/>
        </w:numPr>
        <w:rPr>
          <w:lang w:val="fr-CH"/>
        </w:rPr>
      </w:pPr>
      <w:r>
        <w:rPr>
          <w:lang w:val="fr-CH"/>
        </w:rPr>
        <w:t>Node.JS (v24.x)</w:t>
      </w:r>
    </w:p>
    <w:p w14:paraId="75D95120" w14:textId="6ED41E73" w:rsidR="004E059F" w:rsidRDefault="004E059F" w:rsidP="004E059F">
      <w:pPr>
        <w:pStyle w:val="Paragraphedeliste"/>
        <w:numPr>
          <w:ilvl w:val="0"/>
          <w:numId w:val="30"/>
        </w:numPr>
        <w:rPr>
          <w:lang w:val="fr-CH"/>
        </w:rPr>
      </w:pPr>
      <w:r>
        <w:rPr>
          <w:lang w:val="fr-CH"/>
        </w:rPr>
        <w:t>Docker Desktop</w:t>
      </w:r>
    </w:p>
    <w:p w14:paraId="1D70B2A3" w14:textId="4A8BD0AC" w:rsidR="004E059F" w:rsidRDefault="004E059F" w:rsidP="004E059F">
      <w:pPr>
        <w:pStyle w:val="Paragraphedeliste"/>
        <w:numPr>
          <w:ilvl w:val="0"/>
          <w:numId w:val="30"/>
        </w:numPr>
        <w:rPr>
          <w:lang w:val="fr-CH"/>
        </w:rPr>
      </w:pPr>
      <w:r>
        <w:rPr>
          <w:lang w:val="fr-CH"/>
        </w:rPr>
        <w:t>Outils de développement, ex. Visual Studio Code (Si vous voulez apportez des modifications)</w:t>
      </w:r>
    </w:p>
    <w:p w14:paraId="239C78CF" w14:textId="29329EA0" w:rsidR="004E059F" w:rsidRDefault="004E059F" w:rsidP="004E059F">
      <w:pPr>
        <w:pStyle w:val="Paragraphedeliste"/>
        <w:numPr>
          <w:ilvl w:val="0"/>
          <w:numId w:val="30"/>
        </w:numPr>
        <w:rPr>
          <w:lang w:val="fr-CH"/>
        </w:rPr>
      </w:pPr>
      <w:r>
        <w:rPr>
          <w:lang w:val="fr-CH"/>
        </w:rPr>
        <w:t>GitHub (Facultatif)</w:t>
      </w:r>
    </w:p>
    <w:p w14:paraId="2584DC69" w14:textId="67C5213F" w:rsidR="004E059F" w:rsidRDefault="004E059F" w:rsidP="004E059F">
      <w:pPr>
        <w:pStyle w:val="Titre3"/>
        <w:rPr>
          <w:lang w:val="fr-CH"/>
        </w:rPr>
      </w:pPr>
      <w:bookmarkStart w:id="47" w:name="_Ref224289717"/>
      <w:bookmarkStart w:id="48" w:name="_Toc224308672"/>
      <w:r>
        <w:rPr>
          <w:lang w:val="fr-CH"/>
        </w:rPr>
        <w:t>Installation du projet</w:t>
      </w:r>
      <w:bookmarkEnd w:id="47"/>
      <w:bookmarkEnd w:id="48"/>
    </w:p>
    <w:p w14:paraId="6912DAAC" w14:textId="2900D8F8" w:rsidR="004E059F" w:rsidRDefault="004E059F" w:rsidP="004E059F">
      <w:pPr>
        <w:pStyle w:val="Paragraphedeliste"/>
        <w:numPr>
          <w:ilvl w:val="0"/>
          <w:numId w:val="31"/>
        </w:numPr>
        <w:rPr>
          <w:lang w:val="fr-CH"/>
        </w:rPr>
      </w:pPr>
      <w:r>
        <w:rPr>
          <w:lang w:val="fr-CH"/>
        </w:rPr>
        <w:t xml:space="preserve">Installation du projet </w:t>
      </w:r>
      <w:r>
        <w:rPr>
          <w:lang w:val="fr-CH"/>
        </w:rPr>
        <w:br/>
        <w:t xml:space="preserve">(Soit via un git clone avec l’url : </w:t>
      </w:r>
      <w:r w:rsidRPr="004E059F">
        <w:rPr>
          <w:lang w:val="fr-CH"/>
        </w:rPr>
        <w:t>https://github.com/JulienETML-hub/P_Appro1_Bibliotheque</w:t>
      </w:r>
      <w:r>
        <w:rPr>
          <w:lang w:val="fr-CH"/>
        </w:rPr>
        <w:t>)</w:t>
      </w:r>
      <w:r>
        <w:rPr>
          <w:lang w:val="fr-CH"/>
        </w:rPr>
        <w:br/>
        <w:t xml:space="preserve">(Soit en téléchargeant et dézippant directement le zip </w:t>
      </w:r>
      <w:r w:rsidRPr="004E059F">
        <w:rPr>
          <w:color w:val="C0504D" w:themeColor="accent2"/>
          <w:lang w:val="fr-CH"/>
        </w:rPr>
        <w:t>en annexe</w:t>
      </w:r>
      <w:r>
        <w:rPr>
          <w:color w:val="C0504D" w:themeColor="accent2"/>
          <w:lang w:val="fr-CH"/>
        </w:rPr>
        <w:t xml:space="preserve"> A AJOUTER LIEN VERS ZIP ET/OU SON NOM</w:t>
      </w:r>
      <w:r>
        <w:rPr>
          <w:lang w:val="fr-CH"/>
        </w:rPr>
        <w:t>)</w:t>
      </w:r>
    </w:p>
    <w:p w14:paraId="4A26CD0F" w14:textId="674FFDC4" w:rsidR="00692959" w:rsidRDefault="00692959" w:rsidP="004E059F">
      <w:pPr>
        <w:pStyle w:val="Paragraphedeliste"/>
        <w:numPr>
          <w:ilvl w:val="0"/>
          <w:numId w:val="31"/>
        </w:numPr>
        <w:rPr>
          <w:lang w:val="fr-CH"/>
        </w:rPr>
      </w:pPr>
      <w:r>
        <w:rPr>
          <w:lang w:val="fr-CH"/>
        </w:rPr>
        <w:t>Dans le dossier P_Appro1_Bibliotheque\code\</w:t>
      </w:r>
      <w:proofErr w:type="spellStart"/>
      <w:r>
        <w:rPr>
          <w:lang w:val="fr-CH"/>
        </w:rPr>
        <w:t>Noveling_Backend</w:t>
      </w:r>
      <w:proofErr w:type="spellEnd"/>
      <w:r>
        <w:rPr>
          <w:lang w:val="fr-CH"/>
        </w:rPr>
        <w:t> :</w:t>
      </w:r>
      <w:r>
        <w:rPr>
          <w:lang w:val="fr-CH"/>
        </w:rPr>
        <w:br/>
        <w:t xml:space="preserve">Créer un </w:t>
      </w:r>
      <w:proofErr w:type="gramStart"/>
      <w:r>
        <w:rPr>
          <w:lang w:val="fr-CH"/>
        </w:rPr>
        <w:t>fichier .</w:t>
      </w:r>
      <w:proofErr w:type="spellStart"/>
      <w:r>
        <w:rPr>
          <w:lang w:val="fr-CH"/>
        </w:rPr>
        <w:t>env</w:t>
      </w:r>
      <w:proofErr w:type="spellEnd"/>
      <w:proofErr w:type="gramEnd"/>
      <w:r>
        <w:rPr>
          <w:lang w:val="fr-CH"/>
        </w:rPr>
        <w:t xml:space="preserve"> (En activant les extensions de noms de fichiers dans l’explorer </w:t>
      </w:r>
      <w:proofErr w:type="spellStart"/>
      <w:r>
        <w:rPr>
          <w:lang w:val="fr-CH"/>
        </w:rPr>
        <w:t>windows</w:t>
      </w:r>
      <w:proofErr w:type="spellEnd"/>
      <w:r>
        <w:rPr>
          <w:lang w:val="fr-CH"/>
        </w:rPr>
        <w:t>)</w:t>
      </w:r>
    </w:p>
    <w:p w14:paraId="09376054" w14:textId="77777777" w:rsidR="00855525" w:rsidRDefault="005B42F7" w:rsidP="00692959">
      <w:pPr>
        <w:pStyle w:val="Paragraphedeliste"/>
        <w:rPr>
          <w:noProof/>
          <w:lang w:val="fr-CH"/>
        </w:rPr>
      </w:pPr>
      <w:r>
        <w:rPr>
          <w:noProof/>
          <w:lang w:val="fr-CH"/>
        </w:rPr>
        <w:t xml:space="preserve">Remplir le fichier comme ci-dessous en </w:t>
      </w:r>
    </w:p>
    <w:p w14:paraId="4349E48D" w14:textId="7536488D" w:rsidR="005B42F7" w:rsidRDefault="00855525" w:rsidP="00692959">
      <w:pPr>
        <w:pStyle w:val="Paragraphedeliste"/>
        <w:rPr>
          <w:noProof/>
          <w:lang w:val="fr-CH"/>
        </w:rPr>
      </w:pPr>
      <w:r>
        <w:rPr>
          <w:b/>
          <w:bCs/>
          <w:noProof/>
          <w:lang w:val="fr-CH"/>
        </w:rPr>
        <w:t>M</w:t>
      </w:r>
      <w:r w:rsidRPr="00855525">
        <w:rPr>
          <w:b/>
          <w:bCs/>
          <w:noProof/>
          <w:lang w:val="fr-CH"/>
        </w:rPr>
        <w:t>odifiant la valeur de « GOOGLE_BOOKS_API_KEY »</w:t>
      </w:r>
      <w:r>
        <w:rPr>
          <w:noProof/>
          <w:lang w:val="fr-CH"/>
        </w:rPr>
        <w:t>, en mettant</w:t>
      </w:r>
      <w:r w:rsidR="005B42F7">
        <w:rPr>
          <w:noProof/>
          <w:lang w:val="fr-CH"/>
        </w:rPr>
        <w:t xml:space="preserve"> votre propre Google Books API KEY que vous </w:t>
      </w:r>
      <w:r>
        <w:rPr>
          <w:noProof/>
          <w:lang w:val="fr-CH"/>
        </w:rPr>
        <w:t xml:space="preserve">pouvez obtenir en suivant la documentation suivante : </w:t>
      </w:r>
      <w:hyperlink r:id="rId21" w:history="1">
        <w:r w:rsidRPr="00855525">
          <w:rPr>
            <w:rStyle w:val="Lienhypertexte"/>
            <w:noProof/>
            <w:lang w:val="fr-CH"/>
          </w:rPr>
          <w:t>Lien vers la documentation Google Books APIs</w:t>
        </w:r>
      </w:hyperlink>
    </w:p>
    <w:p w14:paraId="0057D332" w14:textId="061B8026" w:rsidR="00855525" w:rsidRDefault="00855525" w:rsidP="00692959">
      <w:pPr>
        <w:pStyle w:val="Paragraphedeliste"/>
        <w:rPr>
          <w:noProof/>
          <w:lang w:val="fr-CH"/>
        </w:rPr>
      </w:pPr>
      <w:r>
        <w:rPr>
          <w:b/>
          <w:bCs/>
          <w:noProof/>
          <w:lang w:val="fr-CH"/>
        </w:rPr>
        <w:t>Modifier la valeur de « JWT_SECRET »</w:t>
      </w:r>
      <w:r>
        <w:rPr>
          <w:noProof/>
          <w:lang w:val="fr-CH"/>
        </w:rPr>
        <w:t>, vous pouvez mettre n’importe quelle valeur, mais dans un environnement de dévelopemment cette valeur doit rester complétement secrète.</w:t>
      </w:r>
    </w:p>
    <w:p w14:paraId="2CED6C1C" w14:textId="0CEB8B41" w:rsidR="00692959" w:rsidRDefault="005B42F7" w:rsidP="00692959">
      <w:pPr>
        <w:pStyle w:val="Paragraphedeliste"/>
        <w:rPr>
          <w:lang w:val="fr-CH"/>
        </w:rPr>
      </w:pPr>
      <w:r>
        <w:rPr>
          <w:noProof/>
          <w:lang w:val="fr-CH"/>
        </w:rPr>
        <w:drawing>
          <wp:inline distT="0" distB="0" distL="0" distR="0" wp14:anchorId="58DD4CF8" wp14:editId="75D67484">
            <wp:extent cx="3271838" cy="857250"/>
            <wp:effectExtent l="0" t="0" r="5080" b="0"/>
            <wp:docPr id="80702362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a:extLst>
                        <a:ext uri="{28A0092B-C50C-407E-A947-70E740481C1C}">
                          <a14:useLocalDpi xmlns:a14="http://schemas.microsoft.com/office/drawing/2010/main" val="0"/>
                        </a:ext>
                      </a:extLst>
                    </a:blip>
                    <a:srcRect l="-845" t="16579" r="845" b="17108"/>
                    <a:stretch/>
                  </pic:blipFill>
                  <pic:spPr bwMode="auto">
                    <a:xfrm>
                      <a:off x="0" y="0"/>
                      <a:ext cx="3288206" cy="861538"/>
                    </a:xfrm>
                    <a:prstGeom prst="rect">
                      <a:avLst/>
                    </a:prstGeom>
                    <a:noFill/>
                    <a:ln>
                      <a:noFill/>
                    </a:ln>
                    <a:extLst>
                      <a:ext uri="{53640926-AAD7-44D8-BBD7-CCE9431645EC}">
                        <a14:shadowObscured xmlns:a14="http://schemas.microsoft.com/office/drawing/2010/main"/>
                      </a:ext>
                    </a:extLst>
                  </pic:spPr>
                </pic:pic>
              </a:graphicData>
            </a:graphic>
          </wp:inline>
        </w:drawing>
      </w:r>
    </w:p>
    <w:p w14:paraId="01DA9636" w14:textId="77777777" w:rsidR="00E759A1" w:rsidRDefault="00E759A1" w:rsidP="00E759A1">
      <w:pPr>
        <w:pStyle w:val="Paragraphedeliste"/>
        <w:numPr>
          <w:ilvl w:val="0"/>
          <w:numId w:val="31"/>
        </w:numPr>
        <w:rPr>
          <w:lang w:val="fr-CH"/>
        </w:rPr>
      </w:pPr>
      <w:r>
        <w:rPr>
          <w:lang w:val="fr-CH"/>
        </w:rPr>
        <w:t>A la racine du projet dans l’invite de commande exécuter :</w:t>
      </w:r>
    </w:p>
    <w:p w14:paraId="68B2AE13" w14:textId="2C09707A" w:rsidR="00E759A1" w:rsidRPr="00E759A1" w:rsidRDefault="00E759A1" w:rsidP="00E759A1">
      <w:pPr>
        <w:pStyle w:val="Paragraphedeliste"/>
      </w:pPr>
      <w:r w:rsidRPr="00E759A1">
        <w:t>« </w:t>
      </w:r>
      <w:proofErr w:type="gramStart"/>
      <w:r w:rsidR="0020382F">
        <w:t>c</w:t>
      </w:r>
      <w:r w:rsidRPr="00E759A1">
        <w:t>d</w:t>
      </w:r>
      <w:proofErr w:type="gramEnd"/>
      <w:r w:rsidRPr="00E759A1">
        <w:t xml:space="preserve"> docker »</w:t>
      </w:r>
    </w:p>
    <w:p w14:paraId="26C9756A" w14:textId="19AA1989" w:rsidR="00E759A1" w:rsidRDefault="00E759A1" w:rsidP="00E759A1">
      <w:pPr>
        <w:pStyle w:val="Paragraphedeliste"/>
      </w:pPr>
      <w:r w:rsidRPr="00E759A1">
        <w:t>« Docker compose up -d »</w:t>
      </w:r>
    </w:p>
    <w:p w14:paraId="18021F59" w14:textId="3DEAD521" w:rsidR="00E759A1" w:rsidRPr="00E759A1" w:rsidRDefault="00E759A1" w:rsidP="00E759A1">
      <w:pPr>
        <w:pStyle w:val="Paragraphedeliste"/>
        <w:rPr>
          <w:u w:val="single"/>
          <w:lang w:val="fr-CH"/>
        </w:rPr>
      </w:pPr>
      <w:r w:rsidRPr="00E759A1">
        <w:rPr>
          <w:u w:val="single"/>
          <w:lang w:val="fr-CH"/>
        </w:rPr>
        <w:t>Les Conteneurs docker avec la DB se crée.</w:t>
      </w:r>
    </w:p>
    <w:p w14:paraId="46B6B504" w14:textId="2861358A" w:rsidR="00E759A1" w:rsidRDefault="00E759A1" w:rsidP="00E759A1">
      <w:pPr>
        <w:pStyle w:val="Paragraphedeliste"/>
        <w:numPr>
          <w:ilvl w:val="0"/>
          <w:numId w:val="31"/>
        </w:numPr>
        <w:rPr>
          <w:lang w:val="fr-CH"/>
        </w:rPr>
      </w:pPr>
      <w:r>
        <w:rPr>
          <w:lang w:val="fr-CH"/>
        </w:rPr>
        <w:t>A la racine du projet dans l’invite de commande exécuter :</w:t>
      </w:r>
    </w:p>
    <w:p w14:paraId="72315998" w14:textId="4C6535D1" w:rsidR="00E759A1" w:rsidRPr="000A22FB" w:rsidRDefault="00E759A1" w:rsidP="00E759A1">
      <w:pPr>
        <w:pStyle w:val="Paragraphedeliste"/>
      </w:pPr>
      <w:r w:rsidRPr="000A22FB">
        <w:t>« </w:t>
      </w:r>
      <w:proofErr w:type="gramStart"/>
      <w:r w:rsidRPr="000A22FB">
        <w:t>cd</w:t>
      </w:r>
      <w:proofErr w:type="gramEnd"/>
      <w:r w:rsidRPr="000A22FB">
        <w:t xml:space="preserve"> code/</w:t>
      </w:r>
      <w:proofErr w:type="spellStart"/>
      <w:r w:rsidRPr="000A22FB">
        <w:t>Noveling</w:t>
      </w:r>
      <w:proofErr w:type="spellEnd"/>
      <w:r w:rsidRPr="000A22FB">
        <w:t> _backend »</w:t>
      </w:r>
    </w:p>
    <w:p w14:paraId="470FCE4C" w14:textId="33D2FAAC" w:rsidR="00E759A1" w:rsidRPr="000A22FB" w:rsidRDefault="00E759A1" w:rsidP="00E759A1">
      <w:pPr>
        <w:pStyle w:val="Paragraphedeliste"/>
      </w:pPr>
      <w:r w:rsidRPr="000A22FB">
        <w:t>« </w:t>
      </w:r>
      <w:proofErr w:type="spellStart"/>
      <w:proofErr w:type="gramStart"/>
      <w:r w:rsidRPr="000A22FB">
        <w:t>npm</w:t>
      </w:r>
      <w:proofErr w:type="spellEnd"/>
      <w:proofErr w:type="gramEnd"/>
      <w:r w:rsidRPr="000A22FB">
        <w:t xml:space="preserve"> install »</w:t>
      </w:r>
    </w:p>
    <w:p w14:paraId="1BF03119" w14:textId="601EC1E9" w:rsidR="00692959" w:rsidRPr="000A22FB" w:rsidRDefault="00692959" w:rsidP="00E759A1">
      <w:pPr>
        <w:pStyle w:val="Paragraphedeliste"/>
      </w:pPr>
      <w:r w:rsidRPr="000A22FB">
        <w:t>« </w:t>
      </w:r>
      <w:proofErr w:type="spellStart"/>
      <w:proofErr w:type="gramStart"/>
      <w:r w:rsidRPr="000A22FB">
        <w:t>npm</w:t>
      </w:r>
      <w:proofErr w:type="spellEnd"/>
      <w:proofErr w:type="gramEnd"/>
      <w:r w:rsidRPr="000A22FB">
        <w:t xml:space="preserve"> run dev »</w:t>
      </w:r>
    </w:p>
    <w:p w14:paraId="3F277114" w14:textId="77777777" w:rsidR="00E759A1" w:rsidRDefault="00E759A1" w:rsidP="00E759A1">
      <w:pPr>
        <w:pStyle w:val="Paragraphedeliste"/>
        <w:numPr>
          <w:ilvl w:val="0"/>
          <w:numId w:val="31"/>
        </w:numPr>
        <w:rPr>
          <w:lang w:val="fr-CH"/>
        </w:rPr>
      </w:pPr>
      <w:r>
        <w:rPr>
          <w:lang w:val="fr-CH"/>
        </w:rPr>
        <w:t>A la racine du projet dans l’invite de commande exécuter :</w:t>
      </w:r>
    </w:p>
    <w:p w14:paraId="6729EF2B" w14:textId="668B5EBA" w:rsidR="00E759A1" w:rsidRPr="0020382F" w:rsidRDefault="00E759A1" w:rsidP="00E759A1">
      <w:pPr>
        <w:pStyle w:val="Paragraphedeliste"/>
      </w:pPr>
      <w:r w:rsidRPr="0020382F">
        <w:t>« </w:t>
      </w:r>
      <w:proofErr w:type="gramStart"/>
      <w:r w:rsidRPr="0020382F">
        <w:t>cd</w:t>
      </w:r>
      <w:proofErr w:type="gramEnd"/>
      <w:r w:rsidRPr="0020382F">
        <w:t xml:space="preserve"> code/</w:t>
      </w:r>
      <w:proofErr w:type="spellStart"/>
      <w:r w:rsidRPr="0020382F">
        <w:t>Noveling</w:t>
      </w:r>
      <w:proofErr w:type="spellEnd"/>
      <w:r w:rsidRPr="0020382F">
        <w:t> _frontend »</w:t>
      </w:r>
    </w:p>
    <w:p w14:paraId="4EC93BD5" w14:textId="77777777" w:rsidR="00E759A1" w:rsidRPr="0020382F" w:rsidRDefault="00E759A1" w:rsidP="00E759A1">
      <w:pPr>
        <w:pStyle w:val="Paragraphedeliste"/>
      </w:pPr>
      <w:r w:rsidRPr="0020382F">
        <w:t>« </w:t>
      </w:r>
      <w:proofErr w:type="spellStart"/>
      <w:proofErr w:type="gramStart"/>
      <w:r w:rsidRPr="0020382F">
        <w:t>npm</w:t>
      </w:r>
      <w:proofErr w:type="spellEnd"/>
      <w:proofErr w:type="gramEnd"/>
      <w:r w:rsidRPr="0020382F">
        <w:t xml:space="preserve"> install »</w:t>
      </w:r>
    </w:p>
    <w:p w14:paraId="4D4DDD16" w14:textId="552BFA7F" w:rsidR="00E759A1" w:rsidRPr="0020382F" w:rsidRDefault="00692959" w:rsidP="00855525">
      <w:pPr>
        <w:pStyle w:val="Paragraphedeliste"/>
      </w:pPr>
      <w:r w:rsidRPr="0020382F">
        <w:lastRenderedPageBreak/>
        <w:t>« </w:t>
      </w:r>
      <w:proofErr w:type="spellStart"/>
      <w:proofErr w:type="gramStart"/>
      <w:r w:rsidRPr="0020382F">
        <w:t>npm</w:t>
      </w:r>
      <w:proofErr w:type="spellEnd"/>
      <w:proofErr w:type="gramEnd"/>
      <w:r w:rsidRPr="0020382F">
        <w:t xml:space="preserve"> run dev »</w:t>
      </w:r>
    </w:p>
    <w:p w14:paraId="04D783FD" w14:textId="77777777" w:rsidR="005A3C5F" w:rsidRPr="002C3384" w:rsidRDefault="00000000" w:rsidP="0072652E">
      <w:pPr>
        <w:pStyle w:val="GuidageList"/>
        <w:rPr>
          <w:lang w:val="fr-CH"/>
        </w:rPr>
      </w:pPr>
      <w:r w:rsidRPr="002C3384">
        <w:rPr>
          <w:lang w:val="fr-CH"/>
        </w:rPr>
        <w:t>Dépendances, licences</w:t>
      </w:r>
    </w:p>
    <w:p w14:paraId="2F81B953" w14:textId="7DFC7A98" w:rsidR="005A3C5F" w:rsidRPr="00D5606E" w:rsidRDefault="00000000" w:rsidP="00D5606E">
      <w:pPr>
        <w:pStyle w:val="GuidageList"/>
        <w:rPr>
          <w:lang w:val="fr-CH"/>
        </w:rPr>
      </w:pPr>
      <w:r w:rsidRPr="002C3384">
        <w:rPr>
          <w:lang w:val="fr-CH"/>
        </w:rPr>
        <w:t>Contraintes (p.ex. ports, stockage, sauvegardes)</w:t>
      </w:r>
    </w:p>
    <w:p w14:paraId="1EAF84FD" w14:textId="5F0E1D9C" w:rsidR="005A3C5F" w:rsidRPr="002C3384" w:rsidRDefault="00000000">
      <w:pPr>
        <w:pStyle w:val="Titre2"/>
        <w:rPr>
          <w:lang w:val="fr-CH"/>
        </w:rPr>
      </w:pPr>
      <w:bookmarkStart w:id="49" w:name="_Toc224308673"/>
      <w:r w:rsidRPr="002C3384">
        <w:rPr>
          <w:lang w:val="fr-CH"/>
        </w:rPr>
        <w:t>Guide d'utilisation</w:t>
      </w:r>
      <w:bookmarkEnd w:id="49"/>
    </w:p>
    <w:p w14:paraId="2C8E8660" w14:textId="33CD5108" w:rsidR="005A3C5F" w:rsidRPr="007A4BE6" w:rsidRDefault="00D5606E">
      <w:pPr>
        <w:rPr>
          <w:color w:val="000000" w:themeColor="text1"/>
          <w:lang w:val="fr-CH"/>
        </w:rPr>
      </w:pPr>
      <w:r>
        <w:rPr>
          <w:lang w:val="fr-CH"/>
        </w:rPr>
        <w:t>Une fois</w:t>
      </w:r>
      <w:r w:rsidR="007A4BE6">
        <w:rPr>
          <w:lang w:val="fr-CH"/>
        </w:rPr>
        <w:t xml:space="preserve"> la partie</w:t>
      </w:r>
      <w:r>
        <w:rPr>
          <w:lang w:val="fr-CH"/>
        </w:rPr>
        <w:t xml:space="preserve"> </w:t>
      </w:r>
      <w:r w:rsidR="007A4BE6" w:rsidRPr="007A4BE6">
        <w:rPr>
          <w:color w:val="4F81BD" w:themeColor="accent1"/>
          <w:u w:val="single"/>
          <w:lang w:val="fr-CH"/>
        </w:rPr>
        <w:fldChar w:fldCharType="begin"/>
      </w:r>
      <w:r w:rsidR="007A4BE6" w:rsidRPr="007A4BE6">
        <w:rPr>
          <w:color w:val="4F81BD" w:themeColor="accent1"/>
          <w:u w:val="single"/>
          <w:lang w:val="fr-CH"/>
        </w:rPr>
        <w:instrText xml:space="preserve"> REF _Ref224289752 \h </w:instrText>
      </w:r>
      <w:r w:rsidR="007A4BE6" w:rsidRPr="007A4BE6">
        <w:rPr>
          <w:color w:val="4F81BD" w:themeColor="accent1"/>
          <w:u w:val="single"/>
          <w:lang w:val="fr-CH"/>
        </w:rPr>
      </w:r>
      <w:r w:rsidR="007A4BE6" w:rsidRPr="007A4BE6">
        <w:rPr>
          <w:color w:val="4F81BD" w:themeColor="accent1"/>
          <w:u w:val="single"/>
          <w:lang w:val="fr-CH"/>
        </w:rPr>
        <w:fldChar w:fldCharType="separate"/>
      </w:r>
      <w:r w:rsidR="007A4BE6" w:rsidRPr="007A4BE6">
        <w:rPr>
          <w:color w:val="4F81BD" w:themeColor="accent1"/>
          <w:u w:val="single"/>
          <w:lang w:val="fr-CH"/>
        </w:rPr>
        <w:t>Installation du projet (environnement développement)</w:t>
      </w:r>
      <w:r w:rsidR="007A4BE6" w:rsidRPr="007A4BE6">
        <w:rPr>
          <w:color w:val="4F81BD" w:themeColor="accent1"/>
          <w:u w:val="single"/>
          <w:lang w:val="fr-CH"/>
        </w:rPr>
        <w:fldChar w:fldCharType="end"/>
      </w:r>
      <w:r w:rsidR="007A4BE6">
        <w:rPr>
          <w:color w:val="000000" w:themeColor="text1"/>
          <w:lang w:val="fr-CH"/>
        </w:rPr>
        <w:t xml:space="preserve"> effectué, simplement se rendre via un navigateur (Chrome, </w:t>
      </w:r>
      <w:proofErr w:type="spellStart"/>
      <w:r w:rsidR="007A4BE6">
        <w:rPr>
          <w:color w:val="000000" w:themeColor="text1"/>
          <w:lang w:val="fr-CH"/>
        </w:rPr>
        <w:t>edge</w:t>
      </w:r>
      <w:proofErr w:type="spellEnd"/>
      <w:r w:rsidR="007A4BE6">
        <w:rPr>
          <w:color w:val="000000" w:themeColor="text1"/>
          <w:lang w:val="fr-CH"/>
        </w:rPr>
        <w:t xml:space="preserve">, </w:t>
      </w:r>
      <w:proofErr w:type="spellStart"/>
      <w:r w:rsidR="007A4BE6">
        <w:rPr>
          <w:color w:val="000000" w:themeColor="text1"/>
          <w:lang w:val="fr-CH"/>
        </w:rPr>
        <w:t>firefox</w:t>
      </w:r>
      <w:proofErr w:type="spellEnd"/>
      <w:r w:rsidR="007A4BE6">
        <w:rPr>
          <w:color w:val="000000" w:themeColor="text1"/>
          <w:lang w:val="fr-CH"/>
        </w:rPr>
        <w:t>), sur l’adresse local « Localhost :5173 » et vous arriverez sur le site, l’utilisation du site devrait être intuitive, je ne le détaillerai donc pas dans ce rapport.</w:t>
      </w:r>
    </w:p>
    <w:p w14:paraId="72C5E10C" w14:textId="72DA15F2" w:rsidR="005A3C5F" w:rsidRPr="002C3384" w:rsidRDefault="00000000">
      <w:pPr>
        <w:pStyle w:val="Titre2"/>
        <w:rPr>
          <w:lang w:val="fr-CH"/>
        </w:rPr>
      </w:pPr>
      <w:bookmarkStart w:id="50" w:name="_Toc224308674"/>
      <w:r w:rsidRPr="002C3384">
        <w:rPr>
          <w:lang w:val="fr-CH"/>
        </w:rPr>
        <w:t>Architecture technique (rappel)</w:t>
      </w:r>
      <w:bookmarkEnd w:id="50"/>
    </w:p>
    <w:p w14:paraId="2C5787D7" w14:textId="549FE1D5" w:rsidR="005A3C5F" w:rsidRPr="002C3384" w:rsidRDefault="009C5991">
      <w:pPr>
        <w:pStyle w:val="Guidage"/>
        <w:rPr>
          <w:lang w:val="fr-CH"/>
        </w:rPr>
      </w:pPr>
      <w:r w:rsidRPr="002C3384">
        <w:rPr>
          <w:lang w:val="fr-CH"/>
        </w:rPr>
        <w:t>Example de contenu attendu :</w:t>
      </w:r>
    </w:p>
    <w:p w14:paraId="35030DF6" w14:textId="77777777" w:rsidR="005A3C5F" w:rsidRDefault="00000000" w:rsidP="0042618A">
      <w:pPr>
        <w:pStyle w:val="Titre3"/>
        <w:rPr>
          <w:lang w:val="fr-CH"/>
        </w:rPr>
      </w:pPr>
      <w:bookmarkStart w:id="51" w:name="_Toc224308675"/>
      <w:r w:rsidRPr="002C3384">
        <w:rPr>
          <w:lang w:val="fr-CH"/>
        </w:rPr>
        <w:t>Schéma d'architecture</w:t>
      </w:r>
      <w:bookmarkEnd w:id="51"/>
    </w:p>
    <w:p w14:paraId="5872C6FF" w14:textId="277FD900" w:rsidR="0042618A" w:rsidRDefault="0042618A" w:rsidP="0042618A">
      <w:pPr>
        <w:rPr>
          <w:lang w:val="fr-CH"/>
        </w:rPr>
      </w:pPr>
      <w:r>
        <w:rPr>
          <w:lang w:val="fr-CH"/>
        </w:rPr>
        <w:t xml:space="preserve">Voir : </w:t>
      </w:r>
      <w:r w:rsidRPr="0042618A">
        <w:rPr>
          <w:color w:val="4F81BD" w:themeColor="accent1"/>
          <w:lang w:val="fr-CH"/>
        </w:rPr>
        <w:fldChar w:fldCharType="begin"/>
      </w:r>
      <w:r w:rsidRPr="0042618A">
        <w:rPr>
          <w:color w:val="4F81BD" w:themeColor="accent1"/>
          <w:lang w:val="fr-CH"/>
        </w:rPr>
        <w:instrText xml:space="preserve"> REF _Ref224303314 \h </w:instrText>
      </w:r>
      <w:r w:rsidRPr="0042618A">
        <w:rPr>
          <w:color w:val="4F81BD" w:themeColor="accent1"/>
          <w:lang w:val="fr-CH"/>
        </w:rPr>
      </w:r>
      <w:r w:rsidRPr="0042618A">
        <w:rPr>
          <w:color w:val="4F81BD" w:themeColor="accent1"/>
          <w:lang w:val="fr-CH"/>
        </w:rPr>
        <w:fldChar w:fldCharType="separate"/>
      </w:r>
      <w:r w:rsidRPr="008F3F23">
        <w:rPr>
          <w:color w:val="4F81BD" w:themeColor="accent1"/>
          <w:lang w:val="fr-CH"/>
        </w:rPr>
        <w:t>Schéma fonctionnel</w:t>
      </w:r>
      <w:r w:rsidRPr="0042618A">
        <w:rPr>
          <w:color w:val="4F81BD" w:themeColor="accent1"/>
          <w:lang w:val="fr-CH"/>
        </w:rPr>
        <w:fldChar w:fldCharType="end"/>
      </w:r>
    </w:p>
    <w:p w14:paraId="20E9EAB7" w14:textId="77EF5B0C" w:rsidR="0042618A" w:rsidRDefault="0042618A" w:rsidP="0042618A">
      <w:pPr>
        <w:rPr>
          <w:lang w:val="fr-CH"/>
        </w:rPr>
      </w:pPr>
      <w:r>
        <w:rPr>
          <w:lang w:val="fr-CH"/>
        </w:rPr>
        <w:t xml:space="preserve">Voir : </w:t>
      </w:r>
      <w:r w:rsidRPr="0042618A">
        <w:rPr>
          <w:color w:val="4F81BD" w:themeColor="accent1"/>
          <w:lang w:val="fr-CH"/>
        </w:rPr>
        <w:fldChar w:fldCharType="begin"/>
      </w:r>
      <w:r w:rsidRPr="0042618A">
        <w:rPr>
          <w:color w:val="4F81BD" w:themeColor="accent1"/>
          <w:lang w:val="fr-CH"/>
        </w:rPr>
        <w:instrText xml:space="preserve"> REF _Ref224303362 \h </w:instrText>
      </w:r>
      <w:r w:rsidRPr="0042618A">
        <w:rPr>
          <w:color w:val="4F81BD" w:themeColor="accent1"/>
          <w:lang w:val="fr-CH"/>
        </w:rPr>
      </w:r>
      <w:r w:rsidRPr="0042618A">
        <w:rPr>
          <w:color w:val="4F81BD" w:themeColor="accent1"/>
          <w:lang w:val="fr-CH"/>
        </w:rPr>
        <w:fldChar w:fldCharType="separate"/>
      </w:r>
      <w:r w:rsidRPr="008F3F23">
        <w:rPr>
          <w:color w:val="4F81BD" w:themeColor="accent1"/>
          <w:lang w:val="fr-CH"/>
        </w:rPr>
        <w:t>Schéma technique Frontend</w:t>
      </w:r>
      <w:r w:rsidRPr="0042618A">
        <w:rPr>
          <w:color w:val="4F81BD" w:themeColor="accent1"/>
          <w:lang w:val="fr-CH"/>
        </w:rPr>
        <w:fldChar w:fldCharType="end"/>
      </w:r>
    </w:p>
    <w:p w14:paraId="63F42295" w14:textId="593A9B2A" w:rsidR="0042618A" w:rsidRPr="0042618A" w:rsidRDefault="0042618A" w:rsidP="0042618A">
      <w:pPr>
        <w:rPr>
          <w:lang w:val="fr-CH"/>
        </w:rPr>
      </w:pPr>
      <w:r>
        <w:rPr>
          <w:lang w:val="fr-CH"/>
        </w:rPr>
        <w:t xml:space="preserve">Voir : </w:t>
      </w:r>
      <w:r w:rsidRPr="0042618A">
        <w:rPr>
          <w:color w:val="4F81BD" w:themeColor="accent1"/>
          <w:u w:val="single"/>
          <w:lang w:val="fr-CH"/>
        </w:rPr>
        <w:fldChar w:fldCharType="begin"/>
      </w:r>
      <w:r w:rsidRPr="0042618A">
        <w:rPr>
          <w:color w:val="4F81BD" w:themeColor="accent1"/>
          <w:u w:val="single"/>
          <w:lang w:val="fr-CH"/>
        </w:rPr>
        <w:instrText xml:space="preserve"> REF _Ref224303392 \h </w:instrText>
      </w:r>
      <w:r w:rsidRPr="0042618A">
        <w:rPr>
          <w:color w:val="4F81BD" w:themeColor="accent1"/>
          <w:u w:val="single"/>
          <w:lang w:val="fr-CH"/>
        </w:rPr>
      </w:r>
      <w:r w:rsidRPr="0042618A">
        <w:rPr>
          <w:color w:val="4F81BD" w:themeColor="accent1"/>
          <w:u w:val="single"/>
          <w:lang w:val="fr-CH"/>
        </w:rPr>
        <w:fldChar w:fldCharType="separate"/>
      </w:r>
      <w:r w:rsidRPr="0042618A">
        <w:rPr>
          <w:color w:val="4F81BD" w:themeColor="accent1"/>
          <w:u w:val="single"/>
          <w:lang w:val="fr-CH" w:eastAsia="fr-CH"/>
        </w:rPr>
        <w:t>Modèle logique de données</w:t>
      </w:r>
      <w:r w:rsidRPr="0042618A">
        <w:rPr>
          <w:color w:val="4F81BD" w:themeColor="accent1"/>
          <w:u w:val="single"/>
          <w:lang w:val="fr-CH"/>
        </w:rPr>
        <w:fldChar w:fldCharType="end"/>
      </w:r>
    </w:p>
    <w:p w14:paraId="49A4947A" w14:textId="77777777" w:rsidR="0072652E" w:rsidRPr="002C3384" w:rsidRDefault="0072652E" w:rsidP="0072652E">
      <w:pPr>
        <w:pStyle w:val="Titre1"/>
        <w:rPr>
          <w:lang w:val="fr-CH"/>
        </w:rPr>
      </w:pPr>
      <w:bookmarkStart w:id="52" w:name="_Toc224308676"/>
      <w:r w:rsidRPr="002C3384">
        <w:rPr>
          <w:lang w:val="fr-CH"/>
        </w:rPr>
        <w:t>Résumé</w:t>
      </w:r>
      <w:bookmarkEnd w:id="52"/>
    </w:p>
    <w:p w14:paraId="49E0E436" w14:textId="77777777" w:rsidR="0072652E" w:rsidRPr="002C3384" w:rsidRDefault="0072652E" w:rsidP="0072652E">
      <w:pPr>
        <w:pStyle w:val="Guidage"/>
        <w:rPr>
          <w:lang w:val="fr-CH"/>
        </w:rPr>
      </w:pPr>
      <w:r w:rsidRPr="002C3384">
        <w:rPr>
          <w:lang w:val="fr-CH"/>
        </w:rPr>
        <w:t>Objectif : fournir une vue d'ensemble claire du TPI en 1 page maximum.</w:t>
      </w:r>
    </w:p>
    <w:p w14:paraId="539FC7EE" w14:textId="77777777" w:rsidR="0072652E" w:rsidRPr="002C3384" w:rsidRDefault="0072652E" w:rsidP="0072652E">
      <w:pPr>
        <w:pStyle w:val="Titre2"/>
        <w:rPr>
          <w:lang w:val="fr-CH"/>
        </w:rPr>
      </w:pPr>
      <w:bookmarkStart w:id="53" w:name="_Toc224308677"/>
      <w:r w:rsidRPr="002C3384">
        <w:rPr>
          <w:lang w:val="fr-CH"/>
        </w:rPr>
        <w:t>Contexte et mandat</w:t>
      </w:r>
      <w:bookmarkEnd w:id="53"/>
    </w:p>
    <w:p w14:paraId="16902160" w14:textId="5FA2CDAF" w:rsidR="0042618A" w:rsidRPr="0042618A" w:rsidRDefault="0042618A" w:rsidP="0042618A">
      <w:pPr>
        <w:rPr>
          <w:rFonts w:ascii="Times New Roman" w:hAnsi="Times New Roman"/>
          <w:lang w:val="fr-CH"/>
        </w:rPr>
      </w:pPr>
      <w:r>
        <w:rPr>
          <w:lang w:val="fr-CH"/>
        </w:rPr>
        <w:t>Le</w:t>
      </w:r>
      <w:r w:rsidRPr="0042618A">
        <w:rPr>
          <w:lang w:val="fr-CH"/>
        </w:rPr>
        <w:t xml:space="preserve"> mandat consistait à concevoir et développer une application web complète permettant la gestion et l’emprunt de livres en ligne</w:t>
      </w:r>
      <w:r>
        <w:rPr>
          <w:lang w:val="fr-CH"/>
        </w:rPr>
        <w:t>, l</w:t>
      </w:r>
      <w:r w:rsidRPr="0042618A">
        <w:rPr>
          <w:lang w:val="fr-CH"/>
        </w:rPr>
        <w:t xml:space="preserve">’objectif principal était de mettre </w:t>
      </w:r>
      <w:r w:rsidR="00BF6558">
        <w:rPr>
          <w:lang w:val="fr-CH"/>
        </w:rPr>
        <w:t xml:space="preserve">en place </w:t>
      </w:r>
      <w:r>
        <w:rPr>
          <w:lang w:val="fr-CH"/>
        </w:rPr>
        <w:t xml:space="preserve">un </w:t>
      </w:r>
      <w:r w:rsidRPr="0042618A">
        <w:rPr>
          <w:lang w:val="fr-CH"/>
        </w:rPr>
        <w:t>fronten</w:t>
      </w:r>
      <w:r>
        <w:rPr>
          <w:lang w:val="fr-CH"/>
        </w:rPr>
        <w:t>d</w:t>
      </w:r>
      <w:r w:rsidR="00BF6558">
        <w:rPr>
          <w:lang w:val="fr-CH"/>
        </w:rPr>
        <w:t xml:space="preserve"> ainsi qu’</w:t>
      </w:r>
      <w:r>
        <w:rPr>
          <w:lang w:val="fr-CH"/>
        </w:rPr>
        <w:t>un</w:t>
      </w:r>
      <w:r w:rsidRPr="0042618A">
        <w:rPr>
          <w:lang w:val="fr-CH"/>
        </w:rPr>
        <w:t xml:space="preserve"> backend</w:t>
      </w:r>
      <w:r w:rsidR="00BF6558">
        <w:rPr>
          <w:lang w:val="fr-CH"/>
        </w:rPr>
        <w:t xml:space="preserve"> sécurisé,</w:t>
      </w:r>
      <w:r>
        <w:rPr>
          <w:lang w:val="fr-CH"/>
        </w:rPr>
        <w:t xml:space="preserve"> allant récupérer des informations dans</w:t>
      </w:r>
      <w:r w:rsidRPr="0042618A">
        <w:rPr>
          <w:lang w:val="fr-CH"/>
        </w:rPr>
        <w:t xml:space="preserve"> </w:t>
      </w:r>
      <w:r w:rsidR="00BF6558">
        <w:rPr>
          <w:lang w:val="fr-CH"/>
        </w:rPr>
        <w:t xml:space="preserve">une </w:t>
      </w:r>
      <w:r w:rsidRPr="0042618A">
        <w:rPr>
          <w:lang w:val="fr-CH"/>
        </w:rPr>
        <w:t>base de données</w:t>
      </w:r>
      <w:r w:rsidR="00BF6558">
        <w:rPr>
          <w:lang w:val="fr-CH"/>
        </w:rPr>
        <w:t>.</w:t>
      </w:r>
    </w:p>
    <w:p w14:paraId="0ECF321B" w14:textId="77777777" w:rsidR="00BF6558" w:rsidRDefault="0042618A" w:rsidP="0042618A">
      <w:pPr>
        <w:rPr>
          <w:lang w:val="fr-CH"/>
        </w:rPr>
      </w:pPr>
      <w:r w:rsidRPr="0042618A">
        <w:rPr>
          <w:lang w:val="fr-CH"/>
        </w:rPr>
        <w:t>Le projet devait inclure une analyse préalable, une planification structurée, une conception technique (modèle de données, maquettes UI), ainsi qu’une implémentation fonctionnelle</w:t>
      </w:r>
      <w:r w:rsidR="00BF6558">
        <w:rPr>
          <w:lang w:val="fr-CH"/>
        </w:rPr>
        <w:t xml:space="preserve"> propre.</w:t>
      </w:r>
    </w:p>
    <w:p w14:paraId="002A11BC" w14:textId="4FECEBC5" w:rsidR="00BF6558" w:rsidRPr="0042618A" w:rsidRDefault="00BF6558" w:rsidP="0042618A">
      <w:pPr>
        <w:rPr>
          <w:lang w:val="fr-CH"/>
        </w:rPr>
      </w:pPr>
      <w:r>
        <w:rPr>
          <w:lang w:val="fr-CH"/>
        </w:rPr>
        <w:t>Une fois l’application web développé elle devait être testé, selon des tests fonctionnels prédéfinis ainsi que des tests unitaires pour le backend.</w:t>
      </w:r>
      <w:r>
        <w:rPr>
          <w:lang w:val="fr-CH"/>
        </w:rPr>
        <w:br/>
        <w:t>Et finalement elle devait être déployé sur un environnement mis à disposition par l’ETML.</w:t>
      </w:r>
    </w:p>
    <w:p w14:paraId="72D4D593" w14:textId="569A944F" w:rsidR="0072652E" w:rsidRDefault="0072652E" w:rsidP="0072652E">
      <w:pPr>
        <w:pStyle w:val="Titre2"/>
        <w:rPr>
          <w:lang w:val="fr-CH"/>
        </w:rPr>
      </w:pPr>
      <w:bookmarkStart w:id="54" w:name="_Toc224308678"/>
      <w:r w:rsidRPr="002C3384">
        <w:rPr>
          <w:lang w:val="fr-CH"/>
        </w:rPr>
        <w:t>Solution réalisée</w:t>
      </w:r>
      <w:bookmarkEnd w:id="54"/>
    </w:p>
    <w:p w14:paraId="286E3D36" w14:textId="211357B3" w:rsidR="00BF6558" w:rsidRPr="00BF6558" w:rsidRDefault="00BF6558" w:rsidP="00BF6558">
      <w:pPr>
        <w:rPr>
          <w:lang w:val="fr-CH"/>
        </w:rPr>
      </w:pPr>
      <w:r>
        <w:rPr>
          <w:lang w:val="fr-CH"/>
        </w:rPr>
        <w:t xml:space="preserve">Finalement ce qui a été réalisé consiste en : Une API </w:t>
      </w:r>
      <w:proofErr w:type="spellStart"/>
      <w:r>
        <w:rPr>
          <w:lang w:val="fr-CH"/>
        </w:rPr>
        <w:t>rest</w:t>
      </w:r>
      <w:proofErr w:type="spellEnd"/>
      <w:r>
        <w:rPr>
          <w:lang w:val="fr-CH"/>
        </w:rPr>
        <w:t xml:space="preserve"> sécurisé, permettant d’aller chercher des informations dans une base de données virtualiser via conteneur docker.</w:t>
      </w:r>
      <w:r>
        <w:rPr>
          <w:lang w:val="fr-CH"/>
        </w:rPr>
        <w:br/>
        <w:t xml:space="preserve">Un Frontend en </w:t>
      </w:r>
      <w:proofErr w:type="spellStart"/>
      <w:r>
        <w:rPr>
          <w:lang w:val="fr-CH"/>
        </w:rPr>
        <w:t>VueJS</w:t>
      </w:r>
      <w:proofErr w:type="spellEnd"/>
      <w:r>
        <w:rPr>
          <w:lang w:val="fr-CH"/>
        </w:rPr>
        <w:t xml:space="preserve"> qui permet d’afficher </w:t>
      </w:r>
      <w:r w:rsidR="00802378">
        <w:rPr>
          <w:lang w:val="fr-CH"/>
        </w:rPr>
        <w:t>les données récupérées</w:t>
      </w:r>
      <w:r>
        <w:rPr>
          <w:lang w:val="fr-CH"/>
        </w:rPr>
        <w:t xml:space="preserve"> via le backend, répondant aux demandes du cahier des charges, hormis l’interface administrateur.</w:t>
      </w:r>
      <w:r>
        <w:rPr>
          <w:lang w:val="fr-CH"/>
        </w:rPr>
        <w:br/>
        <w:t xml:space="preserve">Tout cela accompagné de maquette, MLD, </w:t>
      </w:r>
      <w:proofErr w:type="gramStart"/>
      <w:r>
        <w:rPr>
          <w:lang w:val="fr-CH"/>
        </w:rPr>
        <w:t>planification initial</w:t>
      </w:r>
      <w:proofErr w:type="gramEnd"/>
      <w:r>
        <w:rPr>
          <w:lang w:val="fr-CH"/>
        </w:rPr>
        <w:t xml:space="preserve">, ainsi qu’un rapport </w:t>
      </w:r>
      <w:r w:rsidR="00802378">
        <w:rPr>
          <w:lang w:val="fr-CH"/>
        </w:rPr>
        <w:t>décrivant l’ensemble du projet.</w:t>
      </w:r>
      <w:r w:rsidR="00802378">
        <w:rPr>
          <w:lang w:val="fr-CH"/>
        </w:rPr>
        <w:br/>
      </w:r>
    </w:p>
    <w:p w14:paraId="6A125964" w14:textId="77777777" w:rsidR="0072652E" w:rsidRPr="002C3384" w:rsidRDefault="0072652E" w:rsidP="0072652E">
      <w:pPr>
        <w:pStyle w:val="Titre2"/>
        <w:rPr>
          <w:lang w:val="fr-CH"/>
        </w:rPr>
      </w:pPr>
      <w:bookmarkStart w:id="55" w:name="_Toc224308679"/>
      <w:r w:rsidRPr="002C3384">
        <w:rPr>
          <w:lang w:val="fr-CH"/>
        </w:rPr>
        <w:lastRenderedPageBreak/>
        <w:t>Résultats principaux</w:t>
      </w:r>
      <w:bookmarkEnd w:id="55"/>
    </w:p>
    <w:p w14:paraId="19D61F75" w14:textId="3C8C2BCC" w:rsidR="00802378" w:rsidRDefault="00802378" w:rsidP="00802378">
      <w:pPr>
        <w:rPr>
          <w:lang w:val="fr-CH"/>
        </w:rPr>
      </w:pPr>
      <w:r>
        <w:rPr>
          <w:lang w:val="fr-CH"/>
        </w:rPr>
        <w:t>Finalement, l’applications permet aux</w:t>
      </w:r>
      <w:r w:rsidRPr="00802378">
        <w:rPr>
          <w:lang w:val="fr-CH"/>
        </w:rPr>
        <w:t xml:space="preserve"> utilisateurs </w:t>
      </w:r>
      <w:r>
        <w:rPr>
          <w:lang w:val="fr-CH"/>
        </w:rPr>
        <w:t>de se</w:t>
      </w:r>
      <w:r w:rsidRPr="00802378">
        <w:rPr>
          <w:lang w:val="fr-CH"/>
        </w:rPr>
        <w:t xml:space="preserve"> créer un compte, se connecter de manière sécurisée et emprunter des livres. La gestion des rôles et la protection des routes garantissent un accès contrôlé aux fonctionnalités</w:t>
      </w:r>
      <w:r>
        <w:rPr>
          <w:lang w:val="fr-CH"/>
        </w:rPr>
        <w:t>(backend)</w:t>
      </w:r>
      <w:r w:rsidRPr="00802378">
        <w:rPr>
          <w:lang w:val="fr-CH"/>
        </w:rPr>
        <w:t>.</w:t>
      </w:r>
    </w:p>
    <w:p w14:paraId="11B19BD8" w14:textId="666A356E" w:rsidR="00802378" w:rsidRDefault="00802378" w:rsidP="00802378">
      <w:pPr>
        <w:rPr>
          <w:lang w:val="fr-CH"/>
        </w:rPr>
      </w:pPr>
      <w:r>
        <w:rPr>
          <w:lang w:val="fr-CH"/>
        </w:rPr>
        <w:t>Les séparations des diverses parties du site permettent une compréhension facile, et des maintenances et améliorations pas compliqué à effectuer.</w:t>
      </w:r>
    </w:p>
    <w:p w14:paraId="32204CA8" w14:textId="720A10E8" w:rsidR="00802378" w:rsidRPr="00802378" w:rsidRDefault="00802378" w:rsidP="00802378">
      <w:pPr>
        <w:rPr>
          <w:lang w:val="fr-CH"/>
        </w:rPr>
      </w:pPr>
      <w:r>
        <w:rPr>
          <w:lang w:val="fr-CH"/>
        </w:rPr>
        <w:t>Malheureusement les tests ainsi que le déploiement n’ont pas été fait, ce qui rend le rendu incomplet, par rapport aux demandes du cahier des charges.</w:t>
      </w:r>
    </w:p>
    <w:p w14:paraId="287FC578" w14:textId="15052434" w:rsidR="0072652E" w:rsidRDefault="0072652E" w:rsidP="0072652E">
      <w:pPr>
        <w:pStyle w:val="Titre2"/>
        <w:rPr>
          <w:lang w:val="fr-CH"/>
        </w:rPr>
      </w:pPr>
      <w:bookmarkStart w:id="56" w:name="_Toc224308680"/>
      <w:r w:rsidRPr="002C3384">
        <w:rPr>
          <w:lang w:val="fr-CH"/>
        </w:rPr>
        <w:t>Limites et suites</w:t>
      </w:r>
      <w:bookmarkEnd w:id="56"/>
    </w:p>
    <w:p w14:paraId="253FAD6D" w14:textId="68832A8B" w:rsidR="00802378" w:rsidRPr="00802378" w:rsidRDefault="00802378" w:rsidP="00802378">
      <w:pPr>
        <w:rPr>
          <w:lang w:val="fr-CH"/>
        </w:rPr>
      </w:pPr>
      <w:r>
        <w:rPr>
          <w:lang w:val="fr-CH"/>
        </w:rPr>
        <w:t>Le projet ne se heurte pas à des limites de conception, ce qui est un très bon point si on suite était envisagé, pour l’instant la suite logique serait de s’occuper des parties manquantes du cahier des charges (tests unitaires, déploiement, interface administrateurs).</w:t>
      </w:r>
      <w:r>
        <w:rPr>
          <w:lang w:val="fr-CH"/>
        </w:rPr>
        <w:br/>
        <w:t>Une fois cela fai</w:t>
      </w:r>
      <w:r w:rsidR="00036F32">
        <w:rPr>
          <w:lang w:val="fr-CH"/>
        </w:rPr>
        <w:t>t</w:t>
      </w:r>
      <w:r>
        <w:rPr>
          <w:lang w:val="fr-CH"/>
        </w:rPr>
        <w:t xml:space="preserve"> des idées d’amélioration pourrait être</w:t>
      </w:r>
      <w:r w:rsidR="00036F32">
        <w:rPr>
          <w:lang w:val="fr-CH"/>
        </w:rPr>
        <w:t xml:space="preserve"> l’implémentation d’un CI/CD qui testerait le site à chaque déploiement, permettant d’assurer son bon fonctionnement.</w:t>
      </w:r>
    </w:p>
    <w:p w14:paraId="6DB133C5" w14:textId="77777777" w:rsidR="005A3C5F" w:rsidRPr="002C3384" w:rsidRDefault="005A3C5F">
      <w:pPr>
        <w:rPr>
          <w:lang w:val="fr-CH"/>
        </w:rPr>
      </w:pPr>
    </w:p>
    <w:p w14:paraId="421C0C78" w14:textId="77777777" w:rsidR="005A3C5F" w:rsidRPr="002C3384" w:rsidRDefault="00000000">
      <w:pPr>
        <w:rPr>
          <w:lang w:val="fr-CH"/>
        </w:rPr>
      </w:pPr>
      <w:r w:rsidRPr="002C3384">
        <w:rPr>
          <w:lang w:val="fr-CH"/>
        </w:rPr>
        <w:br w:type="page"/>
      </w:r>
    </w:p>
    <w:p w14:paraId="491733D5" w14:textId="77777777" w:rsidR="005A3C5F" w:rsidRPr="002C3384" w:rsidRDefault="00000000">
      <w:pPr>
        <w:pStyle w:val="Titre1"/>
        <w:rPr>
          <w:lang w:val="fr-CH"/>
        </w:rPr>
      </w:pPr>
      <w:bookmarkStart w:id="57" w:name="_Ref223004069"/>
      <w:bookmarkStart w:id="58" w:name="_Toc224308681"/>
      <w:r w:rsidRPr="002C3384">
        <w:rPr>
          <w:lang w:val="fr-CH"/>
        </w:rPr>
        <w:lastRenderedPageBreak/>
        <w:t>Annexes</w:t>
      </w:r>
      <w:bookmarkEnd w:id="57"/>
      <w:bookmarkEnd w:id="58"/>
    </w:p>
    <w:p w14:paraId="7F845D53" w14:textId="585F7BB3" w:rsidR="00351441" w:rsidRDefault="00000000" w:rsidP="008F3F23">
      <w:pPr>
        <w:pStyle w:val="Titre2"/>
        <w:numPr>
          <w:ilvl w:val="0"/>
          <w:numId w:val="23"/>
        </w:numPr>
        <w:rPr>
          <w:lang w:val="fr-CH"/>
        </w:rPr>
      </w:pPr>
      <w:bookmarkStart w:id="59" w:name="_Ref223003988"/>
      <w:bookmarkStart w:id="60" w:name="_Ref223003991"/>
      <w:bookmarkStart w:id="61" w:name="_Ref223004013"/>
      <w:bookmarkStart w:id="62" w:name="_Toc224308682"/>
      <w:r w:rsidRPr="002C3384">
        <w:rPr>
          <w:lang w:val="fr-CH"/>
        </w:rPr>
        <w:t>Journal de travail</w:t>
      </w:r>
      <w:bookmarkEnd w:id="59"/>
      <w:bookmarkEnd w:id="60"/>
      <w:bookmarkEnd w:id="61"/>
      <w:bookmarkEnd w:id="62"/>
    </w:p>
    <w:p w14:paraId="010BAF27" w14:textId="344FC2BC" w:rsidR="008F3F23" w:rsidRDefault="008F3F23" w:rsidP="008F3F23">
      <w:pPr>
        <w:pStyle w:val="Sous-titre"/>
        <w:rPr>
          <w:lang w:val="fr-CH"/>
        </w:rPr>
      </w:pPr>
      <w:r>
        <w:rPr>
          <w:lang w:val="fr-CH"/>
        </w:rPr>
        <w:t xml:space="preserve">Le journal de travail au format </w:t>
      </w:r>
      <w:proofErr w:type="spellStart"/>
      <w:r>
        <w:rPr>
          <w:lang w:val="fr-CH"/>
        </w:rPr>
        <w:t>excel</w:t>
      </w:r>
      <w:proofErr w:type="spellEnd"/>
      <w:r>
        <w:rPr>
          <w:lang w:val="fr-CH"/>
        </w:rPr>
        <w:t xml:space="preserve"> est disponible en annexe</w:t>
      </w:r>
    </w:p>
    <w:tbl>
      <w:tblPr>
        <w:tblW w:w="5000" w:type="pct"/>
        <w:tblLayout w:type="fixed"/>
        <w:tblCellMar>
          <w:left w:w="70" w:type="dxa"/>
          <w:right w:w="70" w:type="dxa"/>
        </w:tblCellMar>
        <w:tblLook w:val="04A0" w:firstRow="1" w:lastRow="0" w:firstColumn="1" w:lastColumn="0" w:noHBand="0" w:noVBand="1"/>
      </w:tblPr>
      <w:tblGrid>
        <w:gridCol w:w="851"/>
        <w:gridCol w:w="566"/>
        <w:gridCol w:w="993"/>
        <w:gridCol w:w="2553"/>
        <w:gridCol w:w="4443"/>
      </w:tblGrid>
      <w:tr w:rsidR="008F3F23" w:rsidRPr="008F3F23" w14:paraId="617796C0" w14:textId="77777777" w:rsidTr="008F3F23">
        <w:trPr>
          <w:trHeight w:val="630"/>
        </w:trPr>
        <w:tc>
          <w:tcPr>
            <w:tcW w:w="452" w:type="pct"/>
            <w:tcBorders>
              <w:top w:val="single" w:sz="4" w:space="0" w:color="000000"/>
              <w:left w:val="nil"/>
              <w:bottom w:val="single" w:sz="4" w:space="0" w:color="9D9FAC"/>
              <w:right w:val="nil"/>
            </w:tcBorders>
            <w:shd w:val="clear" w:color="D9D9D9" w:fill="D9D9D9"/>
            <w:noWrap/>
            <w:vAlign w:val="bottom"/>
            <w:hideMark/>
          </w:tcPr>
          <w:p w14:paraId="1A30DC0F"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04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000000"/>
              <w:left w:val="nil"/>
              <w:bottom w:val="single" w:sz="4" w:space="0" w:color="9D9FAC"/>
              <w:right w:val="nil"/>
            </w:tcBorders>
            <w:shd w:val="clear" w:color="D9D9D9" w:fill="D9D9D9"/>
            <w:noWrap/>
            <w:vAlign w:val="bottom"/>
            <w:hideMark/>
          </w:tcPr>
          <w:p w14:paraId="5F76FBB2"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2 h</w:t>
            </w:r>
          </w:p>
        </w:tc>
        <w:tc>
          <w:tcPr>
            <w:tcW w:w="528" w:type="pct"/>
            <w:tcBorders>
              <w:top w:val="single" w:sz="4" w:space="0" w:color="000000"/>
              <w:left w:val="nil"/>
              <w:bottom w:val="single" w:sz="4" w:space="0" w:color="9D9FAC"/>
              <w:right w:val="nil"/>
            </w:tcBorders>
            <w:shd w:val="clear" w:color="D9D9D9" w:fill="D9D9D9"/>
            <w:noWrap/>
            <w:vAlign w:val="bottom"/>
            <w:hideMark/>
          </w:tcPr>
          <w:p w14:paraId="72A2CA1B"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00 min</w:t>
            </w:r>
          </w:p>
        </w:tc>
        <w:tc>
          <w:tcPr>
            <w:tcW w:w="1357" w:type="pct"/>
            <w:tcBorders>
              <w:top w:val="single" w:sz="4" w:space="0" w:color="000000"/>
              <w:left w:val="nil"/>
              <w:bottom w:val="single" w:sz="4" w:space="0" w:color="9D9FAC"/>
              <w:right w:val="nil"/>
            </w:tcBorders>
            <w:shd w:val="clear" w:color="D9D9D9" w:fill="DFA91C"/>
            <w:noWrap/>
            <w:vAlign w:val="bottom"/>
            <w:hideMark/>
          </w:tcPr>
          <w:p w14:paraId="6A3063F8"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Analyse</w:t>
            </w:r>
          </w:p>
        </w:tc>
        <w:tc>
          <w:tcPr>
            <w:tcW w:w="2362" w:type="pct"/>
            <w:tcBorders>
              <w:top w:val="single" w:sz="4" w:space="0" w:color="9D9FAC"/>
              <w:left w:val="nil"/>
              <w:bottom w:val="single" w:sz="4" w:space="0" w:color="9D9FAC"/>
              <w:right w:val="nil"/>
            </w:tcBorders>
            <w:shd w:val="clear" w:color="DDDEE3" w:fill="DDDEE3"/>
            <w:vAlign w:val="center"/>
            <w:hideMark/>
          </w:tcPr>
          <w:p w14:paraId="5D780C2A"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Création CDC (</w:t>
            </w:r>
            <w:proofErr w:type="spellStart"/>
            <w:r w:rsidRPr="008F3F23">
              <w:rPr>
                <w:rFonts w:eastAsia="Times New Roman" w:cs="Calibri"/>
                <w:color w:val="000000"/>
                <w:sz w:val="24"/>
                <w:szCs w:val="24"/>
                <w:lang w:val="fr-CH" w:eastAsia="fr-CH"/>
              </w:rPr>
              <w:t>P_</w:t>
            </w:r>
            <w:proofErr w:type="gramStart"/>
            <w:r w:rsidRPr="008F3F23">
              <w:rPr>
                <w:rFonts w:eastAsia="Times New Roman" w:cs="Calibri"/>
                <w:color w:val="000000"/>
                <w:sz w:val="24"/>
                <w:szCs w:val="24"/>
                <w:lang w:val="fr-CH" w:eastAsia="fr-CH"/>
              </w:rPr>
              <w:t>Fisherman</w:t>
            </w:r>
            <w:proofErr w:type="spellEnd"/>
            <w:r w:rsidRPr="008F3F23">
              <w:rPr>
                <w:rFonts w:eastAsia="Times New Roman" w:cs="Calibri"/>
                <w:color w:val="000000"/>
                <w:sz w:val="24"/>
                <w:szCs w:val="24"/>
                <w:lang w:val="fr-CH" w:eastAsia="fr-CH"/>
              </w:rPr>
              <w:t>)  +</w:t>
            </w:r>
            <w:proofErr w:type="gramEnd"/>
            <w:r w:rsidRPr="008F3F23">
              <w:rPr>
                <w:rFonts w:eastAsia="Times New Roman" w:cs="Calibri"/>
                <w:color w:val="000000"/>
                <w:sz w:val="24"/>
                <w:szCs w:val="24"/>
                <w:lang w:val="fr-CH" w:eastAsia="fr-CH"/>
              </w:rPr>
              <w:t xml:space="preserve"> discussion avec M. Meylan (première discussion concernant le </w:t>
            </w:r>
            <w:proofErr w:type="spellStart"/>
            <w:r w:rsidRPr="008F3F23">
              <w:rPr>
                <w:rFonts w:eastAsia="Times New Roman" w:cs="Calibri"/>
                <w:color w:val="000000"/>
                <w:sz w:val="24"/>
                <w:szCs w:val="24"/>
                <w:lang w:val="fr-CH" w:eastAsia="fr-CH"/>
              </w:rPr>
              <w:t>P_Appro</w:t>
            </w:r>
            <w:proofErr w:type="spellEnd"/>
            <w:r w:rsidRPr="008F3F23">
              <w:rPr>
                <w:rFonts w:eastAsia="Times New Roman" w:cs="Calibri"/>
                <w:color w:val="000000"/>
                <w:sz w:val="24"/>
                <w:szCs w:val="24"/>
                <w:lang w:val="fr-CH" w:eastAsia="fr-CH"/>
              </w:rPr>
              <w:t>)</w:t>
            </w:r>
          </w:p>
        </w:tc>
      </w:tr>
      <w:tr w:rsidR="008F3F23" w:rsidRPr="008F3F23" w14:paraId="39CCE053" w14:textId="77777777" w:rsidTr="008F3F23">
        <w:trPr>
          <w:trHeight w:val="315"/>
        </w:trPr>
        <w:tc>
          <w:tcPr>
            <w:tcW w:w="452" w:type="pct"/>
            <w:tcBorders>
              <w:top w:val="single" w:sz="4" w:space="0" w:color="9D9FAC"/>
              <w:left w:val="nil"/>
              <w:bottom w:val="single" w:sz="4" w:space="0" w:color="9D9FAC"/>
              <w:right w:val="nil"/>
            </w:tcBorders>
            <w:shd w:val="clear" w:color="auto" w:fill="auto"/>
            <w:noWrap/>
            <w:vAlign w:val="bottom"/>
            <w:hideMark/>
          </w:tcPr>
          <w:p w14:paraId="43DF2861"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04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auto" w:fill="auto"/>
            <w:noWrap/>
            <w:vAlign w:val="bottom"/>
            <w:hideMark/>
          </w:tcPr>
          <w:p w14:paraId="631CE8E7"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1 h</w:t>
            </w:r>
          </w:p>
        </w:tc>
        <w:tc>
          <w:tcPr>
            <w:tcW w:w="528" w:type="pct"/>
            <w:tcBorders>
              <w:top w:val="single" w:sz="4" w:space="0" w:color="9D9FAC"/>
              <w:left w:val="nil"/>
              <w:bottom w:val="single" w:sz="4" w:space="0" w:color="9D9FAC"/>
              <w:right w:val="nil"/>
            </w:tcBorders>
            <w:shd w:val="clear" w:color="auto" w:fill="auto"/>
            <w:noWrap/>
            <w:vAlign w:val="bottom"/>
            <w:hideMark/>
          </w:tcPr>
          <w:p w14:paraId="671FD3B0"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00 min</w:t>
            </w:r>
          </w:p>
        </w:tc>
        <w:tc>
          <w:tcPr>
            <w:tcW w:w="1357" w:type="pct"/>
            <w:tcBorders>
              <w:top w:val="single" w:sz="4" w:space="0" w:color="9D9FAC"/>
              <w:left w:val="nil"/>
              <w:bottom w:val="single" w:sz="4" w:space="0" w:color="9D9FAC"/>
              <w:right w:val="nil"/>
            </w:tcBorders>
            <w:shd w:val="clear" w:color="000000" w:fill="F0D388"/>
            <w:noWrap/>
            <w:vAlign w:val="bottom"/>
            <w:hideMark/>
          </w:tcPr>
          <w:p w14:paraId="4B08E4BF" w14:textId="77777777" w:rsidR="008F3F23" w:rsidRPr="008F3F23" w:rsidRDefault="008F3F23" w:rsidP="008F3F23">
            <w:pPr>
              <w:spacing w:after="0" w:line="240" w:lineRule="auto"/>
              <w:rPr>
                <w:rFonts w:eastAsia="Times New Roman" w:cs="Calibri"/>
                <w:sz w:val="24"/>
                <w:szCs w:val="24"/>
                <w:lang w:val="fr-CH" w:eastAsia="fr-CH"/>
              </w:rPr>
            </w:pPr>
            <w:r w:rsidRPr="008F3F23">
              <w:rPr>
                <w:rFonts w:eastAsia="Times New Roman" w:cs="Calibri"/>
                <w:sz w:val="24"/>
                <w:szCs w:val="24"/>
                <w:lang w:val="fr-CH" w:eastAsia="fr-CH"/>
              </w:rPr>
              <w:t>Absent</w:t>
            </w:r>
          </w:p>
        </w:tc>
        <w:tc>
          <w:tcPr>
            <w:tcW w:w="2362" w:type="pct"/>
            <w:tcBorders>
              <w:top w:val="single" w:sz="4" w:space="0" w:color="9D9FAC"/>
              <w:left w:val="nil"/>
              <w:bottom w:val="single" w:sz="4" w:space="0" w:color="9D9FAC"/>
              <w:right w:val="nil"/>
            </w:tcBorders>
            <w:shd w:val="clear" w:color="auto" w:fill="auto"/>
            <w:vAlign w:val="center"/>
            <w:hideMark/>
          </w:tcPr>
          <w:p w14:paraId="2F3C5D1D" w14:textId="77777777" w:rsidR="008F3F23" w:rsidRPr="008F3F23" w:rsidRDefault="008F3F23" w:rsidP="008F3F23">
            <w:pPr>
              <w:spacing w:after="0" w:line="240" w:lineRule="auto"/>
              <w:rPr>
                <w:rFonts w:eastAsia="Times New Roman" w:cs="Calibri"/>
                <w:sz w:val="24"/>
                <w:szCs w:val="24"/>
                <w:lang w:val="fr-CH" w:eastAsia="fr-CH"/>
              </w:rPr>
            </w:pPr>
          </w:p>
        </w:tc>
      </w:tr>
      <w:tr w:rsidR="008F3F23" w:rsidRPr="008F3F23" w14:paraId="53F906C0" w14:textId="77777777" w:rsidTr="008F3F23">
        <w:trPr>
          <w:trHeight w:val="315"/>
        </w:trPr>
        <w:tc>
          <w:tcPr>
            <w:tcW w:w="452" w:type="pct"/>
            <w:tcBorders>
              <w:top w:val="single" w:sz="4" w:space="0" w:color="9D9FAC"/>
              <w:left w:val="nil"/>
              <w:bottom w:val="single" w:sz="4" w:space="0" w:color="9D9FAC"/>
              <w:right w:val="nil"/>
            </w:tcBorders>
            <w:shd w:val="clear" w:color="D9D9D9" w:fill="D9D9D9"/>
            <w:noWrap/>
            <w:vAlign w:val="bottom"/>
            <w:hideMark/>
          </w:tcPr>
          <w:p w14:paraId="03C6B23D"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04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D9D9D9" w:fill="D9D9D9"/>
            <w:noWrap/>
            <w:vAlign w:val="bottom"/>
            <w:hideMark/>
          </w:tcPr>
          <w:p w14:paraId="78B078B7"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w:t>
            </w:r>
          </w:p>
        </w:tc>
        <w:tc>
          <w:tcPr>
            <w:tcW w:w="528" w:type="pct"/>
            <w:tcBorders>
              <w:top w:val="single" w:sz="4" w:space="0" w:color="9D9FAC"/>
              <w:left w:val="nil"/>
              <w:bottom w:val="single" w:sz="4" w:space="0" w:color="9D9FAC"/>
              <w:right w:val="nil"/>
            </w:tcBorders>
            <w:shd w:val="clear" w:color="D9D9D9" w:fill="D9D9D9"/>
            <w:noWrap/>
            <w:vAlign w:val="bottom"/>
            <w:hideMark/>
          </w:tcPr>
          <w:p w14:paraId="25140B47"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45 min</w:t>
            </w:r>
          </w:p>
        </w:tc>
        <w:tc>
          <w:tcPr>
            <w:tcW w:w="1357" w:type="pct"/>
            <w:tcBorders>
              <w:top w:val="single" w:sz="4" w:space="0" w:color="9D9FAC"/>
              <w:left w:val="nil"/>
              <w:bottom w:val="single" w:sz="4" w:space="0" w:color="9D9FAC"/>
              <w:right w:val="nil"/>
            </w:tcBorders>
            <w:shd w:val="clear" w:color="D9D9D9" w:fill="DFA91C"/>
            <w:noWrap/>
            <w:vAlign w:val="bottom"/>
            <w:hideMark/>
          </w:tcPr>
          <w:p w14:paraId="0D0173F2"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Analyse</w:t>
            </w:r>
          </w:p>
        </w:tc>
        <w:tc>
          <w:tcPr>
            <w:tcW w:w="2362" w:type="pct"/>
            <w:tcBorders>
              <w:top w:val="single" w:sz="4" w:space="0" w:color="9D9FAC"/>
              <w:left w:val="nil"/>
              <w:bottom w:val="single" w:sz="4" w:space="0" w:color="9D9FAC"/>
              <w:right w:val="nil"/>
            </w:tcBorders>
            <w:shd w:val="clear" w:color="DDDEE3" w:fill="DDDEE3"/>
            <w:vAlign w:val="center"/>
            <w:hideMark/>
          </w:tcPr>
          <w:p w14:paraId="0BC9B387"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Début d'analyse sur comment / avec quoi faire le projet </w:t>
            </w:r>
            <w:proofErr w:type="spellStart"/>
            <w:r w:rsidRPr="008F3F23">
              <w:rPr>
                <w:rFonts w:eastAsia="Times New Roman" w:cs="Calibri"/>
                <w:color w:val="000000"/>
                <w:sz w:val="24"/>
                <w:szCs w:val="24"/>
                <w:lang w:val="fr-CH" w:eastAsia="fr-CH"/>
              </w:rPr>
              <w:t>fisherman</w:t>
            </w:r>
            <w:proofErr w:type="spellEnd"/>
          </w:p>
        </w:tc>
      </w:tr>
      <w:tr w:rsidR="008F3F23" w:rsidRPr="008F3F23" w14:paraId="21E9898B" w14:textId="77777777" w:rsidTr="008F3F23">
        <w:trPr>
          <w:trHeight w:val="315"/>
        </w:trPr>
        <w:tc>
          <w:tcPr>
            <w:tcW w:w="452" w:type="pct"/>
            <w:tcBorders>
              <w:top w:val="single" w:sz="4" w:space="0" w:color="9D9FAC"/>
              <w:left w:val="nil"/>
              <w:bottom w:val="single" w:sz="4" w:space="0" w:color="9D9FAC"/>
              <w:right w:val="nil"/>
            </w:tcBorders>
            <w:shd w:val="clear" w:color="auto" w:fill="auto"/>
            <w:noWrap/>
            <w:vAlign w:val="bottom"/>
            <w:hideMark/>
          </w:tcPr>
          <w:p w14:paraId="1384E33F"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04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auto" w:fill="auto"/>
            <w:noWrap/>
            <w:vAlign w:val="bottom"/>
            <w:hideMark/>
          </w:tcPr>
          <w:p w14:paraId="6C0EA626" w14:textId="77777777" w:rsidR="008F3F23" w:rsidRPr="008F3F23" w:rsidRDefault="008F3F23" w:rsidP="008F3F23">
            <w:pPr>
              <w:spacing w:after="0" w:line="240" w:lineRule="auto"/>
              <w:jc w:val="right"/>
              <w:rPr>
                <w:rFonts w:eastAsia="Times New Roman" w:cs="Calibri"/>
                <w:color w:val="000000"/>
                <w:sz w:val="24"/>
                <w:szCs w:val="24"/>
                <w:lang w:val="fr-CH" w:eastAsia="fr-CH"/>
              </w:rPr>
            </w:pPr>
          </w:p>
        </w:tc>
        <w:tc>
          <w:tcPr>
            <w:tcW w:w="528" w:type="pct"/>
            <w:tcBorders>
              <w:top w:val="single" w:sz="4" w:space="0" w:color="9D9FAC"/>
              <w:left w:val="nil"/>
              <w:bottom w:val="single" w:sz="4" w:space="0" w:color="9D9FAC"/>
              <w:right w:val="nil"/>
            </w:tcBorders>
            <w:shd w:val="clear" w:color="auto" w:fill="auto"/>
            <w:noWrap/>
            <w:vAlign w:val="bottom"/>
            <w:hideMark/>
          </w:tcPr>
          <w:p w14:paraId="0908FDD6"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45 min</w:t>
            </w:r>
          </w:p>
        </w:tc>
        <w:tc>
          <w:tcPr>
            <w:tcW w:w="1357" w:type="pct"/>
            <w:tcBorders>
              <w:top w:val="single" w:sz="4" w:space="0" w:color="9D9FAC"/>
              <w:left w:val="nil"/>
              <w:bottom w:val="single" w:sz="4" w:space="0" w:color="9D9FAC"/>
              <w:right w:val="nil"/>
            </w:tcBorders>
            <w:shd w:val="clear" w:color="000000" w:fill="DFA91C"/>
            <w:noWrap/>
            <w:vAlign w:val="bottom"/>
            <w:hideMark/>
          </w:tcPr>
          <w:p w14:paraId="38FEC24D"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Analyse</w:t>
            </w:r>
          </w:p>
        </w:tc>
        <w:tc>
          <w:tcPr>
            <w:tcW w:w="2362" w:type="pct"/>
            <w:tcBorders>
              <w:top w:val="single" w:sz="4" w:space="0" w:color="9D9FAC"/>
              <w:left w:val="nil"/>
              <w:bottom w:val="single" w:sz="4" w:space="0" w:color="9D9FAC"/>
              <w:right w:val="nil"/>
            </w:tcBorders>
            <w:shd w:val="clear" w:color="auto" w:fill="auto"/>
            <w:vAlign w:val="center"/>
            <w:hideMark/>
          </w:tcPr>
          <w:p w14:paraId="2070C95C"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Discussion avec M. Meylan concernant le projet à faire</w:t>
            </w:r>
          </w:p>
        </w:tc>
      </w:tr>
      <w:tr w:rsidR="008F3F23" w:rsidRPr="008F3F23" w14:paraId="03EE2777" w14:textId="77777777" w:rsidTr="008F3F23">
        <w:trPr>
          <w:trHeight w:val="315"/>
        </w:trPr>
        <w:tc>
          <w:tcPr>
            <w:tcW w:w="452" w:type="pct"/>
            <w:tcBorders>
              <w:top w:val="single" w:sz="4" w:space="0" w:color="9D9FAC"/>
              <w:left w:val="nil"/>
              <w:bottom w:val="single" w:sz="4" w:space="0" w:color="9D9FAC"/>
              <w:right w:val="nil"/>
            </w:tcBorders>
            <w:shd w:val="clear" w:color="D9D9D9" w:fill="D9D9D9"/>
            <w:noWrap/>
            <w:vAlign w:val="bottom"/>
            <w:hideMark/>
          </w:tcPr>
          <w:p w14:paraId="174E590A"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04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D9D9D9" w:fill="D9D9D9"/>
            <w:noWrap/>
            <w:vAlign w:val="bottom"/>
            <w:hideMark/>
          </w:tcPr>
          <w:p w14:paraId="33BA894F"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w:t>
            </w:r>
          </w:p>
        </w:tc>
        <w:tc>
          <w:tcPr>
            <w:tcW w:w="528" w:type="pct"/>
            <w:tcBorders>
              <w:top w:val="single" w:sz="4" w:space="0" w:color="9D9FAC"/>
              <w:left w:val="nil"/>
              <w:bottom w:val="single" w:sz="4" w:space="0" w:color="9D9FAC"/>
              <w:right w:val="nil"/>
            </w:tcBorders>
            <w:shd w:val="clear" w:color="D9D9D9" w:fill="D9D9D9"/>
            <w:noWrap/>
            <w:vAlign w:val="bottom"/>
            <w:hideMark/>
          </w:tcPr>
          <w:p w14:paraId="163269C7"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45 min</w:t>
            </w:r>
          </w:p>
        </w:tc>
        <w:tc>
          <w:tcPr>
            <w:tcW w:w="1357" w:type="pct"/>
            <w:tcBorders>
              <w:top w:val="single" w:sz="4" w:space="0" w:color="9D9FAC"/>
              <w:left w:val="nil"/>
              <w:bottom w:val="single" w:sz="4" w:space="0" w:color="9D9FAC"/>
              <w:right w:val="nil"/>
            </w:tcBorders>
            <w:shd w:val="clear" w:color="D9D9D9" w:fill="DFA91C"/>
            <w:noWrap/>
            <w:vAlign w:val="bottom"/>
            <w:hideMark/>
          </w:tcPr>
          <w:p w14:paraId="2710B51C"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Analyse</w:t>
            </w:r>
          </w:p>
        </w:tc>
        <w:tc>
          <w:tcPr>
            <w:tcW w:w="2362" w:type="pct"/>
            <w:tcBorders>
              <w:top w:val="single" w:sz="4" w:space="0" w:color="9D9FAC"/>
              <w:left w:val="nil"/>
              <w:bottom w:val="single" w:sz="4" w:space="0" w:color="9D9FAC"/>
              <w:right w:val="nil"/>
            </w:tcBorders>
            <w:shd w:val="clear" w:color="DDDEE3" w:fill="DDDEE3"/>
            <w:vAlign w:val="center"/>
            <w:hideMark/>
          </w:tcPr>
          <w:p w14:paraId="4700C764" w14:textId="77777777" w:rsidR="008F3F23" w:rsidRPr="008F3F23" w:rsidRDefault="008F3F23" w:rsidP="008F3F23">
            <w:pPr>
              <w:spacing w:after="0" w:line="240" w:lineRule="auto"/>
              <w:rPr>
                <w:rFonts w:eastAsia="Times New Roman" w:cs="Calibri"/>
                <w:color w:val="000000"/>
                <w:sz w:val="24"/>
                <w:szCs w:val="24"/>
                <w:lang w:val="fr-CH" w:eastAsia="fr-CH"/>
              </w:rPr>
            </w:pPr>
            <w:proofErr w:type="gramStart"/>
            <w:r w:rsidRPr="008F3F23">
              <w:rPr>
                <w:rFonts w:eastAsia="Times New Roman" w:cs="Calibri"/>
                <w:color w:val="000000"/>
                <w:sz w:val="24"/>
                <w:szCs w:val="24"/>
                <w:lang w:val="fr-CH" w:eastAsia="fr-CH"/>
              </w:rPr>
              <w:t>Choix  de</w:t>
            </w:r>
            <w:proofErr w:type="gramEnd"/>
            <w:r w:rsidRPr="008F3F23">
              <w:rPr>
                <w:rFonts w:eastAsia="Times New Roman" w:cs="Calibri"/>
                <w:color w:val="000000"/>
                <w:sz w:val="24"/>
                <w:szCs w:val="24"/>
                <w:lang w:val="fr-CH" w:eastAsia="fr-CH"/>
              </w:rPr>
              <w:t xml:space="preserve"> thème proposé par M. Meylan (</w:t>
            </w:r>
            <w:proofErr w:type="spellStart"/>
            <w:r w:rsidRPr="008F3F23">
              <w:rPr>
                <w:rFonts w:eastAsia="Times New Roman" w:cs="Calibri"/>
                <w:color w:val="000000"/>
                <w:sz w:val="24"/>
                <w:szCs w:val="24"/>
                <w:lang w:val="fr-CH" w:eastAsia="fr-CH"/>
              </w:rPr>
              <w:t>P_Biblioèthque</w:t>
            </w:r>
            <w:proofErr w:type="spellEnd"/>
            <w:r w:rsidRPr="008F3F23">
              <w:rPr>
                <w:rFonts w:eastAsia="Times New Roman" w:cs="Calibri"/>
                <w:color w:val="000000"/>
                <w:sz w:val="24"/>
                <w:szCs w:val="24"/>
                <w:lang w:val="fr-CH" w:eastAsia="fr-CH"/>
              </w:rPr>
              <w:t>)</w:t>
            </w:r>
          </w:p>
        </w:tc>
      </w:tr>
      <w:tr w:rsidR="008F3F23" w:rsidRPr="008F3F23" w14:paraId="6B2D426B" w14:textId="77777777" w:rsidTr="008F3F23">
        <w:trPr>
          <w:trHeight w:val="315"/>
        </w:trPr>
        <w:tc>
          <w:tcPr>
            <w:tcW w:w="452" w:type="pct"/>
            <w:tcBorders>
              <w:top w:val="single" w:sz="4" w:space="0" w:color="9D9FAC"/>
              <w:left w:val="nil"/>
              <w:bottom w:val="single" w:sz="4" w:space="0" w:color="9D9FAC"/>
              <w:right w:val="nil"/>
            </w:tcBorders>
            <w:shd w:val="clear" w:color="auto" w:fill="auto"/>
            <w:noWrap/>
            <w:vAlign w:val="bottom"/>
            <w:hideMark/>
          </w:tcPr>
          <w:p w14:paraId="626CB56E"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04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auto" w:fill="auto"/>
            <w:noWrap/>
            <w:vAlign w:val="bottom"/>
            <w:hideMark/>
          </w:tcPr>
          <w:p w14:paraId="7F791573" w14:textId="77777777" w:rsidR="008F3F23" w:rsidRPr="008F3F23" w:rsidRDefault="008F3F23" w:rsidP="008F3F23">
            <w:pPr>
              <w:spacing w:after="0" w:line="240" w:lineRule="auto"/>
              <w:jc w:val="right"/>
              <w:rPr>
                <w:rFonts w:eastAsia="Times New Roman" w:cs="Calibri"/>
                <w:color w:val="000000"/>
                <w:sz w:val="24"/>
                <w:szCs w:val="24"/>
                <w:lang w:val="fr-CH" w:eastAsia="fr-CH"/>
              </w:rPr>
            </w:pPr>
          </w:p>
        </w:tc>
        <w:tc>
          <w:tcPr>
            <w:tcW w:w="528" w:type="pct"/>
            <w:tcBorders>
              <w:top w:val="single" w:sz="4" w:space="0" w:color="9D9FAC"/>
              <w:left w:val="nil"/>
              <w:bottom w:val="single" w:sz="4" w:space="0" w:color="9D9FAC"/>
              <w:right w:val="nil"/>
            </w:tcBorders>
            <w:shd w:val="clear" w:color="auto" w:fill="auto"/>
            <w:noWrap/>
            <w:vAlign w:val="bottom"/>
            <w:hideMark/>
          </w:tcPr>
          <w:p w14:paraId="6338CA78"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45 min</w:t>
            </w:r>
          </w:p>
        </w:tc>
        <w:tc>
          <w:tcPr>
            <w:tcW w:w="1357" w:type="pct"/>
            <w:tcBorders>
              <w:top w:val="single" w:sz="4" w:space="0" w:color="9D9FAC"/>
              <w:left w:val="nil"/>
              <w:bottom w:val="single" w:sz="4" w:space="0" w:color="9D9FAC"/>
              <w:right w:val="nil"/>
            </w:tcBorders>
            <w:shd w:val="clear" w:color="000000" w:fill="00B0F0"/>
            <w:noWrap/>
            <w:vAlign w:val="bottom"/>
            <w:hideMark/>
          </w:tcPr>
          <w:p w14:paraId="14BC5ACD"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Documentation</w:t>
            </w:r>
          </w:p>
        </w:tc>
        <w:tc>
          <w:tcPr>
            <w:tcW w:w="2362" w:type="pct"/>
            <w:tcBorders>
              <w:top w:val="single" w:sz="4" w:space="0" w:color="9D9FAC"/>
              <w:left w:val="nil"/>
              <w:bottom w:val="single" w:sz="4" w:space="0" w:color="9D9FAC"/>
              <w:right w:val="nil"/>
            </w:tcBorders>
            <w:shd w:val="clear" w:color="auto" w:fill="auto"/>
            <w:vAlign w:val="center"/>
            <w:hideMark/>
          </w:tcPr>
          <w:p w14:paraId="18F431F5"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Création CDC avec le contenu du CDC donnée par M. Meylan avec la forme du nouveau CDC</w:t>
            </w:r>
          </w:p>
        </w:tc>
      </w:tr>
      <w:tr w:rsidR="008F3F23" w:rsidRPr="008F3F23" w14:paraId="690DF9CE" w14:textId="77777777" w:rsidTr="008F3F23">
        <w:trPr>
          <w:trHeight w:val="315"/>
        </w:trPr>
        <w:tc>
          <w:tcPr>
            <w:tcW w:w="452" w:type="pct"/>
            <w:tcBorders>
              <w:top w:val="single" w:sz="4" w:space="0" w:color="9D9FAC"/>
              <w:left w:val="nil"/>
              <w:bottom w:val="single" w:sz="4" w:space="0" w:color="9D9FAC"/>
              <w:right w:val="nil"/>
            </w:tcBorders>
            <w:shd w:val="clear" w:color="D9D9D9" w:fill="D9D9D9"/>
            <w:noWrap/>
            <w:vAlign w:val="bottom"/>
            <w:hideMark/>
          </w:tcPr>
          <w:p w14:paraId="4259E879"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05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D9D9D9" w:fill="D9D9D9"/>
            <w:noWrap/>
            <w:vAlign w:val="bottom"/>
            <w:hideMark/>
          </w:tcPr>
          <w:p w14:paraId="0E384F7D"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w:t>
            </w:r>
          </w:p>
        </w:tc>
        <w:tc>
          <w:tcPr>
            <w:tcW w:w="528" w:type="pct"/>
            <w:tcBorders>
              <w:top w:val="single" w:sz="4" w:space="0" w:color="9D9FAC"/>
              <w:left w:val="nil"/>
              <w:bottom w:val="single" w:sz="4" w:space="0" w:color="9D9FAC"/>
              <w:right w:val="nil"/>
            </w:tcBorders>
            <w:shd w:val="clear" w:color="D9D9D9" w:fill="D9D9D9"/>
            <w:noWrap/>
            <w:vAlign w:val="bottom"/>
            <w:hideMark/>
          </w:tcPr>
          <w:p w14:paraId="214E269C"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45 min</w:t>
            </w:r>
          </w:p>
        </w:tc>
        <w:tc>
          <w:tcPr>
            <w:tcW w:w="1357" w:type="pct"/>
            <w:tcBorders>
              <w:top w:val="single" w:sz="4" w:space="0" w:color="9D9FAC"/>
              <w:left w:val="nil"/>
              <w:bottom w:val="single" w:sz="4" w:space="0" w:color="9D9FAC"/>
              <w:right w:val="nil"/>
            </w:tcBorders>
            <w:shd w:val="clear" w:color="D9D9D9" w:fill="DFA91C"/>
            <w:noWrap/>
            <w:vAlign w:val="bottom"/>
            <w:hideMark/>
          </w:tcPr>
          <w:p w14:paraId="4E2BEAFD"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Analyse</w:t>
            </w:r>
          </w:p>
        </w:tc>
        <w:tc>
          <w:tcPr>
            <w:tcW w:w="2362" w:type="pct"/>
            <w:tcBorders>
              <w:top w:val="single" w:sz="4" w:space="0" w:color="9D9FAC"/>
              <w:left w:val="nil"/>
              <w:bottom w:val="single" w:sz="4" w:space="0" w:color="9D9FAC"/>
              <w:right w:val="nil"/>
            </w:tcBorders>
            <w:shd w:val="clear" w:color="DDDEE3" w:fill="DDDEE3"/>
            <w:vAlign w:val="center"/>
            <w:hideMark/>
          </w:tcPr>
          <w:p w14:paraId="05E2CE38"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Début de mise en place</w:t>
            </w:r>
          </w:p>
        </w:tc>
      </w:tr>
      <w:tr w:rsidR="008F3F23" w:rsidRPr="008F3F23" w14:paraId="127BFA9F" w14:textId="77777777" w:rsidTr="008F3F23">
        <w:trPr>
          <w:trHeight w:val="315"/>
        </w:trPr>
        <w:tc>
          <w:tcPr>
            <w:tcW w:w="452" w:type="pct"/>
            <w:tcBorders>
              <w:top w:val="single" w:sz="4" w:space="0" w:color="9D9FAC"/>
              <w:left w:val="nil"/>
              <w:bottom w:val="single" w:sz="4" w:space="0" w:color="9D9FAC"/>
              <w:right w:val="nil"/>
            </w:tcBorders>
            <w:shd w:val="clear" w:color="auto" w:fill="auto"/>
            <w:noWrap/>
            <w:vAlign w:val="bottom"/>
            <w:hideMark/>
          </w:tcPr>
          <w:p w14:paraId="58354E45"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05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auto" w:fill="auto"/>
            <w:noWrap/>
            <w:vAlign w:val="bottom"/>
            <w:hideMark/>
          </w:tcPr>
          <w:p w14:paraId="10087F44"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1 h</w:t>
            </w:r>
          </w:p>
        </w:tc>
        <w:tc>
          <w:tcPr>
            <w:tcW w:w="528" w:type="pct"/>
            <w:tcBorders>
              <w:top w:val="single" w:sz="4" w:space="0" w:color="9D9FAC"/>
              <w:left w:val="nil"/>
              <w:bottom w:val="single" w:sz="4" w:space="0" w:color="9D9FAC"/>
              <w:right w:val="nil"/>
            </w:tcBorders>
            <w:shd w:val="clear" w:color="auto" w:fill="auto"/>
            <w:noWrap/>
            <w:vAlign w:val="bottom"/>
            <w:hideMark/>
          </w:tcPr>
          <w:p w14:paraId="31071125"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30 min</w:t>
            </w:r>
          </w:p>
        </w:tc>
        <w:tc>
          <w:tcPr>
            <w:tcW w:w="1357" w:type="pct"/>
            <w:tcBorders>
              <w:top w:val="single" w:sz="4" w:space="0" w:color="9D9FAC"/>
              <w:left w:val="nil"/>
              <w:bottom w:val="single" w:sz="4" w:space="0" w:color="9D9FAC"/>
              <w:right w:val="nil"/>
            </w:tcBorders>
            <w:shd w:val="clear" w:color="000000" w:fill="DFA91C"/>
            <w:noWrap/>
            <w:vAlign w:val="bottom"/>
            <w:hideMark/>
          </w:tcPr>
          <w:p w14:paraId="7729902E"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Analyse</w:t>
            </w:r>
          </w:p>
        </w:tc>
        <w:tc>
          <w:tcPr>
            <w:tcW w:w="2362" w:type="pct"/>
            <w:tcBorders>
              <w:top w:val="single" w:sz="4" w:space="0" w:color="9D9FAC"/>
              <w:left w:val="nil"/>
              <w:bottom w:val="single" w:sz="4" w:space="0" w:color="9D9FAC"/>
              <w:right w:val="nil"/>
            </w:tcBorders>
            <w:shd w:val="clear" w:color="auto" w:fill="auto"/>
            <w:vAlign w:val="center"/>
            <w:hideMark/>
          </w:tcPr>
          <w:p w14:paraId="108D2974"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Analyse initiale</w:t>
            </w:r>
          </w:p>
        </w:tc>
      </w:tr>
      <w:tr w:rsidR="008F3F23" w:rsidRPr="008F3F23" w14:paraId="51A4E1AD" w14:textId="77777777" w:rsidTr="008F3F23">
        <w:trPr>
          <w:trHeight w:val="315"/>
        </w:trPr>
        <w:tc>
          <w:tcPr>
            <w:tcW w:w="452" w:type="pct"/>
            <w:tcBorders>
              <w:top w:val="single" w:sz="4" w:space="0" w:color="9D9FAC"/>
              <w:left w:val="nil"/>
              <w:bottom w:val="single" w:sz="4" w:space="0" w:color="9D9FAC"/>
              <w:right w:val="nil"/>
            </w:tcBorders>
            <w:shd w:val="clear" w:color="D9D9D9" w:fill="D9D9D9"/>
            <w:noWrap/>
            <w:vAlign w:val="bottom"/>
            <w:hideMark/>
          </w:tcPr>
          <w:p w14:paraId="394A5112"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05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D9D9D9" w:fill="D9D9D9"/>
            <w:noWrap/>
            <w:vAlign w:val="bottom"/>
            <w:hideMark/>
          </w:tcPr>
          <w:p w14:paraId="7314F8ED"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w:t>
            </w:r>
          </w:p>
        </w:tc>
        <w:tc>
          <w:tcPr>
            <w:tcW w:w="528" w:type="pct"/>
            <w:tcBorders>
              <w:top w:val="single" w:sz="4" w:space="0" w:color="9D9FAC"/>
              <w:left w:val="nil"/>
              <w:bottom w:val="single" w:sz="4" w:space="0" w:color="9D9FAC"/>
              <w:right w:val="nil"/>
            </w:tcBorders>
            <w:shd w:val="clear" w:color="D9D9D9" w:fill="D9D9D9"/>
            <w:noWrap/>
            <w:vAlign w:val="bottom"/>
            <w:hideMark/>
          </w:tcPr>
          <w:p w14:paraId="069E90B1"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45 min</w:t>
            </w:r>
          </w:p>
        </w:tc>
        <w:tc>
          <w:tcPr>
            <w:tcW w:w="1357" w:type="pct"/>
            <w:tcBorders>
              <w:top w:val="single" w:sz="4" w:space="0" w:color="9D9FAC"/>
              <w:left w:val="nil"/>
              <w:bottom w:val="single" w:sz="4" w:space="0" w:color="9D9FAC"/>
              <w:right w:val="nil"/>
            </w:tcBorders>
            <w:shd w:val="clear" w:color="D9D9D9" w:fill="DFA91C"/>
            <w:noWrap/>
            <w:vAlign w:val="bottom"/>
            <w:hideMark/>
          </w:tcPr>
          <w:p w14:paraId="0C217BB2"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Analyse</w:t>
            </w:r>
          </w:p>
        </w:tc>
        <w:tc>
          <w:tcPr>
            <w:tcW w:w="2362" w:type="pct"/>
            <w:tcBorders>
              <w:top w:val="single" w:sz="4" w:space="0" w:color="9D9FAC"/>
              <w:left w:val="nil"/>
              <w:bottom w:val="single" w:sz="4" w:space="0" w:color="9D9FAC"/>
              <w:right w:val="nil"/>
            </w:tcBorders>
            <w:shd w:val="clear" w:color="DDDEE3" w:fill="DDDEE3"/>
            <w:vAlign w:val="center"/>
            <w:hideMark/>
          </w:tcPr>
          <w:p w14:paraId="7B930146"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Documentation sur Google Books API</w:t>
            </w:r>
          </w:p>
        </w:tc>
      </w:tr>
      <w:tr w:rsidR="008F3F23" w:rsidRPr="008F3F23" w14:paraId="2D053D62" w14:textId="77777777" w:rsidTr="008F3F23">
        <w:trPr>
          <w:trHeight w:val="315"/>
        </w:trPr>
        <w:tc>
          <w:tcPr>
            <w:tcW w:w="452" w:type="pct"/>
            <w:tcBorders>
              <w:top w:val="single" w:sz="4" w:space="0" w:color="9D9FAC"/>
              <w:left w:val="nil"/>
              <w:bottom w:val="single" w:sz="4" w:space="0" w:color="9D9FAC"/>
              <w:right w:val="nil"/>
            </w:tcBorders>
            <w:shd w:val="clear" w:color="auto" w:fill="auto"/>
            <w:noWrap/>
            <w:vAlign w:val="bottom"/>
            <w:hideMark/>
          </w:tcPr>
          <w:p w14:paraId="3D727E71"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05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auto" w:fill="auto"/>
            <w:noWrap/>
            <w:vAlign w:val="bottom"/>
            <w:hideMark/>
          </w:tcPr>
          <w:p w14:paraId="6C6991A9"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2 h</w:t>
            </w:r>
          </w:p>
        </w:tc>
        <w:tc>
          <w:tcPr>
            <w:tcW w:w="528" w:type="pct"/>
            <w:tcBorders>
              <w:top w:val="single" w:sz="4" w:space="0" w:color="9D9FAC"/>
              <w:left w:val="nil"/>
              <w:bottom w:val="single" w:sz="4" w:space="0" w:color="9D9FAC"/>
              <w:right w:val="nil"/>
            </w:tcBorders>
            <w:shd w:val="clear" w:color="auto" w:fill="auto"/>
            <w:noWrap/>
            <w:vAlign w:val="bottom"/>
            <w:hideMark/>
          </w:tcPr>
          <w:p w14:paraId="2905EDB7"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00 min</w:t>
            </w:r>
          </w:p>
        </w:tc>
        <w:tc>
          <w:tcPr>
            <w:tcW w:w="1357" w:type="pct"/>
            <w:tcBorders>
              <w:top w:val="single" w:sz="4" w:space="0" w:color="9D9FAC"/>
              <w:left w:val="nil"/>
              <w:bottom w:val="single" w:sz="4" w:space="0" w:color="9D9FAC"/>
              <w:right w:val="nil"/>
            </w:tcBorders>
            <w:shd w:val="clear" w:color="000000" w:fill="DFA91C"/>
            <w:noWrap/>
            <w:vAlign w:val="bottom"/>
            <w:hideMark/>
          </w:tcPr>
          <w:p w14:paraId="637D5FEB"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Analyse</w:t>
            </w:r>
          </w:p>
        </w:tc>
        <w:tc>
          <w:tcPr>
            <w:tcW w:w="2362" w:type="pct"/>
            <w:tcBorders>
              <w:top w:val="single" w:sz="4" w:space="0" w:color="9D9FAC"/>
              <w:left w:val="nil"/>
              <w:bottom w:val="single" w:sz="4" w:space="0" w:color="9D9FAC"/>
              <w:right w:val="nil"/>
            </w:tcBorders>
            <w:shd w:val="clear" w:color="auto" w:fill="auto"/>
            <w:vAlign w:val="center"/>
            <w:hideMark/>
          </w:tcPr>
          <w:p w14:paraId="5BD59D6D"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Planification &amp; analyse initiale </w:t>
            </w:r>
          </w:p>
        </w:tc>
      </w:tr>
      <w:tr w:rsidR="008F3F23" w:rsidRPr="008F3F23" w14:paraId="1CBA1561" w14:textId="77777777" w:rsidTr="008F3F23">
        <w:trPr>
          <w:trHeight w:val="315"/>
        </w:trPr>
        <w:tc>
          <w:tcPr>
            <w:tcW w:w="452" w:type="pct"/>
            <w:tcBorders>
              <w:top w:val="single" w:sz="4" w:space="0" w:color="9D9FAC"/>
              <w:left w:val="nil"/>
              <w:bottom w:val="single" w:sz="4" w:space="0" w:color="9D9FAC"/>
              <w:right w:val="nil"/>
            </w:tcBorders>
            <w:shd w:val="clear" w:color="D9D9D9" w:fill="D9D9D9"/>
            <w:noWrap/>
            <w:vAlign w:val="bottom"/>
            <w:hideMark/>
          </w:tcPr>
          <w:p w14:paraId="3D10A9D3"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05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D9D9D9" w:fill="D9D9D9"/>
            <w:noWrap/>
            <w:vAlign w:val="bottom"/>
            <w:hideMark/>
          </w:tcPr>
          <w:p w14:paraId="434FD998"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w:t>
            </w:r>
          </w:p>
        </w:tc>
        <w:tc>
          <w:tcPr>
            <w:tcW w:w="528" w:type="pct"/>
            <w:tcBorders>
              <w:top w:val="single" w:sz="4" w:space="0" w:color="9D9FAC"/>
              <w:left w:val="nil"/>
              <w:bottom w:val="single" w:sz="4" w:space="0" w:color="9D9FAC"/>
              <w:right w:val="nil"/>
            </w:tcBorders>
            <w:shd w:val="clear" w:color="D9D9D9" w:fill="D9D9D9"/>
            <w:noWrap/>
            <w:vAlign w:val="bottom"/>
            <w:hideMark/>
          </w:tcPr>
          <w:p w14:paraId="695B832B"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20 min</w:t>
            </w:r>
          </w:p>
        </w:tc>
        <w:tc>
          <w:tcPr>
            <w:tcW w:w="1357" w:type="pct"/>
            <w:tcBorders>
              <w:top w:val="single" w:sz="4" w:space="0" w:color="9D9FAC"/>
              <w:left w:val="nil"/>
              <w:bottom w:val="single" w:sz="4" w:space="0" w:color="9D9FAC"/>
              <w:right w:val="nil"/>
            </w:tcBorders>
            <w:shd w:val="clear" w:color="D9D9D9" w:fill="F0D388"/>
            <w:noWrap/>
            <w:vAlign w:val="bottom"/>
            <w:hideMark/>
          </w:tcPr>
          <w:p w14:paraId="76C3F87C" w14:textId="77777777" w:rsidR="008F3F23" w:rsidRPr="008F3F23" w:rsidRDefault="008F3F23" w:rsidP="008F3F23">
            <w:pPr>
              <w:spacing w:after="0" w:line="240" w:lineRule="auto"/>
              <w:rPr>
                <w:rFonts w:eastAsia="Times New Roman" w:cs="Calibri"/>
                <w:sz w:val="24"/>
                <w:szCs w:val="24"/>
                <w:lang w:val="fr-CH" w:eastAsia="fr-CH"/>
              </w:rPr>
            </w:pPr>
            <w:r w:rsidRPr="008F3F23">
              <w:rPr>
                <w:rFonts w:eastAsia="Times New Roman" w:cs="Calibri"/>
                <w:sz w:val="24"/>
                <w:szCs w:val="24"/>
                <w:lang w:val="fr-CH" w:eastAsia="fr-CH"/>
              </w:rPr>
              <w:t>Absent</w:t>
            </w:r>
          </w:p>
        </w:tc>
        <w:tc>
          <w:tcPr>
            <w:tcW w:w="2362" w:type="pct"/>
            <w:tcBorders>
              <w:top w:val="single" w:sz="4" w:space="0" w:color="9D9FAC"/>
              <w:left w:val="nil"/>
              <w:bottom w:val="single" w:sz="4" w:space="0" w:color="9D9FAC"/>
              <w:right w:val="nil"/>
            </w:tcBorders>
            <w:shd w:val="clear" w:color="DDDEE3" w:fill="DDDEE3"/>
            <w:vAlign w:val="center"/>
            <w:hideMark/>
          </w:tcPr>
          <w:p w14:paraId="5720B484"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Discussion avec des profs pour le TPI (pas pour ce projet)</w:t>
            </w:r>
          </w:p>
        </w:tc>
      </w:tr>
      <w:tr w:rsidR="008F3F23" w:rsidRPr="008F3F23" w14:paraId="6605A958" w14:textId="77777777" w:rsidTr="008F3F23">
        <w:trPr>
          <w:trHeight w:val="315"/>
        </w:trPr>
        <w:tc>
          <w:tcPr>
            <w:tcW w:w="452" w:type="pct"/>
            <w:tcBorders>
              <w:top w:val="single" w:sz="4" w:space="0" w:color="9D9FAC"/>
              <w:left w:val="nil"/>
              <w:bottom w:val="single" w:sz="4" w:space="0" w:color="9D9FAC"/>
              <w:right w:val="nil"/>
            </w:tcBorders>
            <w:shd w:val="clear" w:color="auto" w:fill="auto"/>
            <w:noWrap/>
            <w:vAlign w:val="bottom"/>
            <w:hideMark/>
          </w:tcPr>
          <w:p w14:paraId="29D2F385"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05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auto" w:fill="auto"/>
            <w:noWrap/>
            <w:vAlign w:val="bottom"/>
            <w:hideMark/>
          </w:tcPr>
          <w:p w14:paraId="1CD50185" w14:textId="77777777" w:rsidR="008F3F23" w:rsidRPr="008F3F23" w:rsidRDefault="008F3F23" w:rsidP="008F3F23">
            <w:pPr>
              <w:spacing w:after="0" w:line="240" w:lineRule="auto"/>
              <w:jc w:val="right"/>
              <w:rPr>
                <w:rFonts w:eastAsia="Times New Roman" w:cs="Calibri"/>
                <w:color w:val="000000"/>
                <w:sz w:val="24"/>
                <w:szCs w:val="24"/>
                <w:lang w:val="fr-CH" w:eastAsia="fr-CH"/>
              </w:rPr>
            </w:pPr>
          </w:p>
        </w:tc>
        <w:tc>
          <w:tcPr>
            <w:tcW w:w="528" w:type="pct"/>
            <w:tcBorders>
              <w:top w:val="single" w:sz="4" w:space="0" w:color="9D9FAC"/>
              <w:left w:val="nil"/>
              <w:bottom w:val="single" w:sz="4" w:space="0" w:color="9D9FAC"/>
              <w:right w:val="nil"/>
            </w:tcBorders>
            <w:shd w:val="clear" w:color="auto" w:fill="auto"/>
            <w:noWrap/>
            <w:vAlign w:val="bottom"/>
            <w:hideMark/>
          </w:tcPr>
          <w:p w14:paraId="32A81ABE"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25 min</w:t>
            </w:r>
          </w:p>
        </w:tc>
        <w:tc>
          <w:tcPr>
            <w:tcW w:w="1357" w:type="pct"/>
            <w:tcBorders>
              <w:top w:val="single" w:sz="4" w:space="0" w:color="9D9FAC"/>
              <w:left w:val="nil"/>
              <w:bottom w:val="single" w:sz="4" w:space="0" w:color="9D9FAC"/>
              <w:right w:val="nil"/>
            </w:tcBorders>
            <w:shd w:val="clear" w:color="000000" w:fill="DFA91C"/>
            <w:noWrap/>
            <w:vAlign w:val="bottom"/>
            <w:hideMark/>
          </w:tcPr>
          <w:p w14:paraId="7616B32D"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Analyse</w:t>
            </w:r>
          </w:p>
        </w:tc>
        <w:tc>
          <w:tcPr>
            <w:tcW w:w="2362" w:type="pct"/>
            <w:tcBorders>
              <w:top w:val="single" w:sz="4" w:space="0" w:color="9D9FAC"/>
              <w:left w:val="nil"/>
              <w:bottom w:val="single" w:sz="4" w:space="0" w:color="9D9FAC"/>
              <w:right w:val="nil"/>
            </w:tcBorders>
            <w:shd w:val="clear" w:color="auto" w:fill="auto"/>
            <w:vAlign w:val="center"/>
            <w:hideMark/>
          </w:tcPr>
          <w:p w14:paraId="5FE4C27A"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Discussion concernant les technos avec M. Meylan</w:t>
            </w:r>
          </w:p>
        </w:tc>
      </w:tr>
      <w:tr w:rsidR="008F3F23" w:rsidRPr="008F3F23" w14:paraId="5B42AFDE" w14:textId="77777777" w:rsidTr="008F3F23">
        <w:trPr>
          <w:trHeight w:val="315"/>
        </w:trPr>
        <w:tc>
          <w:tcPr>
            <w:tcW w:w="452" w:type="pct"/>
            <w:tcBorders>
              <w:top w:val="single" w:sz="4" w:space="0" w:color="9D9FAC"/>
              <w:left w:val="nil"/>
              <w:bottom w:val="single" w:sz="4" w:space="0" w:color="9D9FAC"/>
              <w:right w:val="nil"/>
            </w:tcBorders>
            <w:shd w:val="clear" w:color="D9D9D9" w:fill="D9D9D9"/>
            <w:noWrap/>
            <w:vAlign w:val="bottom"/>
            <w:hideMark/>
          </w:tcPr>
          <w:p w14:paraId="023E8BCF"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05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D9D9D9" w:fill="D9D9D9"/>
            <w:noWrap/>
            <w:vAlign w:val="bottom"/>
            <w:hideMark/>
          </w:tcPr>
          <w:p w14:paraId="34863AD3"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w:t>
            </w:r>
          </w:p>
        </w:tc>
        <w:tc>
          <w:tcPr>
            <w:tcW w:w="528" w:type="pct"/>
            <w:tcBorders>
              <w:top w:val="single" w:sz="4" w:space="0" w:color="9D9FAC"/>
              <w:left w:val="nil"/>
              <w:bottom w:val="single" w:sz="4" w:space="0" w:color="9D9FAC"/>
              <w:right w:val="nil"/>
            </w:tcBorders>
            <w:shd w:val="clear" w:color="D9D9D9" w:fill="D9D9D9"/>
            <w:noWrap/>
            <w:vAlign w:val="bottom"/>
            <w:hideMark/>
          </w:tcPr>
          <w:p w14:paraId="1C8B7418"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45 min</w:t>
            </w:r>
          </w:p>
        </w:tc>
        <w:tc>
          <w:tcPr>
            <w:tcW w:w="1357" w:type="pct"/>
            <w:tcBorders>
              <w:top w:val="single" w:sz="4" w:space="0" w:color="9D9FAC"/>
              <w:left w:val="nil"/>
              <w:bottom w:val="single" w:sz="4" w:space="0" w:color="9D9FAC"/>
              <w:right w:val="nil"/>
            </w:tcBorders>
            <w:shd w:val="clear" w:color="D9D9D9" w:fill="DFA91C"/>
            <w:noWrap/>
            <w:vAlign w:val="bottom"/>
            <w:hideMark/>
          </w:tcPr>
          <w:p w14:paraId="2CF1731E"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Analyse</w:t>
            </w:r>
          </w:p>
        </w:tc>
        <w:tc>
          <w:tcPr>
            <w:tcW w:w="2362" w:type="pct"/>
            <w:tcBorders>
              <w:top w:val="single" w:sz="4" w:space="0" w:color="9D9FAC"/>
              <w:left w:val="nil"/>
              <w:bottom w:val="single" w:sz="4" w:space="0" w:color="9D9FAC"/>
              <w:right w:val="nil"/>
            </w:tcBorders>
            <w:shd w:val="clear" w:color="DDDEE3" w:fill="DDDEE3"/>
            <w:vAlign w:val="center"/>
            <w:hideMark/>
          </w:tcPr>
          <w:p w14:paraId="45DA1ACB"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Création MLD (à finaliser)</w:t>
            </w:r>
          </w:p>
        </w:tc>
      </w:tr>
      <w:tr w:rsidR="008F3F23" w:rsidRPr="008F3F23" w14:paraId="2E1585FD" w14:textId="77777777" w:rsidTr="008F3F23">
        <w:trPr>
          <w:trHeight w:val="315"/>
        </w:trPr>
        <w:tc>
          <w:tcPr>
            <w:tcW w:w="452" w:type="pct"/>
            <w:tcBorders>
              <w:top w:val="single" w:sz="4" w:space="0" w:color="9D9FAC"/>
              <w:left w:val="nil"/>
              <w:bottom w:val="single" w:sz="4" w:space="0" w:color="9D9FAC"/>
              <w:right w:val="nil"/>
            </w:tcBorders>
            <w:shd w:val="clear" w:color="auto" w:fill="auto"/>
            <w:noWrap/>
            <w:vAlign w:val="bottom"/>
            <w:hideMark/>
          </w:tcPr>
          <w:p w14:paraId="2861B47D"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05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auto" w:fill="auto"/>
            <w:noWrap/>
            <w:vAlign w:val="bottom"/>
            <w:hideMark/>
          </w:tcPr>
          <w:p w14:paraId="4755D4E9"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1 h</w:t>
            </w:r>
          </w:p>
        </w:tc>
        <w:tc>
          <w:tcPr>
            <w:tcW w:w="528" w:type="pct"/>
            <w:tcBorders>
              <w:top w:val="single" w:sz="4" w:space="0" w:color="9D9FAC"/>
              <w:left w:val="nil"/>
              <w:bottom w:val="single" w:sz="4" w:space="0" w:color="9D9FAC"/>
              <w:right w:val="nil"/>
            </w:tcBorders>
            <w:shd w:val="clear" w:color="auto" w:fill="auto"/>
            <w:noWrap/>
            <w:vAlign w:val="bottom"/>
            <w:hideMark/>
          </w:tcPr>
          <w:p w14:paraId="42D5BCA5"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00 min</w:t>
            </w:r>
          </w:p>
        </w:tc>
        <w:tc>
          <w:tcPr>
            <w:tcW w:w="1357" w:type="pct"/>
            <w:tcBorders>
              <w:top w:val="single" w:sz="4" w:space="0" w:color="9D9FAC"/>
              <w:left w:val="nil"/>
              <w:bottom w:val="single" w:sz="4" w:space="0" w:color="9D9FAC"/>
              <w:right w:val="nil"/>
            </w:tcBorders>
            <w:shd w:val="clear" w:color="000000" w:fill="DFA91C"/>
            <w:noWrap/>
            <w:vAlign w:val="bottom"/>
            <w:hideMark/>
          </w:tcPr>
          <w:p w14:paraId="1CB2E328"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Analyse</w:t>
            </w:r>
          </w:p>
        </w:tc>
        <w:tc>
          <w:tcPr>
            <w:tcW w:w="2362" w:type="pct"/>
            <w:tcBorders>
              <w:top w:val="single" w:sz="4" w:space="0" w:color="9D9FAC"/>
              <w:left w:val="nil"/>
              <w:bottom w:val="single" w:sz="4" w:space="0" w:color="9D9FAC"/>
              <w:right w:val="nil"/>
            </w:tcBorders>
            <w:shd w:val="clear" w:color="auto" w:fill="auto"/>
            <w:vAlign w:val="center"/>
            <w:hideMark/>
          </w:tcPr>
          <w:p w14:paraId="15C12783"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Tâche diverse (création </w:t>
            </w:r>
            <w:proofErr w:type="spellStart"/>
            <w:r w:rsidRPr="008F3F23">
              <w:rPr>
                <w:rFonts w:eastAsia="Times New Roman" w:cs="Calibri"/>
                <w:color w:val="000000"/>
                <w:sz w:val="24"/>
                <w:szCs w:val="24"/>
                <w:lang w:val="fr-CH" w:eastAsia="fr-CH"/>
              </w:rPr>
              <w:t>github</w:t>
            </w:r>
            <w:proofErr w:type="spellEnd"/>
            <w:r w:rsidRPr="008F3F23">
              <w:rPr>
                <w:rFonts w:eastAsia="Times New Roman" w:cs="Calibri"/>
                <w:color w:val="000000"/>
                <w:sz w:val="24"/>
                <w:szCs w:val="24"/>
                <w:lang w:val="fr-CH" w:eastAsia="fr-CH"/>
              </w:rPr>
              <w:t xml:space="preserve">, remplir </w:t>
            </w:r>
            <w:proofErr w:type="spellStart"/>
            <w:r w:rsidRPr="008F3F23">
              <w:rPr>
                <w:rFonts w:eastAsia="Times New Roman" w:cs="Calibri"/>
                <w:color w:val="000000"/>
                <w:sz w:val="24"/>
                <w:szCs w:val="24"/>
                <w:lang w:val="fr-CH" w:eastAsia="fr-CH"/>
              </w:rPr>
              <w:t>jnvtrl</w:t>
            </w:r>
            <w:proofErr w:type="spellEnd"/>
            <w:r w:rsidRPr="008F3F23">
              <w:rPr>
                <w:rFonts w:eastAsia="Times New Roman" w:cs="Calibri"/>
                <w:color w:val="000000"/>
                <w:sz w:val="24"/>
                <w:szCs w:val="24"/>
                <w:lang w:val="fr-CH" w:eastAsia="fr-CH"/>
              </w:rPr>
              <w:t xml:space="preserve">, création </w:t>
            </w:r>
            <w:proofErr w:type="spellStart"/>
            <w:r w:rsidRPr="008F3F23">
              <w:rPr>
                <w:rFonts w:eastAsia="Times New Roman" w:cs="Calibri"/>
                <w:color w:val="000000"/>
                <w:sz w:val="24"/>
                <w:szCs w:val="24"/>
                <w:lang w:val="fr-CH" w:eastAsia="fr-CH"/>
              </w:rPr>
              <w:t>word</w:t>
            </w:r>
            <w:proofErr w:type="spellEnd"/>
            <w:r w:rsidRPr="008F3F23">
              <w:rPr>
                <w:rFonts w:eastAsia="Times New Roman" w:cs="Calibri"/>
                <w:color w:val="000000"/>
                <w:sz w:val="24"/>
                <w:szCs w:val="24"/>
                <w:lang w:val="fr-CH" w:eastAsia="fr-CH"/>
              </w:rPr>
              <w:t xml:space="preserve"> rapport etc.)</w:t>
            </w:r>
          </w:p>
        </w:tc>
      </w:tr>
      <w:tr w:rsidR="008F3F23" w:rsidRPr="008F3F23" w14:paraId="3436A61C" w14:textId="77777777" w:rsidTr="008F3F23">
        <w:trPr>
          <w:trHeight w:val="315"/>
        </w:trPr>
        <w:tc>
          <w:tcPr>
            <w:tcW w:w="452" w:type="pct"/>
            <w:tcBorders>
              <w:top w:val="single" w:sz="4" w:space="0" w:color="9D9FAC"/>
              <w:left w:val="nil"/>
              <w:bottom w:val="single" w:sz="4" w:space="0" w:color="9D9FAC"/>
              <w:right w:val="nil"/>
            </w:tcBorders>
            <w:shd w:val="clear" w:color="D9D9D9" w:fill="D9D9D9"/>
            <w:noWrap/>
            <w:vAlign w:val="bottom"/>
            <w:hideMark/>
          </w:tcPr>
          <w:p w14:paraId="0AC1F3A2"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06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D9D9D9" w:fill="D9D9D9"/>
            <w:noWrap/>
            <w:vAlign w:val="bottom"/>
            <w:hideMark/>
          </w:tcPr>
          <w:p w14:paraId="4DAC5495"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w:t>
            </w:r>
          </w:p>
        </w:tc>
        <w:tc>
          <w:tcPr>
            <w:tcW w:w="528" w:type="pct"/>
            <w:tcBorders>
              <w:top w:val="single" w:sz="4" w:space="0" w:color="9D9FAC"/>
              <w:left w:val="nil"/>
              <w:bottom w:val="single" w:sz="4" w:space="0" w:color="9D9FAC"/>
              <w:right w:val="nil"/>
            </w:tcBorders>
            <w:shd w:val="clear" w:color="D9D9D9" w:fill="D9D9D9"/>
            <w:noWrap/>
            <w:vAlign w:val="bottom"/>
            <w:hideMark/>
          </w:tcPr>
          <w:p w14:paraId="6735C3F3"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45 min</w:t>
            </w:r>
          </w:p>
        </w:tc>
        <w:tc>
          <w:tcPr>
            <w:tcW w:w="1357" w:type="pct"/>
            <w:tcBorders>
              <w:top w:val="single" w:sz="4" w:space="0" w:color="9D9FAC"/>
              <w:left w:val="nil"/>
              <w:bottom w:val="single" w:sz="4" w:space="0" w:color="9D9FAC"/>
              <w:right w:val="nil"/>
            </w:tcBorders>
            <w:shd w:val="clear" w:color="D9D9D9" w:fill="DFA91C"/>
            <w:noWrap/>
            <w:vAlign w:val="bottom"/>
            <w:hideMark/>
          </w:tcPr>
          <w:p w14:paraId="14AB29BB"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Analyse</w:t>
            </w:r>
          </w:p>
        </w:tc>
        <w:tc>
          <w:tcPr>
            <w:tcW w:w="2362" w:type="pct"/>
            <w:tcBorders>
              <w:top w:val="single" w:sz="4" w:space="0" w:color="9D9FAC"/>
              <w:left w:val="nil"/>
              <w:bottom w:val="single" w:sz="4" w:space="0" w:color="9D9FAC"/>
              <w:right w:val="nil"/>
            </w:tcBorders>
            <w:shd w:val="clear" w:color="DDDEE3" w:fill="DDDEE3"/>
            <w:vAlign w:val="center"/>
            <w:hideMark/>
          </w:tcPr>
          <w:p w14:paraId="056CA65B"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MLD MCD Fini</w:t>
            </w:r>
          </w:p>
        </w:tc>
      </w:tr>
      <w:tr w:rsidR="008F3F23" w:rsidRPr="008F3F23" w14:paraId="6AB92CF1" w14:textId="77777777" w:rsidTr="008F3F23">
        <w:trPr>
          <w:trHeight w:val="315"/>
        </w:trPr>
        <w:tc>
          <w:tcPr>
            <w:tcW w:w="452" w:type="pct"/>
            <w:tcBorders>
              <w:top w:val="single" w:sz="4" w:space="0" w:color="9D9FAC"/>
              <w:left w:val="nil"/>
              <w:bottom w:val="single" w:sz="4" w:space="0" w:color="9D9FAC"/>
              <w:right w:val="nil"/>
            </w:tcBorders>
            <w:shd w:val="clear" w:color="auto" w:fill="auto"/>
            <w:noWrap/>
            <w:vAlign w:val="bottom"/>
            <w:hideMark/>
          </w:tcPr>
          <w:p w14:paraId="2F8F4ABA"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06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auto" w:fill="auto"/>
            <w:noWrap/>
            <w:vAlign w:val="bottom"/>
            <w:hideMark/>
          </w:tcPr>
          <w:p w14:paraId="27329125" w14:textId="77777777" w:rsidR="008F3F23" w:rsidRPr="008F3F23" w:rsidRDefault="008F3F23" w:rsidP="008F3F23">
            <w:pPr>
              <w:spacing w:after="0" w:line="240" w:lineRule="auto"/>
              <w:jc w:val="right"/>
              <w:rPr>
                <w:rFonts w:eastAsia="Times New Roman" w:cs="Calibri"/>
                <w:color w:val="000000"/>
                <w:sz w:val="24"/>
                <w:szCs w:val="24"/>
                <w:lang w:val="fr-CH" w:eastAsia="fr-CH"/>
              </w:rPr>
            </w:pPr>
          </w:p>
        </w:tc>
        <w:tc>
          <w:tcPr>
            <w:tcW w:w="528" w:type="pct"/>
            <w:tcBorders>
              <w:top w:val="single" w:sz="4" w:space="0" w:color="9D9FAC"/>
              <w:left w:val="nil"/>
              <w:bottom w:val="single" w:sz="4" w:space="0" w:color="9D9FAC"/>
              <w:right w:val="nil"/>
            </w:tcBorders>
            <w:shd w:val="clear" w:color="auto" w:fill="auto"/>
            <w:noWrap/>
            <w:vAlign w:val="bottom"/>
            <w:hideMark/>
          </w:tcPr>
          <w:p w14:paraId="59F70E88"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25 min</w:t>
            </w:r>
          </w:p>
        </w:tc>
        <w:tc>
          <w:tcPr>
            <w:tcW w:w="1357" w:type="pct"/>
            <w:tcBorders>
              <w:top w:val="single" w:sz="4" w:space="0" w:color="9D9FAC"/>
              <w:left w:val="nil"/>
              <w:bottom w:val="single" w:sz="4" w:space="0" w:color="9D9FAC"/>
              <w:right w:val="nil"/>
            </w:tcBorders>
            <w:shd w:val="clear" w:color="000000" w:fill="F0D388"/>
            <w:noWrap/>
            <w:vAlign w:val="bottom"/>
            <w:hideMark/>
          </w:tcPr>
          <w:p w14:paraId="75F56C4B" w14:textId="77777777" w:rsidR="008F3F23" w:rsidRPr="008F3F23" w:rsidRDefault="008F3F23" w:rsidP="008F3F23">
            <w:pPr>
              <w:spacing w:after="0" w:line="240" w:lineRule="auto"/>
              <w:rPr>
                <w:rFonts w:eastAsia="Times New Roman" w:cs="Calibri"/>
                <w:sz w:val="24"/>
                <w:szCs w:val="24"/>
                <w:lang w:val="fr-CH" w:eastAsia="fr-CH"/>
              </w:rPr>
            </w:pPr>
            <w:r w:rsidRPr="008F3F23">
              <w:rPr>
                <w:rFonts w:eastAsia="Times New Roman" w:cs="Calibri"/>
                <w:sz w:val="24"/>
                <w:szCs w:val="24"/>
                <w:lang w:val="fr-CH" w:eastAsia="fr-CH"/>
              </w:rPr>
              <w:t>Absent</w:t>
            </w:r>
          </w:p>
        </w:tc>
        <w:tc>
          <w:tcPr>
            <w:tcW w:w="2362" w:type="pct"/>
            <w:tcBorders>
              <w:top w:val="single" w:sz="4" w:space="0" w:color="9D9FAC"/>
              <w:left w:val="nil"/>
              <w:bottom w:val="single" w:sz="4" w:space="0" w:color="9D9FAC"/>
              <w:right w:val="nil"/>
            </w:tcBorders>
            <w:shd w:val="clear" w:color="auto" w:fill="auto"/>
            <w:vAlign w:val="center"/>
            <w:hideMark/>
          </w:tcPr>
          <w:p w14:paraId="634860DF"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Discussion avec un prof </w:t>
            </w:r>
            <w:proofErr w:type="spellStart"/>
            <w:r w:rsidRPr="008F3F23">
              <w:rPr>
                <w:rFonts w:eastAsia="Times New Roman" w:cs="Calibri"/>
                <w:color w:val="000000"/>
                <w:sz w:val="24"/>
                <w:szCs w:val="24"/>
                <w:lang w:val="fr-CH" w:eastAsia="fr-CH"/>
              </w:rPr>
              <w:t>pr</w:t>
            </w:r>
            <w:proofErr w:type="spellEnd"/>
            <w:r w:rsidRPr="008F3F23">
              <w:rPr>
                <w:rFonts w:eastAsia="Times New Roman" w:cs="Calibri"/>
                <w:color w:val="000000"/>
                <w:sz w:val="24"/>
                <w:szCs w:val="24"/>
                <w:lang w:val="fr-CH" w:eastAsia="fr-CH"/>
              </w:rPr>
              <w:t xml:space="preserve"> TPI</w:t>
            </w:r>
          </w:p>
        </w:tc>
      </w:tr>
      <w:tr w:rsidR="008F3F23" w:rsidRPr="008F3F23" w14:paraId="4FDBD237" w14:textId="77777777" w:rsidTr="008F3F23">
        <w:trPr>
          <w:trHeight w:val="315"/>
        </w:trPr>
        <w:tc>
          <w:tcPr>
            <w:tcW w:w="452" w:type="pct"/>
            <w:tcBorders>
              <w:top w:val="single" w:sz="4" w:space="0" w:color="9D9FAC"/>
              <w:left w:val="nil"/>
              <w:bottom w:val="single" w:sz="4" w:space="0" w:color="9D9FAC"/>
              <w:right w:val="nil"/>
            </w:tcBorders>
            <w:shd w:val="clear" w:color="D9D9D9" w:fill="D9D9D9"/>
            <w:noWrap/>
            <w:vAlign w:val="bottom"/>
            <w:hideMark/>
          </w:tcPr>
          <w:p w14:paraId="5CFE02E6"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06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D9D9D9" w:fill="D9D9D9"/>
            <w:noWrap/>
            <w:vAlign w:val="bottom"/>
            <w:hideMark/>
          </w:tcPr>
          <w:p w14:paraId="17C21A3B"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w:t>
            </w:r>
          </w:p>
        </w:tc>
        <w:tc>
          <w:tcPr>
            <w:tcW w:w="528" w:type="pct"/>
            <w:tcBorders>
              <w:top w:val="single" w:sz="4" w:space="0" w:color="9D9FAC"/>
              <w:left w:val="nil"/>
              <w:bottom w:val="single" w:sz="4" w:space="0" w:color="9D9FAC"/>
              <w:right w:val="nil"/>
            </w:tcBorders>
            <w:shd w:val="clear" w:color="D9D9D9" w:fill="D9D9D9"/>
            <w:noWrap/>
            <w:vAlign w:val="bottom"/>
            <w:hideMark/>
          </w:tcPr>
          <w:p w14:paraId="0C7519C3"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10 min</w:t>
            </w:r>
          </w:p>
        </w:tc>
        <w:tc>
          <w:tcPr>
            <w:tcW w:w="1357" w:type="pct"/>
            <w:tcBorders>
              <w:top w:val="single" w:sz="4" w:space="0" w:color="9D9FAC"/>
              <w:left w:val="nil"/>
              <w:bottom w:val="single" w:sz="4" w:space="0" w:color="9D9FAC"/>
              <w:right w:val="nil"/>
            </w:tcBorders>
            <w:shd w:val="clear" w:color="D9D9D9" w:fill="F0D388"/>
            <w:noWrap/>
            <w:vAlign w:val="bottom"/>
            <w:hideMark/>
          </w:tcPr>
          <w:p w14:paraId="0369F688" w14:textId="77777777" w:rsidR="008F3F23" w:rsidRPr="008F3F23" w:rsidRDefault="008F3F23" w:rsidP="008F3F23">
            <w:pPr>
              <w:spacing w:after="0" w:line="240" w:lineRule="auto"/>
              <w:rPr>
                <w:rFonts w:eastAsia="Times New Roman" w:cs="Calibri"/>
                <w:sz w:val="24"/>
                <w:szCs w:val="24"/>
                <w:lang w:val="fr-CH" w:eastAsia="fr-CH"/>
              </w:rPr>
            </w:pPr>
            <w:r w:rsidRPr="008F3F23">
              <w:rPr>
                <w:rFonts w:eastAsia="Times New Roman" w:cs="Calibri"/>
                <w:sz w:val="24"/>
                <w:szCs w:val="24"/>
                <w:lang w:val="fr-CH" w:eastAsia="fr-CH"/>
              </w:rPr>
              <w:t>Absent</w:t>
            </w:r>
          </w:p>
        </w:tc>
        <w:tc>
          <w:tcPr>
            <w:tcW w:w="2362" w:type="pct"/>
            <w:tcBorders>
              <w:top w:val="single" w:sz="4" w:space="0" w:color="9D9FAC"/>
              <w:left w:val="nil"/>
              <w:bottom w:val="single" w:sz="4" w:space="0" w:color="9D9FAC"/>
              <w:right w:val="nil"/>
            </w:tcBorders>
            <w:shd w:val="clear" w:color="DDDEE3" w:fill="DDDEE3"/>
            <w:vAlign w:val="center"/>
            <w:hideMark/>
          </w:tcPr>
          <w:p w14:paraId="132364B9"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Discussion M. </w:t>
            </w:r>
            <w:proofErr w:type="spellStart"/>
            <w:r w:rsidRPr="008F3F23">
              <w:rPr>
                <w:rFonts w:eastAsia="Times New Roman" w:cs="Calibri"/>
                <w:color w:val="000000"/>
                <w:sz w:val="24"/>
                <w:szCs w:val="24"/>
                <w:lang w:val="fr-CH" w:eastAsia="fr-CH"/>
              </w:rPr>
              <w:t>Duding</w:t>
            </w:r>
            <w:proofErr w:type="spellEnd"/>
            <w:r w:rsidRPr="008F3F23">
              <w:rPr>
                <w:rFonts w:eastAsia="Times New Roman" w:cs="Calibri"/>
                <w:color w:val="000000"/>
                <w:sz w:val="24"/>
                <w:szCs w:val="24"/>
                <w:lang w:val="fr-CH" w:eastAsia="fr-CH"/>
              </w:rPr>
              <w:t xml:space="preserve"> </w:t>
            </w:r>
          </w:p>
        </w:tc>
      </w:tr>
      <w:tr w:rsidR="008F3F23" w:rsidRPr="008F3F23" w14:paraId="14B9AD7B" w14:textId="77777777" w:rsidTr="008F3F23">
        <w:trPr>
          <w:trHeight w:val="315"/>
        </w:trPr>
        <w:tc>
          <w:tcPr>
            <w:tcW w:w="452" w:type="pct"/>
            <w:tcBorders>
              <w:top w:val="single" w:sz="4" w:space="0" w:color="9D9FAC"/>
              <w:left w:val="nil"/>
              <w:bottom w:val="single" w:sz="4" w:space="0" w:color="9D9FAC"/>
              <w:right w:val="nil"/>
            </w:tcBorders>
            <w:shd w:val="clear" w:color="auto" w:fill="auto"/>
            <w:noWrap/>
            <w:vAlign w:val="bottom"/>
            <w:hideMark/>
          </w:tcPr>
          <w:p w14:paraId="3F1C6CFC"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06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auto" w:fill="auto"/>
            <w:noWrap/>
            <w:vAlign w:val="bottom"/>
            <w:hideMark/>
          </w:tcPr>
          <w:p w14:paraId="408DD3B1" w14:textId="77777777" w:rsidR="008F3F23" w:rsidRPr="008F3F23" w:rsidRDefault="008F3F23" w:rsidP="008F3F23">
            <w:pPr>
              <w:spacing w:after="0" w:line="240" w:lineRule="auto"/>
              <w:jc w:val="right"/>
              <w:rPr>
                <w:rFonts w:eastAsia="Times New Roman" w:cs="Calibri"/>
                <w:color w:val="000000"/>
                <w:sz w:val="24"/>
                <w:szCs w:val="24"/>
                <w:lang w:val="fr-CH" w:eastAsia="fr-CH"/>
              </w:rPr>
            </w:pPr>
          </w:p>
        </w:tc>
        <w:tc>
          <w:tcPr>
            <w:tcW w:w="528" w:type="pct"/>
            <w:tcBorders>
              <w:top w:val="single" w:sz="4" w:space="0" w:color="9D9FAC"/>
              <w:left w:val="nil"/>
              <w:bottom w:val="single" w:sz="4" w:space="0" w:color="9D9FAC"/>
              <w:right w:val="nil"/>
            </w:tcBorders>
            <w:shd w:val="clear" w:color="auto" w:fill="auto"/>
            <w:noWrap/>
            <w:vAlign w:val="bottom"/>
            <w:hideMark/>
          </w:tcPr>
          <w:p w14:paraId="1BFF0678"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15 min</w:t>
            </w:r>
          </w:p>
        </w:tc>
        <w:tc>
          <w:tcPr>
            <w:tcW w:w="1357" w:type="pct"/>
            <w:tcBorders>
              <w:top w:val="single" w:sz="4" w:space="0" w:color="9D9FAC"/>
              <w:left w:val="nil"/>
              <w:bottom w:val="single" w:sz="4" w:space="0" w:color="9D9FAC"/>
              <w:right w:val="nil"/>
            </w:tcBorders>
            <w:shd w:val="clear" w:color="000000" w:fill="F0D388"/>
            <w:noWrap/>
            <w:vAlign w:val="bottom"/>
            <w:hideMark/>
          </w:tcPr>
          <w:p w14:paraId="21A7E2EB" w14:textId="77777777" w:rsidR="008F3F23" w:rsidRPr="008F3F23" w:rsidRDefault="008F3F23" w:rsidP="008F3F23">
            <w:pPr>
              <w:spacing w:after="0" w:line="240" w:lineRule="auto"/>
              <w:rPr>
                <w:rFonts w:eastAsia="Times New Roman" w:cs="Calibri"/>
                <w:sz w:val="24"/>
                <w:szCs w:val="24"/>
                <w:lang w:val="fr-CH" w:eastAsia="fr-CH"/>
              </w:rPr>
            </w:pPr>
            <w:r w:rsidRPr="008F3F23">
              <w:rPr>
                <w:rFonts w:eastAsia="Times New Roman" w:cs="Calibri"/>
                <w:sz w:val="24"/>
                <w:szCs w:val="24"/>
                <w:lang w:val="fr-CH" w:eastAsia="fr-CH"/>
              </w:rPr>
              <w:t>Absent</w:t>
            </w:r>
          </w:p>
        </w:tc>
        <w:tc>
          <w:tcPr>
            <w:tcW w:w="2362" w:type="pct"/>
            <w:tcBorders>
              <w:top w:val="single" w:sz="4" w:space="0" w:color="9D9FAC"/>
              <w:left w:val="nil"/>
              <w:bottom w:val="single" w:sz="4" w:space="0" w:color="9D9FAC"/>
              <w:right w:val="nil"/>
            </w:tcBorders>
            <w:shd w:val="clear" w:color="auto" w:fill="auto"/>
            <w:vAlign w:val="center"/>
            <w:hideMark/>
          </w:tcPr>
          <w:p w14:paraId="40B90320"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Conception d'une image pour le design de mon site avec </w:t>
            </w:r>
            <w:proofErr w:type="spellStart"/>
            <w:r w:rsidRPr="008F3F23">
              <w:rPr>
                <w:rFonts w:eastAsia="Times New Roman" w:cs="Calibri"/>
                <w:color w:val="000000"/>
                <w:sz w:val="24"/>
                <w:szCs w:val="24"/>
                <w:lang w:val="fr-CH" w:eastAsia="fr-CH"/>
              </w:rPr>
              <w:t>chatGPT</w:t>
            </w:r>
            <w:proofErr w:type="spellEnd"/>
          </w:p>
        </w:tc>
      </w:tr>
      <w:tr w:rsidR="008F3F23" w:rsidRPr="008F3F23" w14:paraId="30B400FA" w14:textId="77777777" w:rsidTr="008F3F23">
        <w:trPr>
          <w:trHeight w:val="315"/>
        </w:trPr>
        <w:tc>
          <w:tcPr>
            <w:tcW w:w="452" w:type="pct"/>
            <w:tcBorders>
              <w:top w:val="single" w:sz="4" w:space="0" w:color="9D9FAC"/>
              <w:left w:val="nil"/>
              <w:bottom w:val="single" w:sz="4" w:space="0" w:color="9D9FAC"/>
              <w:right w:val="nil"/>
            </w:tcBorders>
            <w:shd w:val="clear" w:color="D9D9D9" w:fill="D9D9D9"/>
            <w:noWrap/>
            <w:vAlign w:val="bottom"/>
            <w:hideMark/>
          </w:tcPr>
          <w:p w14:paraId="32410CC5"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06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D9D9D9" w:fill="D9D9D9"/>
            <w:noWrap/>
            <w:vAlign w:val="bottom"/>
            <w:hideMark/>
          </w:tcPr>
          <w:p w14:paraId="0493A72E"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w:t>
            </w:r>
          </w:p>
        </w:tc>
        <w:tc>
          <w:tcPr>
            <w:tcW w:w="528" w:type="pct"/>
            <w:tcBorders>
              <w:top w:val="single" w:sz="4" w:space="0" w:color="9D9FAC"/>
              <w:left w:val="nil"/>
              <w:bottom w:val="single" w:sz="4" w:space="0" w:color="9D9FAC"/>
              <w:right w:val="nil"/>
            </w:tcBorders>
            <w:shd w:val="clear" w:color="D9D9D9" w:fill="D9D9D9"/>
            <w:noWrap/>
            <w:vAlign w:val="bottom"/>
            <w:hideMark/>
          </w:tcPr>
          <w:p w14:paraId="2F81395F"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45 min</w:t>
            </w:r>
          </w:p>
        </w:tc>
        <w:tc>
          <w:tcPr>
            <w:tcW w:w="1357" w:type="pct"/>
            <w:tcBorders>
              <w:top w:val="single" w:sz="4" w:space="0" w:color="9D9FAC"/>
              <w:left w:val="nil"/>
              <w:bottom w:val="single" w:sz="4" w:space="0" w:color="9D9FAC"/>
              <w:right w:val="nil"/>
            </w:tcBorders>
            <w:shd w:val="clear" w:color="D9D9D9" w:fill="DFA91C"/>
            <w:noWrap/>
            <w:vAlign w:val="bottom"/>
            <w:hideMark/>
          </w:tcPr>
          <w:p w14:paraId="0B82CB0E"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Analyse</w:t>
            </w:r>
          </w:p>
        </w:tc>
        <w:tc>
          <w:tcPr>
            <w:tcW w:w="2362" w:type="pct"/>
            <w:tcBorders>
              <w:top w:val="single" w:sz="4" w:space="0" w:color="9D9FAC"/>
              <w:left w:val="nil"/>
              <w:bottom w:val="single" w:sz="4" w:space="0" w:color="9D9FAC"/>
              <w:right w:val="nil"/>
            </w:tcBorders>
            <w:shd w:val="clear" w:color="DDDEE3" w:fill="DDDEE3"/>
            <w:vAlign w:val="center"/>
            <w:hideMark/>
          </w:tcPr>
          <w:p w14:paraId="33B48DE3"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Diagramme de gant pour planification (et </w:t>
            </w:r>
            <w:proofErr w:type="spellStart"/>
            <w:r w:rsidRPr="008F3F23">
              <w:rPr>
                <w:rFonts w:eastAsia="Times New Roman" w:cs="Calibri"/>
                <w:color w:val="000000"/>
                <w:sz w:val="24"/>
                <w:szCs w:val="24"/>
                <w:lang w:val="fr-CH" w:eastAsia="fr-CH"/>
              </w:rPr>
              <w:t>qqchangement</w:t>
            </w:r>
            <w:proofErr w:type="spellEnd"/>
            <w:r w:rsidRPr="008F3F23">
              <w:rPr>
                <w:rFonts w:eastAsia="Times New Roman" w:cs="Calibri"/>
                <w:color w:val="000000"/>
                <w:sz w:val="24"/>
                <w:szCs w:val="24"/>
                <w:lang w:val="fr-CH" w:eastAsia="fr-CH"/>
              </w:rPr>
              <w:t xml:space="preserve"> dans la </w:t>
            </w:r>
            <w:proofErr w:type="spellStart"/>
            <w:r w:rsidRPr="008F3F23">
              <w:rPr>
                <w:rFonts w:eastAsia="Times New Roman" w:cs="Calibri"/>
                <w:color w:val="000000"/>
                <w:sz w:val="24"/>
                <w:szCs w:val="24"/>
                <w:lang w:val="fr-CH" w:eastAsia="fr-CH"/>
              </w:rPr>
              <w:t>planif</w:t>
            </w:r>
            <w:proofErr w:type="spellEnd"/>
            <w:r w:rsidRPr="008F3F23">
              <w:rPr>
                <w:rFonts w:eastAsia="Times New Roman" w:cs="Calibri"/>
                <w:color w:val="000000"/>
                <w:sz w:val="24"/>
                <w:szCs w:val="24"/>
                <w:lang w:val="fr-CH" w:eastAsia="fr-CH"/>
              </w:rPr>
              <w:t xml:space="preserve"> initiale)</w:t>
            </w:r>
          </w:p>
        </w:tc>
      </w:tr>
      <w:tr w:rsidR="008F3F23" w:rsidRPr="008F3F23" w14:paraId="3DB717D5" w14:textId="77777777" w:rsidTr="008F3F23">
        <w:trPr>
          <w:trHeight w:val="315"/>
        </w:trPr>
        <w:tc>
          <w:tcPr>
            <w:tcW w:w="452" w:type="pct"/>
            <w:tcBorders>
              <w:top w:val="single" w:sz="4" w:space="0" w:color="9D9FAC"/>
              <w:left w:val="nil"/>
              <w:bottom w:val="single" w:sz="4" w:space="0" w:color="9D9FAC"/>
              <w:right w:val="nil"/>
            </w:tcBorders>
            <w:shd w:val="clear" w:color="auto" w:fill="auto"/>
            <w:noWrap/>
            <w:vAlign w:val="bottom"/>
            <w:hideMark/>
          </w:tcPr>
          <w:p w14:paraId="0496438D"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06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auto" w:fill="auto"/>
            <w:noWrap/>
            <w:vAlign w:val="bottom"/>
            <w:hideMark/>
          </w:tcPr>
          <w:p w14:paraId="13AA2BB4"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4 h</w:t>
            </w:r>
          </w:p>
        </w:tc>
        <w:tc>
          <w:tcPr>
            <w:tcW w:w="528" w:type="pct"/>
            <w:tcBorders>
              <w:top w:val="single" w:sz="4" w:space="0" w:color="9D9FAC"/>
              <w:left w:val="nil"/>
              <w:bottom w:val="single" w:sz="4" w:space="0" w:color="9D9FAC"/>
              <w:right w:val="nil"/>
            </w:tcBorders>
            <w:shd w:val="clear" w:color="auto" w:fill="auto"/>
            <w:noWrap/>
            <w:vAlign w:val="bottom"/>
            <w:hideMark/>
          </w:tcPr>
          <w:p w14:paraId="025B43B4"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30 min</w:t>
            </w:r>
          </w:p>
        </w:tc>
        <w:tc>
          <w:tcPr>
            <w:tcW w:w="1357" w:type="pct"/>
            <w:tcBorders>
              <w:top w:val="single" w:sz="4" w:space="0" w:color="9D9FAC"/>
              <w:left w:val="nil"/>
              <w:bottom w:val="single" w:sz="4" w:space="0" w:color="9D9FAC"/>
              <w:right w:val="nil"/>
            </w:tcBorders>
            <w:shd w:val="clear" w:color="000000" w:fill="0070C0"/>
            <w:noWrap/>
            <w:vAlign w:val="bottom"/>
            <w:hideMark/>
          </w:tcPr>
          <w:p w14:paraId="0241036C" w14:textId="77777777" w:rsidR="008F3F23" w:rsidRPr="008F3F23" w:rsidRDefault="008F3F23" w:rsidP="008F3F23">
            <w:pPr>
              <w:spacing w:after="0" w:line="240" w:lineRule="auto"/>
              <w:rPr>
                <w:rFonts w:eastAsia="Times New Roman" w:cs="Calibri"/>
                <w:color w:val="FFFFFF"/>
                <w:sz w:val="24"/>
                <w:szCs w:val="24"/>
                <w:lang w:val="fr-CH" w:eastAsia="fr-CH"/>
              </w:rPr>
            </w:pPr>
            <w:r w:rsidRPr="008F3F23">
              <w:rPr>
                <w:rFonts w:eastAsia="Times New Roman" w:cs="Calibri"/>
                <w:color w:val="FFFFFF"/>
                <w:sz w:val="24"/>
                <w:szCs w:val="24"/>
                <w:lang w:val="fr-CH" w:eastAsia="fr-CH"/>
              </w:rPr>
              <w:t>Implémentation</w:t>
            </w:r>
          </w:p>
        </w:tc>
        <w:tc>
          <w:tcPr>
            <w:tcW w:w="2362" w:type="pct"/>
            <w:tcBorders>
              <w:top w:val="single" w:sz="4" w:space="0" w:color="9D9FAC"/>
              <w:left w:val="nil"/>
              <w:bottom w:val="single" w:sz="4" w:space="0" w:color="9D9FAC"/>
              <w:right w:val="nil"/>
            </w:tcBorders>
            <w:shd w:val="clear" w:color="auto" w:fill="auto"/>
            <w:vAlign w:val="center"/>
            <w:hideMark/>
          </w:tcPr>
          <w:p w14:paraId="132CEE1A"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Création Maquette pour le site</w:t>
            </w:r>
          </w:p>
        </w:tc>
      </w:tr>
      <w:tr w:rsidR="008F3F23" w:rsidRPr="008F3F23" w14:paraId="61417200" w14:textId="77777777" w:rsidTr="008F3F23">
        <w:trPr>
          <w:trHeight w:val="315"/>
        </w:trPr>
        <w:tc>
          <w:tcPr>
            <w:tcW w:w="452" w:type="pct"/>
            <w:tcBorders>
              <w:top w:val="single" w:sz="4" w:space="0" w:color="9D9FAC"/>
              <w:left w:val="nil"/>
              <w:bottom w:val="single" w:sz="4" w:space="0" w:color="9D9FAC"/>
              <w:right w:val="nil"/>
            </w:tcBorders>
            <w:shd w:val="clear" w:color="D9D9D9" w:fill="D9D9D9"/>
            <w:noWrap/>
            <w:vAlign w:val="bottom"/>
            <w:hideMark/>
          </w:tcPr>
          <w:p w14:paraId="341A2808"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09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D9D9D9" w:fill="D9D9D9"/>
            <w:noWrap/>
            <w:vAlign w:val="bottom"/>
            <w:hideMark/>
          </w:tcPr>
          <w:p w14:paraId="6A7E8083"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3 h</w:t>
            </w:r>
          </w:p>
        </w:tc>
        <w:tc>
          <w:tcPr>
            <w:tcW w:w="528" w:type="pct"/>
            <w:tcBorders>
              <w:top w:val="single" w:sz="4" w:space="0" w:color="9D9FAC"/>
              <w:left w:val="nil"/>
              <w:bottom w:val="single" w:sz="4" w:space="0" w:color="9D9FAC"/>
              <w:right w:val="nil"/>
            </w:tcBorders>
            <w:shd w:val="clear" w:color="D9D9D9" w:fill="D9D9D9"/>
            <w:noWrap/>
            <w:vAlign w:val="bottom"/>
            <w:hideMark/>
          </w:tcPr>
          <w:p w14:paraId="121517FB"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00 min</w:t>
            </w:r>
          </w:p>
        </w:tc>
        <w:tc>
          <w:tcPr>
            <w:tcW w:w="1357" w:type="pct"/>
            <w:tcBorders>
              <w:top w:val="single" w:sz="4" w:space="0" w:color="9D9FAC"/>
              <w:left w:val="nil"/>
              <w:bottom w:val="single" w:sz="4" w:space="0" w:color="9D9FAC"/>
              <w:right w:val="nil"/>
            </w:tcBorders>
            <w:shd w:val="clear" w:color="D9D9D9" w:fill="0070C0"/>
            <w:noWrap/>
            <w:vAlign w:val="bottom"/>
            <w:hideMark/>
          </w:tcPr>
          <w:p w14:paraId="4E45AB5C" w14:textId="77777777" w:rsidR="008F3F23" w:rsidRPr="008F3F23" w:rsidRDefault="008F3F23" w:rsidP="008F3F23">
            <w:pPr>
              <w:spacing w:after="0" w:line="240" w:lineRule="auto"/>
              <w:rPr>
                <w:rFonts w:eastAsia="Times New Roman" w:cs="Calibri"/>
                <w:color w:val="FFFFFF"/>
                <w:sz w:val="24"/>
                <w:szCs w:val="24"/>
                <w:lang w:val="fr-CH" w:eastAsia="fr-CH"/>
              </w:rPr>
            </w:pPr>
            <w:r w:rsidRPr="008F3F23">
              <w:rPr>
                <w:rFonts w:eastAsia="Times New Roman" w:cs="Calibri"/>
                <w:color w:val="FFFFFF"/>
                <w:sz w:val="24"/>
                <w:szCs w:val="24"/>
                <w:lang w:val="fr-CH" w:eastAsia="fr-CH"/>
              </w:rPr>
              <w:t>Implémentation</w:t>
            </w:r>
          </w:p>
        </w:tc>
        <w:tc>
          <w:tcPr>
            <w:tcW w:w="2362" w:type="pct"/>
            <w:tcBorders>
              <w:top w:val="single" w:sz="4" w:space="0" w:color="9D9FAC"/>
              <w:left w:val="nil"/>
              <w:bottom w:val="single" w:sz="4" w:space="0" w:color="9D9FAC"/>
              <w:right w:val="nil"/>
            </w:tcBorders>
            <w:shd w:val="clear" w:color="DDDEE3" w:fill="DDDEE3"/>
            <w:vAlign w:val="center"/>
            <w:hideMark/>
          </w:tcPr>
          <w:p w14:paraId="61CBC495"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Création Maquette pour le site</w:t>
            </w:r>
          </w:p>
        </w:tc>
      </w:tr>
      <w:tr w:rsidR="008F3F23" w:rsidRPr="008F3F23" w14:paraId="34029A64" w14:textId="77777777" w:rsidTr="008F3F23">
        <w:trPr>
          <w:trHeight w:val="315"/>
        </w:trPr>
        <w:tc>
          <w:tcPr>
            <w:tcW w:w="452" w:type="pct"/>
            <w:tcBorders>
              <w:top w:val="single" w:sz="4" w:space="0" w:color="9D9FAC"/>
              <w:left w:val="nil"/>
              <w:bottom w:val="single" w:sz="4" w:space="0" w:color="9D9FAC"/>
              <w:right w:val="nil"/>
            </w:tcBorders>
            <w:shd w:val="clear" w:color="auto" w:fill="auto"/>
            <w:noWrap/>
            <w:vAlign w:val="bottom"/>
            <w:hideMark/>
          </w:tcPr>
          <w:p w14:paraId="26BF5D17"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09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auto" w:fill="auto"/>
            <w:noWrap/>
            <w:vAlign w:val="bottom"/>
            <w:hideMark/>
          </w:tcPr>
          <w:p w14:paraId="16631533"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1 h</w:t>
            </w:r>
          </w:p>
        </w:tc>
        <w:tc>
          <w:tcPr>
            <w:tcW w:w="528" w:type="pct"/>
            <w:tcBorders>
              <w:top w:val="single" w:sz="4" w:space="0" w:color="9D9FAC"/>
              <w:left w:val="nil"/>
              <w:bottom w:val="single" w:sz="4" w:space="0" w:color="9D9FAC"/>
              <w:right w:val="nil"/>
            </w:tcBorders>
            <w:shd w:val="clear" w:color="auto" w:fill="auto"/>
            <w:noWrap/>
            <w:vAlign w:val="bottom"/>
            <w:hideMark/>
          </w:tcPr>
          <w:p w14:paraId="7230F0D5"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50 min</w:t>
            </w:r>
          </w:p>
        </w:tc>
        <w:tc>
          <w:tcPr>
            <w:tcW w:w="1357" w:type="pct"/>
            <w:tcBorders>
              <w:top w:val="single" w:sz="4" w:space="0" w:color="9D9FAC"/>
              <w:left w:val="nil"/>
              <w:bottom w:val="single" w:sz="4" w:space="0" w:color="9D9FAC"/>
              <w:right w:val="nil"/>
            </w:tcBorders>
            <w:shd w:val="clear" w:color="000000" w:fill="0070C0"/>
            <w:noWrap/>
            <w:vAlign w:val="bottom"/>
            <w:hideMark/>
          </w:tcPr>
          <w:p w14:paraId="5A941B21" w14:textId="77777777" w:rsidR="008F3F23" w:rsidRPr="008F3F23" w:rsidRDefault="008F3F23" w:rsidP="008F3F23">
            <w:pPr>
              <w:spacing w:after="0" w:line="240" w:lineRule="auto"/>
              <w:rPr>
                <w:rFonts w:eastAsia="Times New Roman" w:cs="Calibri"/>
                <w:color w:val="FFFFFF"/>
                <w:sz w:val="24"/>
                <w:szCs w:val="24"/>
                <w:lang w:val="fr-CH" w:eastAsia="fr-CH"/>
              </w:rPr>
            </w:pPr>
            <w:r w:rsidRPr="008F3F23">
              <w:rPr>
                <w:rFonts w:eastAsia="Times New Roman" w:cs="Calibri"/>
                <w:color w:val="FFFFFF"/>
                <w:sz w:val="24"/>
                <w:szCs w:val="24"/>
                <w:lang w:val="fr-CH" w:eastAsia="fr-CH"/>
              </w:rPr>
              <w:t>Implémentation</w:t>
            </w:r>
          </w:p>
        </w:tc>
        <w:tc>
          <w:tcPr>
            <w:tcW w:w="2362" w:type="pct"/>
            <w:tcBorders>
              <w:top w:val="single" w:sz="4" w:space="0" w:color="9D9FAC"/>
              <w:left w:val="nil"/>
              <w:bottom w:val="single" w:sz="4" w:space="0" w:color="9D9FAC"/>
              <w:right w:val="nil"/>
            </w:tcBorders>
            <w:shd w:val="clear" w:color="auto" w:fill="auto"/>
            <w:noWrap/>
            <w:vAlign w:val="center"/>
            <w:hideMark/>
          </w:tcPr>
          <w:p w14:paraId="7EE1B5A6"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Création Maquette pour le site</w:t>
            </w:r>
          </w:p>
        </w:tc>
      </w:tr>
      <w:tr w:rsidR="008F3F23" w:rsidRPr="008F3F23" w14:paraId="37251F45" w14:textId="77777777" w:rsidTr="008F3F23">
        <w:trPr>
          <w:trHeight w:val="315"/>
        </w:trPr>
        <w:tc>
          <w:tcPr>
            <w:tcW w:w="452" w:type="pct"/>
            <w:tcBorders>
              <w:top w:val="single" w:sz="4" w:space="0" w:color="9D9FAC"/>
              <w:left w:val="nil"/>
              <w:bottom w:val="single" w:sz="4" w:space="0" w:color="9D9FAC"/>
              <w:right w:val="nil"/>
            </w:tcBorders>
            <w:shd w:val="clear" w:color="D9D9D9" w:fill="D9D9D9"/>
            <w:noWrap/>
            <w:vAlign w:val="bottom"/>
            <w:hideMark/>
          </w:tcPr>
          <w:p w14:paraId="62E9B62F"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09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D9D9D9" w:fill="D9D9D9"/>
            <w:noWrap/>
            <w:vAlign w:val="bottom"/>
            <w:hideMark/>
          </w:tcPr>
          <w:p w14:paraId="3AFF0A55"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w:t>
            </w:r>
          </w:p>
        </w:tc>
        <w:tc>
          <w:tcPr>
            <w:tcW w:w="528" w:type="pct"/>
            <w:tcBorders>
              <w:top w:val="single" w:sz="4" w:space="0" w:color="9D9FAC"/>
              <w:left w:val="nil"/>
              <w:bottom w:val="single" w:sz="4" w:space="0" w:color="9D9FAC"/>
              <w:right w:val="nil"/>
            </w:tcBorders>
            <w:shd w:val="clear" w:color="D9D9D9" w:fill="D9D9D9"/>
            <w:noWrap/>
            <w:vAlign w:val="bottom"/>
            <w:hideMark/>
          </w:tcPr>
          <w:p w14:paraId="653C2FE0"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25 min</w:t>
            </w:r>
          </w:p>
        </w:tc>
        <w:tc>
          <w:tcPr>
            <w:tcW w:w="1357" w:type="pct"/>
            <w:tcBorders>
              <w:top w:val="single" w:sz="4" w:space="0" w:color="9D9FAC"/>
              <w:left w:val="nil"/>
              <w:bottom w:val="single" w:sz="4" w:space="0" w:color="9D9FAC"/>
              <w:right w:val="nil"/>
            </w:tcBorders>
            <w:shd w:val="clear" w:color="D9D9D9" w:fill="0070C0"/>
            <w:noWrap/>
            <w:vAlign w:val="bottom"/>
            <w:hideMark/>
          </w:tcPr>
          <w:p w14:paraId="51058BC6" w14:textId="77777777" w:rsidR="008F3F23" w:rsidRPr="008F3F23" w:rsidRDefault="008F3F23" w:rsidP="008F3F23">
            <w:pPr>
              <w:spacing w:after="0" w:line="240" w:lineRule="auto"/>
              <w:rPr>
                <w:rFonts w:eastAsia="Times New Roman" w:cs="Calibri"/>
                <w:color w:val="FFFFFF"/>
                <w:sz w:val="24"/>
                <w:szCs w:val="24"/>
                <w:lang w:val="fr-CH" w:eastAsia="fr-CH"/>
              </w:rPr>
            </w:pPr>
            <w:r w:rsidRPr="008F3F23">
              <w:rPr>
                <w:rFonts w:eastAsia="Times New Roman" w:cs="Calibri"/>
                <w:color w:val="FFFFFF"/>
                <w:sz w:val="24"/>
                <w:szCs w:val="24"/>
                <w:lang w:val="fr-CH" w:eastAsia="fr-CH"/>
              </w:rPr>
              <w:t>Implémentation</w:t>
            </w:r>
          </w:p>
        </w:tc>
        <w:tc>
          <w:tcPr>
            <w:tcW w:w="2362" w:type="pct"/>
            <w:tcBorders>
              <w:top w:val="single" w:sz="4" w:space="0" w:color="9D9FAC"/>
              <w:left w:val="nil"/>
              <w:bottom w:val="single" w:sz="4" w:space="0" w:color="9D9FAC"/>
              <w:right w:val="nil"/>
            </w:tcBorders>
            <w:shd w:val="clear" w:color="DDDEE3" w:fill="DDDEE3"/>
            <w:noWrap/>
            <w:vAlign w:val="center"/>
            <w:hideMark/>
          </w:tcPr>
          <w:p w14:paraId="5CD01E3E"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Création docker compose et script </w:t>
            </w:r>
            <w:proofErr w:type="spellStart"/>
            <w:r w:rsidRPr="008F3F23">
              <w:rPr>
                <w:rFonts w:eastAsia="Times New Roman" w:cs="Calibri"/>
                <w:color w:val="000000"/>
                <w:sz w:val="24"/>
                <w:szCs w:val="24"/>
                <w:lang w:val="fr-CH" w:eastAsia="fr-CH"/>
              </w:rPr>
              <w:t>sql</w:t>
            </w:r>
            <w:proofErr w:type="spellEnd"/>
          </w:p>
        </w:tc>
      </w:tr>
      <w:tr w:rsidR="008F3F23" w:rsidRPr="008F3F23" w14:paraId="48CB067F" w14:textId="77777777" w:rsidTr="008F3F23">
        <w:trPr>
          <w:trHeight w:val="315"/>
        </w:trPr>
        <w:tc>
          <w:tcPr>
            <w:tcW w:w="452" w:type="pct"/>
            <w:tcBorders>
              <w:top w:val="single" w:sz="4" w:space="0" w:color="9D9FAC"/>
              <w:left w:val="nil"/>
              <w:bottom w:val="single" w:sz="4" w:space="0" w:color="9D9FAC"/>
              <w:right w:val="nil"/>
            </w:tcBorders>
            <w:shd w:val="clear" w:color="auto" w:fill="auto"/>
            <w:noWrap/>
            <w:vAlign w:val="bottom"/>
            <w:hideMark/>
          </w:tcPr>
          <w:p w14:paraId="262D5F61"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11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auto" w:fill="auto"/>
            <w:noWrap/>
            <w:vAlign w:val="bottom"/>
            <w:hideMark/>
          </w:tcPr>
          <w:p w14:paraId="35B0C064" w14:textId="77777777" w:rsidR="008F3F23" w:rsidRPr="008F3F23" w:rsidRDefault="008F3F23" w:rsidP="008F3F23">
            <w:pPr>
              <w:spacing w:after="0" w:line="240" w:lineRule="auto"/>
              <w:jc w:val="right"/>
              <w:rPr>
                <w:rFonts w:eastAsia="Times New Roman" w:cs="Calibri"/>
                <w:color w:val="000000"/>
                <w:sz w:val="24"/>
                <w:szCs w:val="24"/>
                <w:lang w:val="fr-CH" w:eastAsia="fr-CH"/>
              </w:rPr>
            </w:pPr>
          </w:p>
        </w:tc>
        <w:tc>
          <w:tcPr>
            <w:tcW w:w="528" w:type="pct"/>
            <w:tcBorders>
              <w:top w:val="single" w:sz="4" w:space="0" w:color="9D9FAC"/>
              <w:left w:val="nil"/>
              <w:bottom w:val="single" w:sz="4" w:space="0" w:color="9D9FAC"/>
              <w:right w:val="nil"/>
            </w:tcBorders>
            <w:shd w:val="clear" w:color="auto" w:fill="auto"/>
            <w:noWrap/>
            <w:vAlign w:val="bottom"/>
            <w:hideMark/>
          </w:tcPr>
          <w:p w14:paraId="58D17FFD"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45 min</w:t>
            </w:r>
          </w:p>
        </w:tc>
        <w:tc>
          <w:tcPr>
            <w:tcW w:w="1357" w:type="pct"/>
            <w:tcBorders>
              <w:top w:val="single" w:sz="4" w:space="0" w:color="9D9FAC"/>
              <w:left w:val="nil"/>
              <w:bottom w:val="single" w:sz="4" w:space="0" w:color="9D9FAC"/>
              <w:right w:val="nil"/>
            </w:tcBorders>
            <w:shd w:val="clear" w:color="000000" w:fill="0070C0"/>
            <w:noWrap/>
            <w:vAlign w:val="bottom"/>
            <w:hideMark/>
          </w:tcPr>
          <w:p w14:paraId="7827E792" w14:textId="77777777" w:rsidR="008F3F23" w:rsidRPr="008F3F23" w:rsidRDefault="008F3F23" w:rsidP="008F3F23">
            <w:pPr>
              <w:spacing w:after="0" w:line="240" w:lineRule="auto"/>
              <w:rPr>
                <w:rFonts w:eastAsia="Times New Roman" w:cs="Calibri"/>
                <w:color w:val="FFFFFF"/>
                <w:sz w:val="24"/>
                <w:szCs w:val="24"/>
                <w:lang w:val="fr-CH" w:eastAsia="fr-CH"/>
              </w:rPr>
            </w:pPr>
            <w:r w:rsidRPr="008F3F23">
              <w:rPr>
                <w:rFonts w:eastAsia="Times New Roman" w:cs="Calibri"/>
                <w:color w:val="FFFFFF"/>
                <w:sz w:val="24"/>
                <w:szCs w:val="24"/>
                <w:lang w:val="fr-CH" w:eastAsia="fr-CH"/>
              </w:rPr>
              <w:t>Implémentation</w:t>
            </w:r>
          </w:p>
        </w:tc>
        <w:tc>
          <w:tcPr>
            <w:tcW w:w="2362" w:type="pct"/>
            <w:tcBorders>
              <w:top w:val="single" w:sz="4" w:space="0" w:color="9D9FAC"/>
              <w:left w:val="nil"/>
              <w:bottom w:val="single" w:sz="4" w:space="0" w:color="9D9FAC"/>
              <w:right w:val="nil"/>
            </w:tcBorders>
            <w:shd w:val="clear" w:color="auto" w:fill="auto"/>
            <w:vAlign w:val="center"/>
            <w:hideMark/>
          </w:tcPr>
          <w:p w14:paraId="2DEBC400"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Création docker compose (</w:t>
            </w:r>
            <w:proofErr w:type="spellStart"/>
            <w:r w:rsidRPr="008F3F23">
              <w:rPr>
                <w:rFonts w:eastAsia="Times New Roman" w:cs="Calibri"/>
                <w:color w:val="000000"/>
                <w:sz w:val="24"/>
                <w:szCs w:val="24"/>
                <w:lang w:val="fr-CH" w:eastAsia="fr-CH"/>
              </w:rPr>
              <w:t>mysql</w:t>
            </w:r>
            <w:proofErr w:type="spellEnd"/>
            <w:r w:rsidRPr="008F3F23">
              <w:rPr>
                <w:rFonts w:eastAsia="Times New Roman" w:cs="Calibri"/>
                <w:color w:val="000000"/>
                <w:sz w:val="24"/>
                <w:szCs w:val="24"/>
                <w:lang w:val="fr-CH" w:eastAsia="fr-CH"/>
              </w:rPr>
              <w:t xml:space="preserve"> &amp; </w:t>
            </w:r>
            <w:proofErr w:type="spellStart"/>
            <w:r w:rsidRPr="008F3F23">
              <w:rPr>
                <w:rFonts w:eastAsia="Times New Roman" w:cs="Calibri"/>
                <w:color w:val="000000"/>
                <w:sz w:val="24"/>
                <w:szCs w:val="24"/>
                <w:lang w:val="fr-CH" w:eastAsia="fr-CH"/>
              </w:rPr>
              <w:t>phpmyadmin</w:t>
            </w:r>
            <w:proofErr w:type="spellEnd"/>
            <w:r w:rsidRPr="008F3F23">
              <w:rPr>
                <w:rFonts w:eastAsia="Times New Roman" w:cs="Calibri"/>
                <w:color w:val="000000"/>
                <w:sz w:val="24"/>
                <w:szCs w:val="24"/>
                <w:lang w:val="fr-CH" w:eastAsia="fr-CH"/>
              </w:rPr>
              <w:t xml:space="preserve">) et </w:t>
            </w:r>
            <w:proofErr w:type="spellStart"/>
            <w:r w:rsidRPr="008F3F23">
              <w:rPr>
                <w:rFonts w:eastAsia="Times New Roman" w:cs="Calibri"/>
                <w:color w:val="000000"/>
                <w:sz w:val="24"/>
                <w:szCs w:val="24"/>
                <w:lang w:val="fr-CH" w:eastAsia="fr-CH"/>
              </w:rPr>
              <w:t>db</w:t>
            </w:r>
            <w:proofErr w:type="spellEnd"/>
            <w:r w:rsidRPr="008F3F23">
              <w:rPr>
                <w:rFonts w:eastAsia="Times New Roman" w:cs="Calibri"/>
                <w:color w:val="000000"/>
                <w:sz w:val="24"/>
                <w:szCs w:val="24"/>
                <w:lang w:val="fr-CH" w:eastAsia="fr-CH"/>
              </w:rPr>
              <w:t xml:space="preserve"> dedans</w:t>
            </w:r>
          </w:p>
        </w:tc>
      </w:tr>
      <w:tr w:rsidR="008F3F23" w:rsidRPr="008F3F23" w14:paraId="29A7831B" w14:textId="77777777" w:rsidTr="008F3F23">
        <w:trPr>
          <w:trHeight w:val="315"/>
        </w:trPr>
        <w:tc>
          <w:tcPr>
            <w:tcW w:w="452" w:type="pct"/>
            <w:tcBorders>
              <w:top w:val="single" w:sz="4" w:space="0" w:color="9D9FAC"/>
              <w:left w:val="nil"/>
              <w:bottom w:val="single" w:sz="4" w:space="0" w:color="9D9FAC"/>
              <w:right w:val="nil"/>
            </w:tcBorders>
            <w:shd w:val="clear" w:color="D9D9D9" w:fill="D9D9D9"/>
            <w:noWrap/>
            <w:vAlign w:val="bottom"/>
            <w:hideMark/>
          </w:tcPr>
          <w:p w14:paraId="2FC50F74"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lastRenderedPageBreak/>
              <w:t xml:space="preserve">11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D9D9D9" w:fill="D9D9D9"/>
            <w:noWrap/>
            <w:vAlign w:val="bottom"/>
            <w:hideMark/>
          </w:tcPr>
          <w:p w14:paraId="35EE9C66"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w:t>
            </w:r>
          </w:p>
        </w:tc>
        <w:tc>
          <w:tcPr>
            <w:tcW w:w="528" w:type="pct"/>
            <w:tcBorders>
              <w:top w:val="single" w:sz="4" w:space="0" w:color="9D9FAC"/>
              <w:left w:val="nil"/>
              <w:bottom w:val="single" w:sz="4" w:space="0" w:color="9D9FAC"/>
              <w:right w:val="nil"/>
            </w:tcBorders>
            <w:shd w:val="clear" w:color="D9D9D9" w:fill="D9D9D9"/>
            <w:noWrap/>
            <w:vAlign w:val="bottom"/>
            <w:hideMark/>
          </w:tcPr>
          <w:p w14:paraId="1DF2C4EE"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15 min</w:t>
            </w:r>
          </w:p>
        </w:tc>
        <w:tc>
          <w:tcPr>
            <w:tcW w:w="1357" w:type="pct"/>
            <w:tcBorders>
              <w:top w:val="single" w:sz="4" w:space="0" w:color="9D9FAC"/>
              <w:left w:val="nil"/>
              <w:bottom w:val="single" w:sz="4" w:space="0" w:color="9D9FAC"/>
              <w:right w:val="nil"/>
            </w:tcBorders>
            <w:shd w:val="clear" w:color="D9D9D9" w:fill="F0D388"/>
            <w:noWrap/>
            <w:vAlign w:val="bottom"/>
            <w:hideMark/>
          </w:tcPr>
          <w:p w14:paraId="0579AA11" w14:textId="77777777" w:rsidR="008F3F23" w:rsidRPr="008F3F23" w:rsidRDefault="008F3F23" w:rsidP="008F3F23">
            <w:pPr>
              <w:spacing w:after="0" w:line="240" w:lineRule="auto"/>
              <w:rPr>
                <w:rFonts w:eastAsia="Times New Roman" w:cs="Calibri"/>
                <w:sz w:val="24"/>
                <w:szCs w:val="24"/>
                <w:lang w:val="fr-CH" w:eastAsia="fr-CH"/>
              </w:rPr>
            </w:pPr>
            <w:r w:rsidRPr="008F3F23">
              <w:rPr>
                <w:rFonts w:eastAsia="Times New Roman" w:cs="Calibri"/>
                <w:sz w:val="24"/>
                <w:szCs w:val="24"/>
                <w:lang w:val="fr-CH" w:eastAsia="fr-CH"/>
              </w:rPr>
              <w:t>Absent</w:t>
            </w:r>
          </w:p>
        </w:tc>
        <w:tc>
          <w:tcPr>
            <w:tcW w:w="2362" w:type="pct"/>
            <w:tcBorders>
              <w:top w:val="single" w:sz="4" w:space="0" w:color="9D9FAC"/>
              <w:left w:val="nil"/>
              <w:bottom w:val="single" w:sz="4" w:space="0" w:color="9D9FAC"/>
              <w:right w:val="nil"/>
            </w:tcBorders>
            <w:shd w:val="clear" w:color="DDDEE3" w:fill="DDDEE3"/>
            <w:noWrap/>
            <w:vAlign w:val="center"/>
            <w:hideMark/>
          </w:tcPr>
          <w:p w14:paraId="277E0C38"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Discussion avec un prof </w:t>
            </w:r>
            <w:proofErr w:type="spellStart"/>
            <w:r w:rsidRPr="008F3F23">
              <w:rPr>
                <w:rFonts w:eastAsia="Times New Roman" w:cs="Calibri"/>
                <w:color w:val="000000"/>
                <w:sz w:val="24"/>
                <w:szCs w:val="24"/>
                <w:lang w:val="fr-CH" w:eastAsia="fr-CH"/>
              </w:rPr>
              <w:t>pr</w:t>
            </w:r>
            <w:proofErr w:type="spellEnd"/>
            <w:r w:rsidRPr="008F3F23">
              <w:rPr>
                <w:rFonts w:eastAsia="Times New Roman" w:cs="Calibri"/>
                <w:color w:val="000000"/>
                <w:sz w:val="24"/>
                <w:szCs w:val="24"/>
                <w:lang w:val="fr-CH" w:eastAsia="fr-CH"/>
              </w:rPr>
              <w:t xml:space="preserve"> TPI</w:t>
            </w:r>
          </w:p>
        </w:tc>
      </w:tr>
      <w:tr w:rsidR="008F3F23" w:rsidRPr="008F3F23" w14:paraId="63EB1743" w14:textId="77777777" w:rsidTr="008F3F23">
        <w:trPr>
          <w:trHeight w:val="315"/>
        </w:trPr>
        <w:tc>
          <w:tcPr>
            <w:tcW w:w="452" w:type="pct"/>
            <w:tcBorders>
              <w:top w:val="single" w:sz="4" w:space="0" w:color="9D9FAC"/>
              <w:left w:val="nil"/>
              <w:bottom w:val="single" w:sz="4" w:space="0" w:color="9D9FAC"/>
              <w:right w:val="nil"/>
            </w:tcBorders>
            <w:shd w:val="clear" w:color="auto" w:fill="auto"/>
            <w:noWrap/>
            <w:vAlign w:val="bottom"/>
            <w:hideMark/>
          </w:tcPr>
          <w:p w14:paraId="1A5D7695"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11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auto" w:fill="auto"/>
            <w:noWrap/>
            <w:vAlign w:val="bottom"/>
            <w:hideMark/>
          </w:tcPr>
          <w:p w14:paraId="0E9AE875"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2 h</w:t>
            </w:r>
          </w:p>
        </w:tc>
        <w:tc>
          <w:tcPr>
            <w:tcW w:w="528" w:type="pct"/>
            <w:tcBorders>
              <w:top w:val="single" w:sz="4" w:space="0" w:color="9D9FAC"/>
              <w:left w:val="nil"/>
              <w:bottom w:val="single" w:sz="4" w:space="0" w:color="9D9FAC"/>
              <w:right w:val="nil"/>
            </w:tcBorders>
            <w:shd w:val="clear" w:color="auto" w:fill="auto"/>
            <w:noWrap/>
            <w:vAlign w:val="bottom"/>
            <w:hideMark/>
          </w:tcPr>
          <w:p w14:paraId="67D47810"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00 min</w:t>
            </w:r>
          </w:p>
        </w:tc>
        <w:tc>
          <w:tcPr>
            <w:tcW w:w="1357" w:type="pct"/>
            <w:tcBorders>
              <w:top w:val="single" w:sz="4" w:space="0" w:color="9D9FAC"/>
              <w:left w:val="nil"/>
              <w:bottom w:val="single" w:sz="4" w:space="0" w:color="9D9FAC"/>
              <w:right w:val="nil"/>
            </w:tcBorders>
            <w:shd w:val="clear" w:color="000000" w:fill="DFA91C"/>
            <w:noWrap/>
            <w:vAlign w:val="bottom"/>
            <w:hideMark/>
          </w:tcPr>
          <w:p w14:paraId="5D0EFA6B"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Analyse</w:t>
            </w:r>
          </w:p>
        </w:tc>
        <w:tc>
          <w:tcPr>
            <w:tcW w:w="2362" w:type="pct"/>
            <w:tcBorders>
              <w:top w:val="single" w:sz="4" w:space="0" w:color="9D9FAC"/>
              <w:left w:val="nil"/>
              <w:bottom w:val="single" w:sz="4" w:space="0" w:color="9D9FAC"/>
              <w:right w:val="nil"/>
            </w:tcBorders>
            <w:shd w:val="clear" w:color="auto" w:fill="auto"/>
            <w:vAlign w:val="center"/>
            <w:hideMark/>
          </w:tcPr>
          <w:p w14:paraId="22A9B756"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Mise en place et début de réapprentissage de vue </w:t>
            </w:r>
            <w:proofErr w:type="spellStart"/>
            <w:r w:rsidRPr="008F3F23">
              <w:rPr>
                <w:rFonts w:eastAsia="Times New Roman" w:cs="Calibri"/>
                <w:color w:val="000000"/>
                <w:sz w:val="24"/>
                <w:szCs w:val="24"/>
                <w:lang w:val="fr-CH" w:eastAsia="fr-CH"/>
              </w:rPr>
              <w:t>js</w:t>
            </w:r>
            <w:proofErr w:type="spellEnd"/>
          </w:p>
        </w:tc>
      </w:tr>
      <w:tr w:rsidR="008F3F23" w:rsidRPr="008F3F23" w14:paraId="54C4CEA5" w14:textId="77777777" w:rsidTr="008F3F23">
        <w:trPr>
          <w:trHeight w:val="315"/>
        </w:trPr>
        <w:tc>
          <w:tcPr>
            <w:tcW w:w="452" w:type="pct"/>
            <w:tcBorders>
              <w:top w:val="single" w:sz="4" w:space="0" w:color="9D9FAC"/>
              <w:left w:val="nil"/>
              <w:bottom w:val="single" w:sz="4" w:space="0" w:color="9D9FAC"/>
              <w:right w:val="nil"/>
            </w:tcBorders>
            <w:shd w:val="clear" w:color="D9D9D9" w:fill="D9D9D9"/>
            <w:noWrap/>
            <w:vAlign w:val="bottom"/>
            <w:hideMark/>
          </w:tcPr>
          <w:p w14:paraId="4CE847F2"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11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D9D9D9" w:fill="D9D9D9"/>
            <w:noWrap/>
            <w:vAlign w:val="bottom"/>
            <w:hideMark/>
          </w:tcPr>
          <w:p w14:paraId="061CEA41"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2 h</w:t>
            </w:r>
          </w:p>
        </w:tc>
        <w:tc>
          <w:tcPr>
            <w:tcW w:w="528" w:type="pct"/>
            <w:tcBorders>
              <w:top w:val="single" w:sz="4" w:space="0" w:color="9D9FAC"/>
              <w:left w:val="nil"/>
              <w:bottom w:val="single" w:sz="4" w:space="0" w:color="9D9FAC"/>
              <w:right w:val="nil"/>
            </w:tcBorders>
            <w:shd w:val="clear" w:color="D9D9D9" w:fill="D9D9D9"/>
            <w:noWrap/>
            <w:vAlign w:val="bottom"/>
            <w:hideMark/>
          </w:tcPr>
          <w:p w14:paraId="1E538333"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15 min</w:t>
            </w:r>
          </w:p>
        </w:tc>
        <w:tc>
          <w:tcPr>
            <w:tcW w:w="1357" w:type="pct"/>
            <w:tcBorders>
              <w:top w:val="single" w:sz="4" w:space="0" w:color="9D9FAC"/>
              <w:left w:val="nil"/>
              <w:bottom w:val="single" w:sz="4" w:space="0" w:color="9D9FAC"/>
              <w:right w:val="nil"/>
            </w:tcBorders>
            <w:shd w:val="clear" w:color="D9D9D9" w:fill="0070C0"/>
            <w:noWrap/>
            <w:vAlign w:val="bottom"/>
            <w:hideMark/>
          </w:tcPr>
          <w:p w14:paraId="04DD0F3A" w14:textId="77777777" w:rsidR="008F3F23" w:rsidRPr="008F3F23" w:rsidRDefault="008F3F23" w:rsidP="008F3F23">
            <w:pPr>
              <w:spacing w:after="0" w:line="240" w:lineRule="auto"/>
              <w:rPr>
                <w:rFonts w:eastAsia="Times New Roman" w:cs="Calibri"/>
                <w:color w:val="FFFFFF"/>
                <w:sz w:val="24"/>
                <w:szCs w:val="24"/>
                <w:lang w:val="fr-CH" w:eastAsia="fr-CH"/>
              </w:rPr>
            </w:pPr>
            <w:r w:rsidRPr="008F3F23">
              <w:rPr>
                <w:rFonts w:eastAsia="Times New Roman" w:cs="Calibri"/>
                <w:color w:val="FFFFFF"/>
                <w:sz w:val="24"/>
                <w:szCs w:val="24"/>
                <w:lang w:val="fr-CH" w:eastAsia="fr-CH"/>
              </w:rPr>
              <w:t>Implémentation</w:t>
            </w:r>
          </w:p>
        </w:tc>
        <w:tc>
          <w:tcPr>
            <w:tcW w:w="2362" w:type="pct"/>
            <w:tcBorders>
              <w:top w:val="single" w:sz="4" w:space="0" w:color="9D9FAC"/>
              <w:left w:val="nil"/>
              <w:bottom w:val="single" w:sz="4" w:space="0" w:color="9D9FAC"/>
              <w:right w:val="nil"/>
            </w:tcBorders>
            <w:shd w:val="clear" w:color="DDDEE3" w:fill="DDDEE3"/>
            <w:noWrap/>
            <w:vAlign w:val="center"/>
            <w:hideMark/>
          </w:tcPr>
          <w:p w14:paraId="2F9DD36D"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J'ai eu des problèmes pour mettre en place mon projet vue en utilisant </w:t>
            </w:r>
            <w:proofErr w:type="spellStart"/>
            <w:r w:rsidRPr="008F3F23">
              <w:rPr>
                <w:rFonts w:eastAsia="Times New Roman" w:cs="Calibri"/>
                <w:color w:val="000000"/>
                <w:sz w:val="24"/>
                <w:szCs w:val="24"/>
                <w:lang w:val="fr-CH" w:eastAsia="fr-CH"/>
              </w:rPr>
              <w:t>tailwind</w:t>
            </w:r>
            <w:proofErr w:type="spellEnd"/>
            <w:r w:rsidRPr="008F3F23">
              <w:rPr>
                <w:rFonts w:eastAsia="Times New Roman" w:cs="Calibri"/>
                <w:color w:val="000000"/>
                <w:sz w:val="24"/>
                <w:szCs w:val="24"/>
                <w:lang w:val="fr-CH" w:eastAsia="fr-CH"/>
              </w:rPr>
              <w:t xml:space="preserve"> (car j'utilisais une version ancienne qui avait des changements dans l'utilisation)</w:t>
            </w:r>
          </w:p>
        </w:tc>
      </w:tr>
      <w:tr w:rsidR="008F3F23" w:rsidRPr="008F3F23" w14:paraId="090BC8FE" w14:textId="77777777" w:rsidTr="008F3F23">
        <w:trPr>
          <w:trHeight w:val="315"/>
        </w:trPr>
        <w:tc>
          <w:tcPr>
            <w:tcW w:w="452" w:type="pct"/>
            <w:tcBorders>
              <w:top w:val="single" w:sz="4" w:space="0" w:color="9D9FAC"/>
              <w:left w:val="nil"/>
              <w:bottom w:val="single" w:sz="4" w:space="0" w:color="9D9FAC"/>
              <w:right w:val="nil"/>
            </w:tcBorders>
            <w:shd w:val="clear" w:color="auto" w:fill="auto"/>
            <w:noWrap/>
            <w:vAlign w:val="bottom"/>
            <w:hideMark/>
          </w:tcPr>
          <w:p w14:paraId="1D3865D0"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11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auto" w:fill="auto"/>
            <w:noWrap/>
            <w:vAlign w:val="bottom"/>
            <w:hideMark/>
          </w:tcPr>
          <w:p w14:paraId="17A6962F" w14:textId="77777777" w:rsidR="008F3F23" w:rsidRPr="008F3F23" w:rsidRDefault="008F3F23" w:rsidP="008F3F23">
            <w:pPr>
              <w:spacing w:after="0" w:line="240" w:lineRule="auto"/>
              <w:jc w:val="right"/>
              <w:rPr>
                <w:rFonts w:eastAsia="Times New Roman" w:cs="Calibri"/>
                <w:color w:val="000000"/>
                <w:sz w:val="24"/>
                <w:szCs w:val="24"/>
                <w:lang w:val="fr-CH" w:eastAsia="fr-CH"/>
              </w:rPr>
            </w:pPr>
          </w:p>
        </w:tc>
        <w:tc>
          <w:tcPr>
            <w:tcW w:w="528" w:type="pct"/>
            <w:tcBorders>
              <w:top w:val="single" w:sz="4" w:space="0" w:color="9D9FAC"/>
              <w:left w:val="nil"/>
              <w:bottom w:val="single" w:sz="4" w:space="0" w:color="9D9FAC"/>
              <w:right w:val="nil"/>
            </w:tcBorders>
            <w:shd w:val="clear" w:color="auto" w:fill="auto"/>
            <w:noWrap/>
            <w:vAlign w:val="bottom"/>
            <w:hideMark/>
          </w:tcPr>
          <w:p w14:paraId="6CDC56B3"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45 min</w:t>
            </w:r>
          </w:p>
        </w:tc>
        <w:tc>
          <w:tcPr>
            <w:tcW w:w="1357" w:type="pct"/>
            <w:tcBorders>
              <w:top w:val="single" w:sz="4" w:space="0" w:color="9D9FAC"/>
              <w:left w:val="nil"/>
              <w:bottom w:val="single" w:sz="4" w:space="0" w:color="9D9FAC"/>
              <w:right w:val="nil"/>
            </w:tcBorders>
            <w:shd w:val="clear" w:color="000000" w:fill="0070C0"/>
            <w:noWrap/>
            <w:vAlign w:val="bottom"/>
            <w:hideMark/>
          </w:tcPr>
          <w:p w14:paraId="5BF6F1C2" w14:textId="77777777" w:rsidR="008F3F23" w:rsidRPr="008F3F23" w:rsidRDefault="008F3F23" w:rsidP="008F3F23">
            <w:pPr>
              <w:spacing w:after="0" w:line="240" w:lineRule="auto"/>
              <w:rPr>
                <w:rFonts w:eastAsia="Times New Roman" w:cs="Calibri"/>
                <w:color w:val="FFFFFF"/>
                <w:sz w:val="24"/>
                <w:szCs w:val="24"/>
                <w:lang w:val="fr-CH" w:eastAsia="fr-CH"/>
              </w:rPr>
            </w:pPr>
            <w:r w:rsidRPr="008F3F23">
              <w:rPr>
                <w:rFonts w:eastAsia="Times New Roman" w:cs="Calibri"/>
                <w:color w:val="FFFFFF"/>
                <w:sz w:val="24"/>
                <w:szCs w:val="24"/>
                <w:lang w:val="fr-CH" w:eastAsia="fr-CH"/>
              </w:rPr>
              <w:t>Implémentation</w:t>
            </w:r>
          </w:p>
        </w:tc>
        <w:tc>
          <w:tcPr>
            <w:tcW w:w="2362" w:type="pct"/>
            <w:tcBorders>
              <w:top w:val="single" w:sz="4" w:space="0" w:color="9D9FAC"/>
              <w:left w:val="nil"/>
              <w:bottom w:val="single" w:sz="4" w:space="0" w:color="9D9FAC"/>
              <w:right w:val="nil"/>
            </w:tcBorders>
            <w:shd w:val="clear" w:color="auto" w:fill="auto"/>
            <w:noWrap/>
            <w:vAlign w:val="center"/>
            <w:hideMark/>
          </w:tcPr>
          <w:p w14:paraId="2BA58C80"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Début page de connexion (surtout pour me remettre dans le html/</w:t>
            </w:r>
            <w:proofErr w:type="spellStart"/>
            <w:r w:rsidRPr="008F3F23">
              <w:rPr>
                <w:rFonts w:eastAsia="Times New Roman" w:cs="Calibri"/>
                <w:color w:val="000000"/>
                <w:sz w:val="24"/>
                <w:szCs w:val="24"/>
                <w:lang w:val="fr-CH" w:eastAsia="fr-CH"/>
              </w:rPr>
              <w:t>css</w:t>
            </w:r>
            <w:proofErr w:type="spellEnd"/>
            <w:r w:rsidRPr="008F3F23">
              <w:rPr>
                <w:rFonts w:eastAsia="Times New Roman" w:cs="Calibri"/>
                <w:color w:val="000000"/>
                <w:sz w:val="24"/>
                <w:szCs w:val="24"/>
                <w:lang w:val="fr-CH" w:eastAsia="fr-CH"/>
              </w:rPr>
              <w:t xml:space="preserve"> pour l'instant et </w:t>
            </w:r>
            <w:proofErr w:type="spellStart"/>
            <w:r w:rsidRPr="008F3F23">
              <w:rPr>
                <w:rFonts w:eastAsia="Times New Roman" w:cs="Calibri"/>
                <w:color w:val="000000"/>
                <w:sz w:val="24"/>
                <w:szCs w:val="24"/>
                <w:lang w:val="fr-CH" w:eastAsia="fr-CH"/>
              </w:rPr>
              <w:t>tailwind</w:t>
            </w:r>
            <w:proofErr w:type="spellEnd"/>
          </w:p>
        </w:tc>
      </w:tr>
      <w:tr w:rsidR="008F3F23" w:rsidRPr="008F3F23" w14:paraId="30200C5E" w14:textId="77777777" w:rsidTr="008F3F23">
        <w:trPr>
          <w:trHeight w:val="630"/>
        </w:trPr>
        <w:tc>
          <w:tcPr>
            <w:tcW w:w="452" w:type="pct"/>
            <w:tcBorders>
              <w:top w:val="single" w:sz="4" w:space="0" w:color="9D9FAC"/>
              <w:left w:val="nil"/>
              <w:bottom w:val="single" w:sz="4" w:space="0" w:color="9D9FAC"/>
              <w:right w:val="nil"/>
            </w:tcBorders>
            <w:shd w:val="clear" w:color="D9D9D9" w:fill="D9D9D9"/>
            <w:noWrap/>
            <w:vAlign w:val="bottom"/>
            <w:hideMark/>
          </w:tcPr>
          <w:p w14:paraId="242A7E7C"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12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D9D9D9" w:fill="D9D9D9"/>
            <w:noWrap/>
            <w:vAlign w:val="bottom"/>
            <w:hideMark/>
          </w:tcPr>
          <w:p w14:paraId="0D431618"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3 h</w:t>
            </w:r>
          </w:p>
        </w:tc>
        <w:tc>
          <w:tcPr>
            <w:tcW w:w="528" w:type="pct"/>
            <w:tcBorders>
              <w:top w:val="single" w:sz="4" w:space="0" w:color="9D9FAC"/>
              <w:left w:val="nil"/>
              <w:bottom w:val="single" w:sz="4" w:space="0" w:color="9D9FAC"/>
              <w:right w:val="nil"/>
            </w:tcBorders>
            <w:shd w:val="clear" w:color="D9D9D9" w:fill="D9D9D9"/>
            <w:noWrap/>
            <w:vAlign w:val="bottom"/>
            <w:hideMark/>
          </w:tcPr>
          <w:p w14:paraId="61B34F4A"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45 min</w:t>
            </w:r>
          </w:p>
        </w:tc>
        <w:tc>
          <w:tcPr>
            <w:tcW w:w="1357" w:type="pct"/>
            <w:tcBorders>
              <w:top w:val="single" w:sz="4" w:space="0" w:color="9D9FAC"/>
              <w:left w:val="nil"/>
              <w:bottom w:val="single" w:sz="4" w:space="0" w:color="9D9FAC"/>
              <w:right w:val="nil"/>
            </w:tcBorders>
            <w:shd w:val="clear" w:color="D9D9D9" w:fill="0070C0"/>
            <w:noWrap/>
            <w:vAlign w:val="bottom"/>
            <w:hideMark/>
          </w:tcPr>
          <w:p w14:paraId="36F5A90B" w14:textId="77777777" w:rsidR="008F3F23" w:rsidRPr="008F3F23" w:rsidRDefault="008F3F23" w:rsidP="008F3F23">
            <w:pPr>
              <w:spacing w:after="0" w:line="240" w:lineRule="auto"/>
              <w:rPr>
                <w:rFonts w:eastAsia="Times New Roman" w:cs="Calibri"/>
                <w:color w:val="FFFFFF"/>
                <w:sz w:val="24"/>
                <w:szCs w:val="24"/>
                <w:lang w:val="fr-CH" w:eastAsia="fr-CH"/>
              </w:rPr>
            </w:pPr>
            <w:r w:rsidRPr="008F3F23">
              <w:rPr>
                <w:rFonts w:eastAsia="Times New Roman" w:cs="Calibri"/>
                <w:color w:val="FFFFFF"/>
                <w:sz w:val="24"/>
                <w:szCs w:val="24"/>
                <w:lang w:val="fr-CH" w:eastAsia="fr-CH"/>
              </w:rPr>
              <w:t>Implémentation</w:t>
            </w:r>
          </w:p>
        </w:tc>
        <w:tc>
          <w:tcPr>
            <w:tcW w:w="2362" w:type="pct"/>
            <w:tcBorders>
              <w:top w:val="single" w:sz="4" w:space="0" w:color="9D9FAC"/>
              <w:left w:val="nil"/>
              <w:bottom w:val="single" w:sz="4" w:space="0" w:color="9D9FAC"/>
              <w:right w:val="nil"/>
            </w:tcBorders>
            <w:shd w:val="clear" w:color="DDDEE3" w:fill="DDDEE3"/>
            <w:vAlign w:val="center"/>
            <w:hideMark/>
          </w:tcPr>
          <w:p w14:paraId="0962D8B3"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Page de connexion (html/</w:t>
            </w:r>
            <w:proofErr w:type="spellStart"/>
            <w:r w:rsidRPr="008F3F23">
              <w:rPr>
                <w:rFonts w:eastAsia="Times New Roman" w:cs="Calibri"/>
                <w:color w:val="000000"/>
                <w:sz w:val="24"/>
                <w:szCs w:val="24"/>
                <w:lang w:val="fr-CH" w:eastAsia="fr-CH"/>
              </w:rPr>
              <w:t>css</w:t>
            </w:r>
            <w:proofErr w:type="spellEnd"/>
            <w:r w:rsidRPr="008F3F23">
              <w:rPr>
                <w:rFonts w:eastAsia="Times New Roman" w:cs="Calibri"/>
                <w:color w:val="000000"/>
                <w:sz w:val="24"/>
                <w:szCs w:val="24"/>
                <w:lang w:val="fr-CH" w:eastAsia="fr-CH"/>
              </w:rPr>
              <w:t xml:space="preserve"> seulement) fini, commencement d'analyse des routes dont j'ai besoin, à continuer cette après-midi.</w:t>
            </w:r>
          </w:p>
        </w:tc>
      </w:tr>
      <w:tr w:rsidR="008F3F23" w:rsidRPr="008F3F23" w14:paraId="54BF8F6B" w14:textId="77777777" w:rsidTr="008F3F23">
        <w:trPr>
          <w:trHeight w:val="315"/>
        </w:trPr>
        <w:tc>
          <w:tcPr>
            <w:tcW w:w="452" w:type="pct"/>
            <w:tcBorders>
              <w:top w:val="single" w:sz="4" w:space="0" w:color="9D9FAC"/>
              <w:left w:val="nil"/>
              <w:bottom w:val="single" w:sz="4" w:space="0" w:color="9D9FAC"/>
              <w:right w:val="nil"/>
            </w:tcBorders>
            <w:shd w:val="clear" w:color="auto" w:fill="auto"/>
            <w:noWrap/>
            <w:vAlign w:val="bottom"/>
            <w:hideMark/>
          </w:tcPr>
          <w:p w14:paraId="5887349C"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12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auto" w:fill="auto"/>
            <w:noWrap/>
            <w:vAlign w:val="bottom"/>
            <w:hideMark/>
          </w:tcPr>
          <w:p w14:paraId="55FA22EE"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2 h</w:t>
            </w:r>
          </w:p>
        </w:tc>
        <w:tc>
          <w:tcPr>
            <w:tcW w:w="528" w:type="pct"/>
            <w:tcBorders>
              <w:top w:val="single" w:sz="4" w:space="0" w:color="9D9FAC"/>
              <w:left w:val="nil"/>
              <w:bottom w:val="single" w:sz="4" w:space="0" w:color="9D9FAC"/>
              <w:right w:val="nil"/>
            </w:tcBorders>
            <w:shd w:val="clear" w:color="auto" w:fill="auto"/>
            <w:noWrap/>
            <w:vAlign w:val="bottom"/>
            <w:hideMark/>
          </w:tcPr>
          <w:p w14:paraId="781AF1A1"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30 min</w:t>
            </w:r>
          </w:p>
        </w:tc>
        <w:tc>
          <w:tcPr>
            <w:tcW w:w="1357" w:type="pct"/>
            <w:tcBorders>
              <w:top w:val="single" w:sz="4" w:space="0" w:color="9D9FAC"/>
              <w:left w:val="nil"/>
              <w:bottom w:val="single" w:sz="4" w:space="0" w:color="9D9FAC"/>
              <w:right w:val="nil"/>
            </w:tcBorders>
            <w:shd w:val="clear" w:color="000000" w:fill="0070C0"/>
            <w:noWrap/>
            <w:vAlign w:val="bottom"/>
            <w:hideMark/>
          </w:tcPr>
          <w:p w14:paraId="3CB4A047" w14:textId="77777777" w:rsidR="008F3F23" w:rsidRPr="008F3F23" w:rsidRDefault="008F3F23" w:rsidP="008F3F23">
            <w:pPr>
              <w:spacing w:after="0" w:line="240" w:lineRule="auto"/>
              <w:rPr>
                <w:rFonts w:eastAsia="Times New Roman" w:cs="Calibri"/>
                <w:color w:val="FFFFFF"/>
                <w:sz w:val="24"/>
                <w:szCs w:val="24"/>
                <w:lang w:val="fr-CH" w:eastAsia="fr-CH"/>
              </w:rPr>
            </w:pPr>
            <w:r w:rsidRPr="008F3F23">
              <w:rPr>
                <w:rFonts w:eastAsia="Times New Roman" w:cs="Calibri"/>
                <w:color w:val="FFFFFF"/>
                <w:sz w:val="24"/>
                <w:szCs w:val="24"/>
                <w:lang w:val="fr-CH" w:eastAsia="fr-CH"/>
              </w:rPr>
              <w:t>Implémentation</w:t>
            </w:r>
          </w:p>
        </w:tc>
        <w:tc>
          <w:tcPr>
            <w:tcW w:w="2362" w:type="pct"/>
            <w:tcBorders>
              <w:top w:val="single" w:sz="4" w:space="0" w:color="9D9FAC"/>
              <w:left w:val="nil"/>
              <w:bottom w:val="single" w:sz="4" w:space="0" w:color="9D9FAC"/>
              <w:right w:val="nil"/>
            </w:tcBorders>
            <w:shd w:val="clear" w:color="auto" w:fill="auto"/>
            <w:noWrap/>
            <w:vAlign w:val="center"/>
            <w:hideMark/>
          </w:tcPr>
          <w:p w14:paraId="7875A81E"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Documentation sur backend (avec express), et google API books</w:t>
            </w:r>
          </w:p>
        </w:tc>
      </w:tr>
      <w:tr w:rsidR="008F3F23" w:rsidRPr="008F3F23" w14:paraId="679A30BD" w14:textId="77777777" w:rsidTr="008F3F23">
        <w:trPr>
          <w:trHeight w:val="315"/>
        </w:trPr>
        <w:tc>
          <w:tcPr>
            <w:tcW w:w="452" w:type="pct"/>
            <w:tcBorders>
              <w:top w:val="single" w:sz="4" w:space="0" w:color="9D9FAC"/>
              <w:left w:val="nil"/>
              <w:bottom w:val="single" w:sz="4" w:space="0" w:color="9D9FAC"/>
              <w:right w:val="nil"/>
            </w:tcBorders>
            <w:shd w:val="clear" w:color="D9D9D9" w:fill="D9D9D9"/>
            <w:noWrap/>
            <w:vAlign w:val="bottom"/>
            <w:hideMark/>
          </w:tcPr>
          <w:p w14:paraId="53EDD3E9"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12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D9D9D9" w:fill="D9D9D9"/>
            <w:noWrap/>
            <w:vAlign w:val="bottom"/>
            <w:hideMark/>
          </w:tcPr>
          <w:p w14:paraId="65E77BE4"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w:t>
            </w:r>
          </w:p>
        </w:tc>
        <w:tc>
          <w:tcPr>
            <w:tcW w:w="528" w:type="pct"/>
            <w:tcBorders>
              <w:top w:val="single" w:sz="4" w:space="0" w:color="9D9FAC"/>
              <w:left w:val="nil"/>
              <w:bottom w:val="single" w:sz="4" w:space="0" w:color="9D9FAC"/>
              <w:right w:val="nil"/>
            </w:tcBorders>
            <w:shd w:val="clear" w:color="D9D9D9" w:fill="D9D9D9"/>
            <w:noWrap/>
            <w:vAlign w:val="bottom"/>
            <w:hideMark/>
          </w:tcPr>
          <w:p w14:paraId="7C88C965"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30 min</w:t>
            </w:r>
          </w:p>
        </w:tc>
        <w:tc>
          <w:tcPr>
            <w:tcW w:w="1357" w:type="pct"/>
            <w:tcBorders>
              <w:top w:val="single" w:sz="4" w:space="0" w:color="9D9FAC"/>
              <w:left w:val="nil"/>
              <w:bottom w:val="single" w:sz="4" w:space="0" w:color="9D9FAC"/>
              <w:right w:val="nil"/>
            </w:tcBorders>
            <w:shd w:val="clear" w:color="D9D9D9" w:fill="DFA91C"/>
            <w:noWrap/>
            <w:vAlign w:val="bottom"/>
            <w:hideMark/>
          </w:tcPr>
          <w:p w14:paraId="26A3134A"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Analyse</w:t>
            </w:r>
          </w:p>
        </w:tc>
        <w:tc>
          <w:tcPr>
            <w:tcW w:w="2362" w:type="pct"/>
            <w:tcBorders>
              <w:top w:val="single" w:sz="4" w:space="0" w:color="9D9FAC"/>
              <w:left w:val="nil"/>
              <w:bottom w:val="single" w:sz="4" w:space="0" w:color="9D9FAC"/>
              <w:right w:val="nil"/>
            </w:tcBorders>
            <w:shd w:val="clear" w:color="DDDEE3" w:fill="DDDEE3"/>
            <w:noWrap/>
            <w:vAlign w:val="center"/>
            <w:hideMark/>
          </w:tcPr>
          <w:p w14:paraId="5927D16D"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Analyse conceptuelle des routes Api à faire</w:t>
            </w:r>
          </w:p>
        </w:tc>
      </w:tr>
      <w:tr w:rsidR="008F3F23" w:rsidRPr="008F3F23" w14:paraId="5227F8C8" w14:textId="77777777" w:rsidTr="008F3F23">
        <w:trPr>
          <w:trHeight w:val="315"/>
        </w:trPr>
        <w:tc>
          <w:tcPr>
            <w:tcW w:w="452" w:type="pct"/>
            <w:tcBorders>
              <w:top w:val="single" w:sz="4" w:space="0" w:color="9D9FAC"/>
              <w:left w:val="nil"/>
              <w:bottom w:val="single" w:sz="4" w:space="0" w:color="9D9FAC"/>
              <w:right w:val="nil"/>
            </w:tcBorders>
            <w:shd w:val="clear" w:color="auto" w:fill="auto"/>
            <w:noWrap/>
            <w:vAlign w:val="bottom"/>
            <w:hideMark/>
          </w:tcPr>
          <w:p w14:paraId="214CC350"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13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auto" w:fill="auto"/>
            <w:noWrap/>
            <w:vAlign w:val="bottom"/>
            <w:hideMark/>
          </w:tcPr>
          <w:p w14:paraId="18EDA92F" w14:textId="77777777" w:rsidR="008F3F23" w:rsidRPr="008F3F23" w:rsidRDefault="008F3F23" w:rsidP="008F3F23">
            <w:pPr>
              <w:spacing w:after="0" w:line="240" w:lineRule="auto"/>
              <w:jc w:val="right"/>
              <w:rPr>
                <w:rFonts w:eastAsia="Times New Roman" w:cs="Calibri"/>
                <w:color w:val="000000"/>
                <w:sz w:val="24"/>
                <w:szCs w:val="24"/>
                <w:lang w:val="fr-CH" w:eastAsia="fr-CH"/>
              </w:rPr>
            </w:pPr>
          </w:p>
        </w:tc>
        <w:tc>
          <w:tcPr>
            <w:tcW w:w="528" w:type="pct"/>
            <w:tcBorders>
              <w:top w:val="single" w:sz="4" w:space="0" w:color="9D9FAC"/>
              <w:left w:val="nil"/>
              <w:bottom w:val="single" w:sz="4" w:space="0" w:color="9D9FAC"/>
              <w:right w:val="nil"/>
            </w:tcBorders>
            <w:shd w:val="clear" w:color="auto" w:fill="auto"/>
            <w:noWrap/>
            <w:vAlign w:val="bottom"/>
            <w:hideMark/>
          </w:tcPr>
          <w:p w14:paraId="708030BC"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45 min</w:t>
            </w:r>
          </w:p>
        </w:tc>
        <w:tc>
          <w:tcPr>
            <w:tcW w:w="1357" w:type="pct"/>
            <w:tcBorders>
              <w:top w:val="single" w:sz="4" w:space="0" w:color="9D9FAC"/>
              <w:left w:val="nil"/>
              <w:bottom w:val="single" w:sz="4" w:space="0" w:color="9D9FAC"/>
              <w:right w:val="nil"/>
            </w:tcBorders>
            <w:shd w:val="clear" w:color="000000" w:fill="0070C0"/>
            <w:noWrap/>
            <w:vAlign w:val="bottom"/>
            <w:hideMark/>
          </w:tcPr>
          <w:p w14:paraId="00DA9323" w14:textId="77777777" w:rsidR="008F3F23" w:rsidRPr="008F3F23" w:rsidRDefault="008F3F23" w:rsidP="008F3F23">
            <w:pPr>
              <w:spacing w:after="0" w:line="240" w:lineRule="auto"/>
              <w:rPr>
                <w:rFonts w:eastAsia="Times New Roman" w:cs="Calibri"/>
                <w:color w:val="FFFFFF"/>
                <w:sz w:val="24"/>
                <w:szCs w:val="24"/>
                <w:lang w:val="fr-CH" w:eastAsia="fr-CH"/>
              </w:rPr>
            </w:pPr>
            <w:r w:rsidRPr="008F3F23">
              <w:rPr>
                <w:rFonts w:eastAsia="Times New Roman" w:cs="Calibri"/>
                <w:color w:val="FFFFFF"/>
                <w:sz w:val="24"/>
                <w:szCs w:val="24"/>
                <w:lang w:val="fr-CH" w:eastAsia="fr-CH"/>
              </w:rPr>
              <w:t>Implémentation</w:t>
            </w:r>
          </w:p>
        </w:tc>
        <w:tc>
          <w:tcPr>
            <w:tcW w:w="2362" w:type="pct"/>
            <w:tcBorders>
              <w:top w:val="single" w:sz="4" w:space="0" w:color="9D9FAC"/>
              <w:left w:val="nil"/>
              <w:bottom w:val="single" w:sz="4" w:space="0" w:color="9D9FAC"/>
              <w:right w:val="nil"/>
            </w:tcBorders>
            <w:shd w:val="clear" w:color="auto" w:fill="auto"/>
            <w:noWrap/>
            <w:vAlign w:val="center"/>
            <w:hideMark/>
          </w:tcPr>
          <w:p w14:paraId="5C4B5C7C"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Fix ma </w:t>
            </w:r>
            <w:proofErr w:type="spellStart"/>
            <w:r w:rsidRPr="008F3F23">
              <w:rPr>
                <w:rFonts w:eastAsia="Times New Roman" w:cs="Calibri"/>
                <w:color w:val="000000"/>
                <w:sz w:val="24"/>
                <w:szCs w:val="24"/>
                <w:lang w:val="fr-CH" w:eastAsia="fr-CH"/>
              </w:rPr>
              <w:t>db</w:t>
            </w:r>
            <w:proofErr w:type="spellEnd"/>
            <w:r w:rsidRPr="008F3F23">
              <w:rPr>
                <w:rFonts w:eastAsia="Times New Roman" w:cs="Calibri"/>
                <w:color w:val="000000"/>
                <w:sz w:val="24"/>
                <w:szCs w:val="24"/>
                <w:lang w:val="fr-CH" w:eastAsia="fr-CH"/>
              </w:rPr>
              <w:t xml:space="preserve"> et docker qui avait des </w:t>
            </w:r>
            <w:proofErr w:type="spellStart"/>
            <w:r w:rsidRPr="008F3F23">
              <w:rPr>
                <w:rFonts w:eastAsia="Times New Roman" w:cs="Calibri"/>
                <w:color w:val="000000"/>
                <w:sz w:val="24"/>
                <w:szCs w:val="24"/>
                <w:lang w:val="fr-CH" w:eastAsia="fr-CH"/>
              </w:rPr>
              <w:t>prbl</w:t>
            </w:r>
            <w:proofErr w:type="spellEnd"/>
          </w:p>
        </w:tc>
      </w:tr>
      <w:tr w:rsidR="008F3F23" w:rsidRPr="008F3F23" w14:paraId="49F452BA" w14:textId="77777777" w:rsidTr="008F3F23">
        <w:trPr>
          <w:trHeight w:val="315"/>
        </w:trPr>
        <w:tc>
          <w:tcPr>
            <w:tcW w:w="452" w:type="pct"/>
            <w:tcBorders>
              <w:top w:val="single" w:sz="4" w:space="0" w:color="9D9FAC"/>
              <w:left w:val="nil"/>
              <w:bottom w:val="single" w:sz="4" w:space="0" w:color="9D9FAC"/>
              <w:right w:val="nil"/>
            </w:tcBorders>
            <w:shd w:val="clear" w:color="D9D9D9" w:fill="D9D9D9"/>
            <w:noWrap/>
            <w:vAlign w:val="bottom"/>
            <w:hideMark/>
          </w:tcPr>
          <w:p w14:paraId="627FFFFF"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13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D9D9D9" w:fill="D9D9D9"/>
            <w:noWrap/>
            <w:vAlign w:val="bottom"/>
            <w:hideMark/>
          </w:tcPr>
          <w:p w14:paraId="638CD6B1"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1 h</w:t>
            </w:r>
          </w:p>
        </w:tc>
        <w:tc>
          <w:tcPr>
            <w:tcW w:w="528" w:type="pct"/>
            <w:tcBorders>
              <w:top w:val="single" w:sz="4" w:space="0" w:color="9D9FAC"/>
              <w:left w:val="nil"/>
              <w:bottom w:val="single" w:sz="4" w:space="0" w:color="9D9FAC"/>
              <w:right w:val="nil"/>
            </w:tcBorders>
            <w:shd w:val="clear" w:color="D9D9D9" w:fill="D9D9D9"/>
            <w:noWrap/>
            <w:vAlign w:val="bottom"/>
            <w:hideMark/>
          </w:tcPr>
          <w:p w14:paraId="2D152436"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00 min</w:t>
            </w:r>
          </w:p>
        </w:tc>
        <w:tc>
          <w:tcPr>
            <w:tcW w:w="1357" w:type="pct"/>
            <w:tcBorders>
              <w:top w:val="single" w:sz="4" w:space="0" w:color="9D9FAC"/>
              <w:left w:val="nil"/>
              <w:bottom w:val="single" w:sz="4" w:space="0" w:color="9D9FAC"/>
              <w:right w:val="nil"/>
            </w:tcBorders>
            <w:shd w:val="clear" w:color="D9D9D9" w:fill="DFA91C"/>
            <w:noWrap/>
            <w:vAlign w:val="bottom"/>
            <w:hideMark/>
          </w:tcPr>
          <w:p w14:paraId="1F1AF247"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Analyse</w:t>
            </w:r>
          </w:p>
        </w:tc>
        <w:tc>
          <w:tcPr>
            <w:tcW w:w="2362" w:type="pct"/>
            <w:tcBorders>
              <w:top w:val="single" w:sz="4" w:space="0" w:color="9D9FAC"/>
              <w:left w:val="nil"/>
              <w:bottom w:val="single" w:sz="4" w:space="0" w:color="9D9FAC"/>
              <w:right w:val="nil"/>
            </w:tcBorders>
            <w:shd w:val="clear" w:color="DDDEE3" w:fill="DDDEE3"/>
            <w:noWrap/>
            <w:vAlign w:val="center"/>
            <w:hideMark/>
          </w:tcPr>
          <w:p w14:paraId="67CD4C48"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Analyse route API </w:t>
            </w:r>
            <w:proofErr w:type="spellStart"/>
            <w:proofErr w:type="gramStart"/>
            <w:r w:rsidRPr="008F3F23">
              <w:rPr>
                <w:rFonts w:eastAsia="Times New Roman" w:cs="Calibri"/>
                <w:color w:val="000000"/>
                <w:sz w:val="24"/>
                <w:szCs w:val="24"/>
                <w:lang w:val="fr-CH" w:eastAsia="fr-CH"/>
              </w:rPr>
              <w:t>a</w:t>
            </w:r>
            <w:proofErr w:type="spellEnd"/>
            <w:proofErr w:type="gramEnd"/>
            <w:r w:rsidRPr="008F3F23">
              <w:rPr>
                <w:rFonts w:eastAsia="Times New Roman" w:cs="Calibri"/>
                <w:color w:val="000000"/>
                <w:sz w:val="24"/>
                <w:szCs w:val="24"/>
                <w:lang w:val="fr-CH" w:eastAsia="fr-CH"/>
              </w:rPr>
              <w:t xml:space="preserve"> faire et relecture du </w:t>
            </w:r>
            <w:proofErr w:type="spellStart"/>
            <w:r w:rsidRPr="008F3F23">
              <w:rPr>
                <w:rFonts w:eastAsia="Times New Roman" w:cs="Calibri"/>
                <w:color w:val="000000"/>
                <w:sz w:val="24"/>
                <w:szCs w:val="24"/>
                <w:lang w:val="fr-CH" w:eastAsia="fr-CH"/>
              </w:rPr>
              <w:t>cdc</w:t>
            </w:r>
            <w:proofErr w:type="spellEnd"/>
          </w:p>
        </w:tc>
      </w:tr>
      <w:tr w:rsidR="008F3F23" w:rsidRPr="008F3F23" w14:paraId="7E6B1EC2" w14:textId="77777777" w:rsidTr="008F3F23">
        <w:trPr>
          <w:trHeight w:val="315"/>
        </w:trPr>
        <w:tc>
          <w:tcPr>
            <w:tcW w:w="452" w:type="pct"/>
            <w:tcBorders>
              <w:top w:val="single" w:sz="4" w:space="0" w:color="9D9FAC"/>
              <w:left w:val="nil"/>
              <w:bottom w:val="single" w:sz="4" w:space="0" w:color="9D9FAC"/>
              <w:right w:val="nil"/>
            </w:tcBorders>
            <w:shd w:val="clear" w:color="auto" w:fill="auto"/>
            <w:noWrap/>
            <w:vAlign w:val="bottom"/>
            <w:hideMark/>
          </w:tcPr>
          <w:p w14:paraId="3D168AFA"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13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auto" w:fill="auto"/>
            <w:noWrap/>
            <w:vAlign w:val="bottom"/>
            <w:hideMark/>
          </w:tcPr>
          <w:p w14:paraId="24DE77C2"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1 h</w:t>
            </w:r>
          </w:p>
        </w:tc>
        <w:tc>
          <w:tcPr>
            <w:tcW w:w="528" w:type="pct"/>
            <w:tcBorders>
              <w:top w:val="single" w:sz="4" w:space="0" w:color="9D9FAC"/>
              <w:left w:val="nil"/>
              <w:bottom w:val="single" w:sz="4" w:space="0" w:color="9D9FAC"/>
              <w:right w:val="nil"/>
            </w:tcBorders>
            <w:shd w:val="clear" w:color="auto" w:fill="auto"/>
            <w:noWrap/>
            <w:vAlign w:val="bottom"/>
            <w:hideMark/>
          </w:tcPr>
          <w:p w14:paraId="05A50647"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15 min</w:t>
            </w:r>
          </w:p>
        </w:tc>
        <w:tc>
          <w:tcPr>
            <w:tcW w:w="1357" w:type="pct"/>
            <w:tcBorders>
              <w:top w:val="single" w:sz="4" w:space="0" w:color="9D9FAC"/>
              <w:left w:val="nil"/>
              <w:bottom w:val="single" w:sz="4" w:space="0" w:color="9D9FAC"/>
              <w:right w:val="nil"/>
            </w:tcBorders>
            <w:shd w:val="clear" w:color="000000" w:fill="0070C0"/>
            <w:noWrap/>
            <w:vAlign w:val="bottom"/>
            <w:hideMark/>
          </w:tcPr>
          <w:p w14:paraId="26EE7922" w14:textId="77777777" w:rsidR="008F3F23" w:rsidRPr="008F3F23" w:rsidRDefault="008F3F23" w:rsidP="008F3F23">
            <w:pPr>
              <w:spacing w:after="0" w:line="240" w:lineRule="auto"/>
              <w:rPr>
                <w:rFonts w:eastAsia="Times New Roman" w:cs="Calibri"/>
                <w:color w:val="FFFFFF"/>
                <w:sz w:val="24"/>
                <w:szCs w:val="24"/>
                <w:lang w:val="fr-CH" w:eastAsia="fr-CH"/>
              </w:rPr>
            </w:pPr>
            <w:r w:rsidRPr="008F3F23">
              <w:rPr>
                <w:rFonts w:eastAsia="Times New Roman" w:cs="Calibri"/>
                <w:color w:val="FFFFFF"/>
                <w:sz w:val="24"/>
                <w:szCs w:val="24"/>
                <w:lang w:val="fr-CH" w:eastAsia="fr-CH"/>
              </w:rPr>
              <w:t>Implémentation</w:t>
            </w:r>
          </w:p>
        </w:tc>
        <w:tc>
          <w:tcPr>
            <w:tcW w:w="2362" w:type="pct"/>
            <w:tcBorders>
              <w:top w:val="single" w:sz="4" w:space="0" w:color="9D9FAC"/>
              <w:left w:val="nil"/>
              <w:bottom w:val="single" w:sz="4" w:space="0" w:color="9D9FAC"/>
              <w:right w:val="nil"/>
            </w:tcBorders>
            <w:shd w:val="clear" w:color="auto" w:fill="auto"/>
            <w:noWrap/>
            <w:vAlign w:val="center"/>
            <w:hideMark/>
          </w:tcPr>
          <w:p w14:paraId="25A9CEB1"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Mise en place API </w:t>
            </w:r>
            <w:proofErr w:type="spellStart"/>
            <w:r w:rsidRPr="008F3F23">
              <w:rPr>
                <w:rFonts w:eastAsia="Times New Roman" w:cs="Calibri"/>
                <w:color w:val="000000"/>
                <w:sz w:val="24"/>
                <w:szCs w:val="24"/>
                <w:lang w:val="fr-CH" w:eastAsia="fr-CH"/>
              </w:rPr>
              <w:t>Rest</w:t>
            </w:r>
            <w:proofErr w:type="spellEnd"/>
            <w:r w:rsidRPr="008F3F23">
              <w:rPr>
                <w:rFonts w:eastAsia="Times New Roman" w:cs="Calibri"/>
                <w:color w:val="000000"/>
                <w:sz w:val="24"/>
                <w:szCs w:val="24"/>
                <w:lang w:val="fr-CH" w:eastAsia="fr-CH"/>
              </w:rPr>
              <w:t xml:space="preserve"> </w:t>
            </w:r>
          </w:p>
        </w:tc>
      </w:tr>
      <w:tr w:rsidR="008F3F23" w:rsidRPr="008F3F23" w14:paraId="6E86CA8D" w14:textId="77777777" w:rsidTr="008F3F23">
        <w:trPr>
          <w:trHeight w:val="315"/>
        </w:trPr>
        <w:tc>
          <w:tcPr>
            <w:tcW w:w="452" w:type="pct"/>
            <w:tcBorders>
              <w:top w:val="single" w:sz="4" w:space="0" w:color="9D9FAC"/>
              <w:left w:val="nil"/>
              <w:bottom w:val="single" w:sz="4" w:space="0" w:color="9D9FAC"/>
              <w:right w:val="nil"/>
            </w:tcBorders>
            <w:shd w:val="clear" w:color="D9D9D9" w:fill="D9D9D9"/>
            <w:noWrap/>
            <w:vAlign w:val="bottom"/>
            <w:hideMark/>
          </w:tcPr>
          <w:p w14:paraId="6E87FD19"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13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D9D9D9" w:fill="D9D9D9"/>
            <w:noWrap/>
            <w:vAlign w:val="bottom"/>
            <w:hideMark/>
          </w:tcPr>
          <w:p w14:paraId="72059566"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3 h</w:t>
            </w:r>
          </w:p>
        </w:tc>
        <w:tc>
          <w:tcPr>
            <w:tcW w:w="528" w:type="pct"/>
            <w:tcBorders>
              <w:top w:val="single" w:sz="4" w:space="0" w:color="9D9FAC"/>
              <w:left w:val="nil"/>
              <w:bottom w:val="single" w:sz="4" w:space="0" w:color="9D9FAC"/>
              <w:right w:val="nil"/>
            </w:tcBorders>
            <w:shd w:val="clear" w:color="D9D9D9" w:fill="D9D9D9"/>
            <w:noWrap/>
            <w:vAlign w:val="bottom"/>
            <w:hideMark/>
          </w:tcPr>
          <w:p w14:paraId="5B416ADB"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45 min</w:t>
            </w:r>
          </w:p>
        </w:tc>
        <w:tc>
          <w:tcPr>
            <w:tcW w:w="1357" w:type="pct"/>
            <w:tcBorders>
              <w:top w:val="single" w:sz="4" w:space="0" w:color="9D9FAC"/>
              <w:left w:val="nil"/>
              <w:bottom w:val="single" w:sz="4" w:space="0" w:color="9D9FAC"/>
              <w:right w:val="nil"/>
            </w:tcBorders>
            <w:shd w:val="clear" w:color="D9D9D9" w:fill="0070C0"/>
            <w:noWrap/>
            <w:vAlign w:val="bottom"/>
            <w:hideMark/>
          </w:tcPr>
          <w:p w14:paraId="77AD36B0" w14:textId="77777777" w:rsidR="008F3F23" w:rsidRPr="008F3F23" w:rsidRDefault="008F3F23" w:rsidP="008F3F23">
            <w:pPr>
              <w:spacing w:after="0" w:line="240" w:lineRule="auto"/>
              <w:rPr>
                <w:rFonts w:eastAsia="Times New Roman" w:cs="Calibri"/>
                <w:color w:val="FFFFFF"/>
                <w:sz w:val="24"/>
                <w:szCs w:val="24"/>
                <w:lang w:val="fr-CH" w:eastAsia="fr-CH"/>
              </w:rPr>
            </w:pPr>
            <w:r w:rsidRPr="008F3F23">
              <w:rPr>
                <w:rFonts w:eastAsia="Times New Roman" w:cs="Calibri"/>
                <w:color w:val="FFFFFF"/>
                <w:sz w:val="24"/>
                <w:szCs w:val="24"/>
                <w:lang w:val="fr-CH" w:eastAsia="fr-CH"/>
              </w:rPr>
              <w:t>Implémentation</w:t>
            </w:r>
          </w:p>
        </w:tc>
        <w:tc>
          <w:tcPr>
            <w:tcW w:w="2362" w:type="pct"/>
            <w:tcBorders>
              <w:top w:val="single" w:sz="4" w:space="0" w:color="9D9FAC"/>
              <w:left w:val="nil"/>
              <w:bottom w:val="single" w:sz="4" w:space="0" w:color="9D9FAC"/>
              <w:right w:val="nil"/>
            </w:tcBorders>
            <w:shd w:val="clear" w:color="DDDEE3" w:fill="DDDEE3"/>
            <w:noWrap/>
            <w:vAlign w:val="center"/>
            <w:hideMark/>
          </w:tcPr>
          <w:p w14:paraId="4B17E3B1"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Création des routes simple (</w:t>
            </w:r>
            <w:proofErr w:type="spellStart"/>
            <w:r w:rsidRPr="008F3F23">
              <w:rPr>
                <w:rFonts w:eastAsia="Times New Roman" w:cs="Calibri"/>
                <w:color w:val="000000"/>
                <w:sz w:val="24"/>
                <w:szCs w:val="24"/>
                <w:lang w:val="fr-CH" w:eastAsia="fr-CH"/>
              </w:rPr>
              <w:t>get</w:t>
            </w:r>
            <w:proofErr w:type="spellEnd"/>
            <w:r w:rsidRPr="008F3F23">
              <w:rPr>
                <w:rFonts w:eastAsia="Times New Roman" w:cs="Calibri"/>
                <w:color w:val="000000"/>
                <w:sz w:val="24"/>
                <w:szCs w:val="24"/>
                <w:lang w:val="fr-CH" w:eastAsia="fr-CH"/>
              </w:rPr>
              <w:t xml:space="preserve"> livre) et </w:t>
            </w:r>
            <w:proofErr w:type="spellStart"/>
            <w:r w:rsidRPr="008F3F23">
              <w:rPr>
                <w:rFonts w:eastAsia="Times New Roman" w:cs="Calibri"/>
                <w:color w:val="000000"/>
                <w:sz w:val="24"/>
                <w:szCs w:val="24"/>
                <w:lang w:val="fr-CH" w:eastAsia="fr-CH"/>
              </w:rPr>
              <w:t>create</w:t>
            </w:r>
            <w:proofErr w:type="spellEnd"/>
            <w:r w:rsidRPr="008F3F23">
              <w:rPr>
                <w:rFonts w:eastAsia="Times New Roman" w:cs="Calibri"/>
                <w:color w:val="000000"/>
                <w:sz w:val="24"/>
                <w:szCs w:val="24"/>
                <w:lang w:val="fr-CH" w:eastAsia="fr-CH"/>
              </w:rPr>
              <w:t xml:space="preserve"> livre pas encore fini (il faut s'occuper du </w:t>
            </w:r>
            <w:proofErr w:type="spellStart"/>
            <w:r w:rsidRPr="008F3F23">
              <w:rPr>
                <w:rFonts w:eastAsia="Times New Roman" w:cs="Calibri"/>
                <w:color w:val="000000"/>
                <w:sz w:val="24"/>
                <w:szCs w:val="24"/>
                <w:lang w:val="fr-CH" w:eastAsia="fr-CH"/>
              </w:rPr>
              <w:t>create</w:t>
            </w:r>
            <w:proofErr w:type="spellEnd"/>
            <w:r w:rsidRPr="008F3F23">
              <w:rPr>
                <w:rFonts w:eastAsia="Times New Roman" w:cs="Calibri"/>
                <w:color w:val="000000"/>
                <w:sz w:val="24"/>
                <w:szCs w:val="24"/>
                <w:lang w:val="fr-CH" w:eastAsia="fr-CH"/>
              </w:rPr>
              <w:t xml:space="preserve"> mais aussi d'aller chercher un livre via l'API de google books)</w:t>
            </w:r>
          </w:p>
        </w:tc>
      </w:tr>
      <w:tr w:rsidR="008F3F23" w:rsidRPr="008F3F23" w14:paraId="4322DF8D" w14:textId="77777777" w:rsidTr="008F3F23">
        <w:trPr>
          <w:trHeight w:val="315"/>
        </w:trPr>
        <w:tc>
          <w:tcPr>
            <w:tcW w:w="452" w:type="pct"/>
            <w:tcBorders>
              <w:top w:val="single" w:sz="4" w:space="0" w:color="9D9FAC"/>
              <w:left w:val="nil"/>
              <w:bottom w:val="single" w:sz="4" w:space="0" w:color="9D9FAC"/>
              <w:right w:val="nil"/>
            </w:tcBorders>
            <w:shd w:val="clear" w:color="auto" w:fill="auto"/>
            <w:noWrap/>
            <w:vAlign w:val="bottom"/>
            <w:hideMark/>
          </w:tcPr>
          <w:p w14:paraId="4415677A"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23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auto" w:fill="auto"/>
            <w:noWrap/>
            <w:vAlign w:val="bottom"/>
            <w:hideMark/>
          </w:tcPr>
          <w:p w14:paraId="042F8EA9" w14:textId="77777777" w:rsidR="008F3F23" w:rsidRPr="008F3F23" w:rsidRDefault="008F3F23" w:rsidP="008F3F23">
            <w:pPr>
              <w:spacing w:after="0" w:line="240" w:lineRule="auto"/>
              <w:jc w:val="right"/>
              <w:rPr>
                <w:rFonts w:eastAsia="Times New Roman" w:cs="Calibri"/>
                <w:color w:val="000000"/>
                <w:sz w:val="24"/>
                <w:szCs w:val="24"/>
                <w:lang w:val="fr-CH" w:eastAsia="fr-CH"/>
              </w:rPr>
            </w:pPr>
          </w:p>
        </w:tc>
        <w:tc>
          <w:tcPr>
            <w:tcW w:w="528" w:type="pct"/>
            <w:tcBorders>
              <w:top w:val="single" w:sz="4" w:space="0" w:color="9D9FAC"/>
              <w:left w:val="nil"/>
              <w:bottom w:val="single" w:sz="4" w:space="0" w:color="9D9FAC"/>
              <w:right w:val="nil"/>
            </w:tcBorders>
            <w:shd w:val="clear" w:color="auto" w:fill="auto"/>
            <w:noWrap/>
            <w:vAlign w:val="bottom"/>
            <w:hideMark/>
          </w:tcPr>
          <w:p w14:paraId="2F80ACFB"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20 min</w:t>
            </w:r>
          </w:p>
        </w:tc>
        <w:tc>
          <w:tcPr>
            <w:tcW w:w="1357" w:type="pct"/>
            <w:tcBorders>
              <w:top w:val="single" w:sz="4" w:space="0" w:color="9D9FAC"/>
              <w:left w:val="nil"/>
              <w:bottom w:val="single" w:sz="4" w:space="0" w:color="9D9FAC"/>
              <w:right w:val="nil"/>
            </w:tcBorders>
            <w:shd w:val="clear" w:color="000000" w:fill="F0D388"/>
            <w:noWrap/>
            <w:vAlign w:val="bottom"/>
            <w:hideMark/>
          </w:tcPr>
          <w:p w14:paraId="7678ECE0" w14:textId="77777777" w:rsidR="008F3F23" w:rsidRPr="008F3F23" w:rsidRDefault="008F3F23" w:rsidP="008F3F23">
            <w:pPr>
              <w:spacing w:after="0" w:line="240" w:lineRule="auto"/>
              <w:rPr>
                <w:rFonts w:eastAsia="Times New Roman" w:cs="Calibri"/>
                <w:sz w:val="24"/>
                <w:szCs w:val="24"/>
                <w:lang w:val="fr-CH" w:eastAsia="fr-CH"/>
              </w:rPr>
            </w:pPr>
            <w:r w:rsidRPr="008F3F23">
              <w:rPr>
                <w:rFonts w:eastAsia="Times New Roman" w:cs="Calibri"/>
                <w:sz w:val="24"/>
                <w:szCs w:val="24"/>
                <w:lang w:val="fr-CH" w:eastAsia="fr-CH"/>
              </w:rPr>
              <w:t>Absent</w:t>
            </w:r>
          </w:p>
        </w:tc>
        <w:tc>
          <w:tcPr>
            <w:tcW w:w="2362" w:type="pct"/>
            <w:tcBorders>
              <w:top w:val="single" w:sz="4" w:space="0" w:color="9D9FAC"/>
              <w:left w:val="nil"/>
              <w:bottom w:val="single" w:sz="4" w:space="0" w:color="9D9FAC"/>
              <w:right w:val="nil"/>
            </w:tcBorders>
            <w:shd w:val="clear" w:color="auto" w:fill="auto"/>
            <w:noWrap/>
            <w:vAlign w:val="center"/>
            <w:hideMark/>
          </w:tcPr>
          <w:p w14:paraId="18244976"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Discussion avec </w:t>
            </w:r>
            <w:proofErr w:type="spellStart"/>
            <w:r w:rsidRPr="008F3F23">
              <w:rPr>
                <w:rFonts w:eastAsia="Times New Roman" w:cs="Calibri"/>
                <w:color w:val="000000"/>
                <w:sz w:val="24"/>
                <w:szCs w:val="24"/>
                <w:lang w:val="fr-CH" w:eastAsia="fr-CH"/>
              </w:rPr>
              <w:t>Sofiène</w:t>
            </w:r>
            <w:proofErr w:type="spellEnd"/>
          </w:p>
        </w:tc>
      </w:tr>
      <w:tr w:rsidR="008F3F23" w:rsidRPr="008F3F23" w14:paraId="667D0FC6" w14:textId="77777777" w:rsidTr="008F3F23">
        <w:trPr>
          <w:trHeight w:val="315"/>
        </w:trPr>
        <w:tc>
          <w:tcPr>
            <w:tcW w:w="452" w:type="pct"/>
            <w:tcBorders>
              <w:top w:val="single" w:sz="4" w:space="0" w:color="9D9FAC"/>
              <w:left w:val="nil"/>
              <w:bottom w:val="single" w:sz="4" w:space="0" w:color="9D9FAC"/>
              <w:right w:val="nil"/>
            </w:tcBorders>
            <w:shd w:val="clear" w:color="D9D9D9" w:fill="D9D9D9"/>
            <w:noWrap/>
            <w:vAlign w:val="bottom"/>
            <w:hideMark/>
          </w:tcPr>
          <w:p w14:paraId="2BE6FA18"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23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D9D9D9" w:fill="D9D9D9"/>
            <w:noWrap/>
            <w:vAlign w:val="bottom"/>
            <w:hideMark/>
          </w:tcPr>
          <w:p w14:paraId="57152456"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4 h</w:t>
            </w:r>
          </w:p>
        </w:tc>
        <w:tc>
          <w:tcPr>
            <w:tcW w:w="528" w:type="pct"/>
            <w:tcBorders>
              <w:top w:val="single" w:sz="4" w:space="0" w:color="9D9FAC"/>
              <w:left w:val="nil"/>
              <w:bottom w:val="single" w:sz="4" w:space="0" w:color="9D9FAC"/>
              <w:right w:val="nil"/>
            </w:tcBorders>
            <w:shd w:val="clear" w:color="D9D9D9" w:fill="D9D9D9"/>
            <w:noWrap/>
            <w:vAlign w:val="bottom"/>
            <w:hideMark/>
          </w:tcPr>
          <w:p w14:paraId="611FEB3B"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30 min</w:t>
            </w:r>
          </w:p>
        </w:tc>
        <w:tc>
          <w:tcPr>
            <w:tcW w:w="1357" w:type="pct"/>
            <w:tcBorders>
              <w:top w:val="single" w:sz="4" w:space="0" w:color="9D9FAC"/>
              <w:left w:val="nil"/>
              <w:bottom w:val="single" w:sz="4" w:space="0" w:color="9D9FAC"/>
              <w:right w:val="nil"/>
            </w:tcBorders>
            <w:shd w:val="clear" w:color="D9D9D9" w:fill="0070C0"/>
            <w:noWrap/>
            <w:vAlign w:val="bottom"/>
            <w:hideMark/>
          </w:tcPr>
          <w:p w14:paraId="2090172B" w14:textId="77777777" w:rsidR="008F3F23" w:rsidRPr="008F3F23" w:rsidRDefault="008F3F23" w:rsidP="008F3F23">
            <w:pPr>
              <w:spacing w:after="0" w:line="240" w:lineRule="auto"/>
              <w:rPr>
                <w:rFonts w:eastAsia="Times New Roman" w:cs="Calibri"/>
                <w:color w:val="FFFFFF"/>
                <w:sz w:val="24"/>
                <w:szCs w:val="24"/>
                <w:lang w:val="fr-CH" w:eastAsia="fr-CH"/>
              </w:rPr>
            </w:pPr>
            <w:r w:rsidRPr="008F3F23">
              <w:rPr>
                <w:rFonts w:eastAsia="Times New Roman" w:cs="Calibri"/>
                <w:color w:val="FFFFFF"/>
                <w:sz w:val="24"/>
                <w:szCs w:val="24"/>
                <w:lang w:val="fr-CH" w:eastAsia="fr-CH"/>
              </w:rPr>
              <w:t>Implémentation</w:t>
            </w:r>
          </w:p>
        </w:tc>
        <w:tc>
          <w:tcPr>
            <w:tcW w:w="2362" w:type="pct"/>
            <w:tcBorders>
              <w:top w:val="single" w:sz="4" w:space="0" w:color="9D9FAC"/>
              <w:left w:val="nil"/>
              <w:bottom w:val="single" w:sz="4" w:space="0" w:color="9D9FAC"/>
              <w:right w:val="nil"/>
            </w:tcBorders>
            <w:shd w:val="clear" w:color="DDDEE3" w:fill="DDDEE3"/>
            <w:noWrap/>
            <w:vAlign w:val="center"/>
            <w:hideMark/>
          </w:tcPr>
          <w:p w14:paraId="52D59334"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Route Books et </w:t>
            </w:r>
            <w:proofErr w:type="spellStart"/>
            <w:r w:rsidRPr="008F3F23">
              <w:rPr>
                <w:rFonts w:eastAsia="Times New Roman" w:cs="Calibri"/>
                <w:color w:val="000000"/>
                <w:sz w:val="24"/>
                <w:szCs w:val="24"/>
                <w:lang w:val="fr-CH" w:eastAsia="fr-CH"/>
              </w:rPr>
              <w:t>Users</w:t>
            </w:r>
            <w:proofErr w:type="spellEnd"/>
            <w:r w:rsidRPr="008F3F23">
              <w:rPr>
                <w:rFonts w:eastAsia="Times New Roman" w:cs="Calibri"/>
                <w:color w:val="000000"/>
                <w:sz w:val="24"/>
                <w:szCs w:val="24"/>
                <w:lang w:val="fr-CH" w:eastAsia="fr-CH"/>
              </w:rPr>
              <w:t xml:space="preserve"> de l'API (utilisation de l'API google pour ajouter des livres)</w:t>
            </w:r>
          </w:p>
        </w:tc>
      </w:tr>
      <w:tr w:rsidR="008F3F23" w:rsidRPr="008F3F23" w14:paraId="5A18A5D9" w14:textId="77777777" w:rsidTr="008F3F23">
        <w:trPr>
          <w:trHeight w:val="315"/>
        </w:trPr>
        <w:tc>
          <w:tcPr>
            <w:tcW w:w="452" w:type="pct"/>
            <w:tcBorders>
              <w:top w:val="single" w:sz="4" w:space="0" w:color="9D9FAC"/>
              <w:left w:val="nil"/>
              <w:bottom w:val="single" w:sz="4" w:space="0" w:color="9D9FAC"/>
              <w:right w:val="nil"/>
            </w:tcBorders>
            <w:shd w:val="clear" w:color="auto" w:fill="auto"/>
            <w:noWrap/>
            <w:vAlign w:val="bottom"/>
            <w:hideMark/>
          </w:tcPr>
          <w:p w14:paraId="66D30F9F"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23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auto" w:fill="auto"/>
            <w:noWrap/>
            <w:vAlign w:val="bottom"/>
            <w:hideMark/>
          </w:tcPr>
          <w:p w14:paraId="4A0B27CB"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1 h</w:t>
            </w:r>
          </w:p>
        </w:tc>
        <w:tc>
          <w:tcPr>
            <w:tcW w:w="528" w:type="pct"/>
            <w:tcBorders>
              <w:top w:val="single" w:sz="4" w:space="0" w:color="9D9FAC"/>
              <w:left w:val="nil"/>
              <w:bottom w:val="single" w:sz="4" w:space="0" w:color="9D9FAC"/>
              <w:right w:val="nil"/>
            </w:tcBorders>
            <w:shd w:val="clear" w:color="auto" w:fill="auto"/>
            <w:noWrap/>
            <w:vAlign w:val="bottom"/>
            <w:hideMark/>
          </w:tcPr>
          <w:p w14:paraId="29027934"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00 min</w:t>
            </w:r>
          </w:p>
        </w:tc>
        <w:tc>
          <w:tcPr>
            <w:tcW w:w="1357" w:type="pct"/>
            <w:tcBorders>
              <w:top w:val="single" w:sz="4" w:space="0" w:color="9D9FAC"/>
              <w:left w:val="nil"/>
              <w:bottom w:val="single" w:sz="4" w:space="0" w:color="9D9FAC"/>
              <w:right w:val="nil"/>
            </w:tcBorders>
            <w:shd w:val="clear" w:color="000000" w:fill="0070C0"/>
            <w:noWrap/>
            <w:vAlign w:val="bottom"/>
            <w:hideMark/>
          </w:tcPr>
          <w:p w14:paraId="5EF08D4A" w14:textId="77777777" w:rsidR="008F3F23" w:rsidRPr="008F3F23" w:rsidRDefault="008F3F23" w:rsidP="008F3F23">
            <w:pPr>
              <w:spacing w:after="0" w:line="240" w:lineRule="auto"/>
              <w:rPr>
                <w:rFonts w:eastAsia="Times New Roman" w:cs="Calibri"/>
                <w:color w:val="FFFFFF"/>
                <w:sz w:val="24"/>
                <w:szCs w:val="24"/>
                <w:lang w:val="fr-CH" w:eastAsia="fr-CH"/>
              </w:rPr>
            </w:pPr>
            <w:r w:rsidRPr="008F3F23">
              <w:rPr>
                <w:rFonts w:eastAsia="Times New Roman" w:cs="Calibri"/>
                <w:color w:val="FFFFFF"/>
                <w:sz w:val="24"/>
                <w:szCs w:val="24"/>
                <w:lang w:val="fr-CH" w:eastAsia="fr-CH"/>
              </w:rPr>
              <w:t>Implémentation</w:t>
            </w:r>
          </w:p>
        </w:tc>
        <w:tc>
          <w:tcPr>
            <w:tcW w:w="2362" w:type="pct"/>
            <w:tcBorders>
              <w:top w:val="single" w:sz="4" w:space="0" w:color="9D9FAC"/>
              <w:left w:val="nil"/>
              <w:bottom w:val="single" w:sz="4" w:space="0" w:color="9D9FAC"/>
              <w:right w:val="nil"/>
            </w:tcBorders>
            <w:shd w:val="clear" w:color="auto" w:fill="auto"/>
            <w:noWrap/>
            <w:vAlign w:val="center"/>
            <w:hideMark/>
          </w:tcPr>
          <w:p w14:paraId="4D694213"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J'ai essayé de tester les routes login et </w:t>
            </w:r>
            <w:proofErr w:type="spellStart"/>
            <w:r w:rsidRPr="008F3F23">
              <w:rPr>
                <w:rFonts w:eastAsia="Times New Roman" w:cs="Calibri"/>
                <w:color w:val="000000"/>
                <w:sz w:val="24"/>
                <w:szCs w:val="24"/>
                <w:lang w:val="fr-CH" w:eastAsia="fr-CH"/>
              </w:rPr>
              <w:t>register</w:t>
            </w:r>
            <w:proofErr w:type="spellEnd"/>
            <w:r w:rsidRPr="008F3F23">
              <w:rPr>
                <w:rFonts w:eastAsia="Times New Roman" w:cs="Calibri"/>
                <w:color w:val="000000"/>
                <w:sz w:val="24"/>
                <w:szCs w:val="24"/>
                <w:lang w:val="fr-CH" w:eastAsia="fr-CH"/>
              </w:rPr>
              <w:t xml:space="preserve"> de plusieurs manières mais pour l'instant ce n'est pas vraiment au point</w:t>
            </w:r>
          </w:p>
        </w:tc>
      </w:tr>
      <w:tr w:rsidR="008F3F23" w:rsidRPr="008F3F23" w14:paraId="732388CB" w14:textId="77777777" w:rsidTr="008F3F23">
        <w:trPr>
          <w:trHeight w:val="315"/>
        </w:trPr>
        <w:tc>
          <w:tcPr>
            <w:tcW w:w="452" w:type="pct"/>
            <w:tcBorders>
              <w:top w:val="single" w:sz="4" w:space="0" w:color="9D9FAC"/>
              <w:left w:val="nil"/>
              <w:bottom w:val="single" w:sz="4" w:space="0" w:color="9D9FAC"/>
              <w:right w:val="nil"/>
            </w:tcBorders>
            <w:shd w:val="clear" w:color="DDDEE3" w:fill="DDDEE3"/>
            <w:noWrap/>
            <w:vAlign w:val="bottom"/>
            <w:hideMark/>
          </w:tcPr>
          <w:p w14:paraId="7E9F5297"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24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DDDEE3" w:fill="DDDEE3"/>
            <w:noWrap/>
            <w:vAlign w:val="bottom"/>
            <w:hideMark/>
          </w:tcPr>
          <w:p w14:paraId="4130661D"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5 h</w:t>
            </w:r>
          </w:p>
        </w:tc>
        <w:tc>
          <w:tcPr>
            <w:tcW w:w="528" w:type="pct"/>
            <w:tcBorders>
              <w:top w:val="single" w:sz="4" w:space="0" w:color="9D9FAC"/>
              <w:left w:val="nil"/>
              <w:bottom w:val="single" w:sz="4" w:space="0" w:color="9D9FAC"/>
              <w:right w:val="nil"/>
            </w:tcBorders>
            <w:shd w:val="clear" w:color="DDDEE3" w:fill="DDDEE3"/>
            <w:noWrap/>
            <w:vAlign w:val="bottom"/>
            <w:hideMark/>
          </w:tcPr>
          <w:p w14:paraId="78CA38BA"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15 min</w:t>
            </w:r>
          </w:p>
        </w:tc>
        <w:tc>
          <w:tcPr>
            <w:tcW w:w="1357" w:type="pct"/>
            <w:tcBorders>
              <w:top w:val="single" w:sz="4" w:space="0" w:color="9D9FAC"/>
              <w:left w:val="nil"/>
              <w:bottom w:val="single" w:sz="4" w:space="0" w:color="9D9FAC"/>
              <w:right w:val="nil"/>
            </w:tcBorders>
            <w:shd w:val="clear" w:color="DDDEE3" w:fill="F0D388"/>
            <w:noWrap/>
            <w:vAlign w:val="bottom"/>
            <w:hideMark/>
          </w:tcPr>
          <w:p w14:paraId="00EF41BE" w14:textId="77777777" w:rsidR="008F3F23" w:rsidRPr="008F3F23" w:rsidRDefault="008F3F23" w:rsidP="008F3F23">
            <w:pPr>
              <w:spacing w:after="0" w:line="240" w:lineRule="auto"/>
              <w:rPr>
                <w:rFonts w:eastAsia="Times New Roman" w:cs="Calibri"/>
                <w:sz w:val="24"/>
                <w:szCs w:val="24"/>
                <w:lang w:val="fr-CH" w:eastAsia="fr-CH"/>
              </w:rPr>
            </w:pPr>
            <w:r w:rsidRPr="008F3F23">
              <w:rPr>
                <w:rFonts w:eastAsia="Times New Roman" w:cs="Calibri"/>
                <w:sz w:val="24"/>
                <w:szCs w:val="24"/>
                <w:lang w:val="fr-CH" w:eastAsia="fr-CH"/>
              </w:rPr>
              <w:t>Absent</w:t>
            </w:r>
          </w:p>
        </w:tc>
        <w:tc>
          <w:tcPr>
            <w:tcW w:w="2362" w:type="pct"/>
            <w:tcBorders>
              <w:top w:val="single" w:sz="4" w:space="0" w:color="9D9FAC"/>
              <w:left w:val="nil"/>
              <w:bottom w:val="single" w:sz="4" w:space="0" w:color="9D9FAC"/>
              <w:right w:val="nil"/>
            </w:tcBorders>
            <w:shd w:val="clear" w:color="DDDEE3" w:fill="DDDEE3"/>
            <w:vAlign w:val="bottom"/>
            <w:hideMark/>
          </w:tcPr>
          <w:p w14:paraId="75B9C766"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Malade</w:t>
            </w:r>
          </w:p>
        </w:tc>
      </w:tr>
      <w:tr w:rsidR="008F3F23" w:rsidRPr="008F3F23" w14:paraId="793C7E4D" w14:textId="77777777" w:rsidTr="008F3F23">
        <w:trPr>
          <w:trHeight w:val="315"/>
        </w:trPr>
        <w:tc>
          <w:tcPr>
            <w:tcW w:w="452" w:type="pct"/>
            <w:tcBorders>
              <w:top w:val="single" w:sz="4" w:space="0" w:color="9D9FAC"/>
              <w:left w:val="nil"/>
              <w:bottom w:val="single" w:sz="4" w:space="0" w:color="9D9FAC"/>
              <w:right w:val="nil"/>
            </w:tcBorders>
            <w:shd w:val="clear" w:color="auto" w:fill="auto"/>
            <w:noWrap/>
            <w:vAlign w:val="bottom"/>
            <w:hideMark/>
          </w:tcPr>
          <w:p w14:paraId="3543B8FA"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25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auto" w:fill="auto"/>
            <w:noWrap/>
            <w:vAlign w:val="bottom"/>
            <w:hideMark/>
          </w:tcPr>
          <w:p w14:paraId="021C1196"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6 h</w:t>
            </w:r>
          </w:p>
        </w:tc>
        <w:tc>
          <w:tcPr>
            <w:tcW w:w="528" w:type="pct"/>
            <w:tcBorders>
              <w:top w:val="single" w:sz="4" w:space="0" w:color="9D9FAC"/>
              <w:left w:val="nil"/>
              <w:bottom w:val="single" w:sz="4" w:space="0" w:color="9D9FAC"/>
              <w:right w:val="nil"/>
            </w:tcBorders>
            <w:shd w:val="clear" w:color="auto" w:fill="auto"/>
            <w:noWrap/>
            <w:vAlign w:val="bottom"/>
            <w:hideMark/>
          </w:tcPr>
          <w:p w14:paraId="09DB54E7"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45 min</w:t>
            </w:r>
          </w:p>
        </w:tc>
        <w:tc>
          <w:tcPr>
            <w:tcW w:w="1357" w:type="pct"/>
            <w:tcBorders>
              <w:top w:val="single" w:sz="4" w:space="0" w:color="9D9FAC"/>
              <w:left w:val="nil"/>
              <w:bottom w:val="single" w:sz="4" w:space="0" w:color="9D9FAC"/>
              <w:right w:val="nil"/>
            </w:tcBorders>
            <w:shd w:val="clear" w:color="D9D9D9" w:fill="F0D388"/>
            <w:noWrap/>
            <w:vAlign w:val="bottom"/>
            <w:hideMark/>
          </w:tcPr>
          <w:p w14:paraId="3E54D83E" w14:textId="77777777" w:rsidR="008F3F23" w:rsidRPr="008F3F23" w:rsidRDefault="008F3F23" w:rsidP="008F3F23">
            <w:pPr>
              <w:spacing w:after="0" w:line="240" w:lineRule="auto"/>
              <w:rPr>
                <w:rFonts w:eastAsia="Times New Roman" w:cs="Calibri"/>
                <w:sz w:val="24"/>
                <w:szCs w:val="24"/>
                <w:lang w:val="fr-CH" w:eastAsia="fr-CH"/>
              </w:rPr>
            </w:pPr>
            <w:r w:rsidRPr="008F3F23">
              <w:rPr>
                <w:rFonts w:eastAsia="Times New Roman" w:cs="Calibri"/>
                <w:sz w:val="24"/>
                <w:szCs w:val="24"/>
                <w:lang w:val="fr-CH" w:eastAsia="fr-CH"/>
              </w:rPr>
              <w:t>Absent</w:t>
            </w:r>
          </w:p>
        </w:tc>
        <w:tc>
          <w:tcPr>
            <w:tcW w:w="2362" w:type="pct"/>
            <w:tcBorders>
              <w:top w:val="single" w:sz="4" w:space="0" w:color="9D9FAC"/>
              <w:left w:val="nil"/>
              <w:bottom w:val="single" w:sz="4" w:space="0" w:color="9D9FAC"/>
              <w:right w:val="nil"/>
            </w:tcBorders>
            <w:shd w:val="clear" w:color="auto" w:fill="auto"/>
            <w:vAlign w:val="bottom"/>
            <w:hideMark/>
          </w:tcPr>
          <w:p w14:paraId="57F8A771"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Malade</w:t>
            </w:r>
          </w:p>
        </w:tc>
      </w:tr>
      <w:tr w:rsidR="008F3F23" w:rsidRPr="008F3F23" w14:paraId="613FA638" w14:textId="77777777" w:rsidTr="008F3F23">
        <w:trPr>
          <w:trHeight w:val="630"/>
        </w:trPr>
        <w:tc>
          <w:tcPr>
            <w:tcW w:w="452" w:type="pct"/>
            <w:tcBorders>
              <w:top w:val="single" w:sz="4" w:space="0" w:color="9D9FAC"/>
              <w:left w:val="nil"/>
              <w:bottom w:val="single" w:sz="4" w:space="0" w:color="9D9FAC"/>
              <w:right w:val="nil"/>
            </w:tcBorders>
            <w:shd w:val="clear" w:color="D9D9D9" w:fill="D9D9D9"/>
            <w:noWrap/>
            <w:vAlign w:val="bottom"/>
            <w:hideMark/>
          </w:tcPr>
          <w:p w14:paraId="20C65187"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26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D9D9D9" w:fill="D9D9D9"/>
            <w:noWrap/>
            <w:vAlign w:val="bottom"/>
            <w:hideMark/>
          </w:tcPr>
          <w:p w14:paraId="73325DC4"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w:t>
            </w:r>
          </w:p>
        </w:tc>
        <w:tc>
          <w:tcPr>
            <w:tcW w:w="528" w:type="pct"/>
            <w:tcBorders>
              <w:top w:val="single" w:sz="4" w:space="0" w:color="9D9FAC"/>
              <w:left w:val="nil"/>
              <w:bottom w:val="single" w:sz="4" w:space="0" w:color="9D9FAC"/>
              <w:right w:val="nil"/>
            </w:tcBorders>
            <w:shd w:val="clear" w:color="D9D9D9" w:fill="D9D9D9"/>
            <w:noWrap/>
            <w:vAlign w:val="bottom"/>
            <w:hideMark/>
          </w:tcPr>
          <w:p w14:paraId="6E440B1B"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35 min</w:t>
            </w:r>
          </w:p>
        </w:tc>
        <w:tc>
          <w:tcPr>
            <w:tcW w:w="1357" w:type="pct"/>
            <w:tcBorders>
              <w:top w:val="single" w:sz="4" w:space="0" w:color="9D9FAC"/>
              <w:left w:val="nil"/>
              <w:bottom w:val="single" w:sz="4" w:space="0" w:color="9D9FAC"/>
              <w:right w:val="nil"/>
            </w:tcBorders>
            <w:shd w:val="clear" w:color="D9D9D9" w:fill="00B0F0"/>
            <w:noWrap/>
            <w:vAlign w:val="bottom"/>
            <w:hideMark/>
          </w:tcPr>
          <w:p w14:paraId="436B0205"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Documentation</w:t>
            </w:r>
          </w:p>
        </w:tc>
        <w:tc>
          <w:tcPr>
            <w:tcW w:w="2362" w:type="pct"/>
            <w:tcBorders>
              <w:top w:val="single" w:sz="4" w:space="0" w:color="9D9FAC"/>
              <w:left w:val="nil"/>
              <w:bottom w:val="single" w:sz="4" w:space="0" w:color="9D9FAC"/>
              <w:right w:val="nil"/>
            </w:tcBorders>
            <w:shd w:val="clear" w:color="DDDEE3" w:fill="DDDEE3"/>
            <w:vAlign w:val="bottom"/>
            <w:hideMark/>
          </w:tcPr>
          <w:p w14:paraId="7B39535A"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Regroupement d'informations dans le rapport (sous forme brutes pour l'instant sans aucune mise en page ou autre)</w:t>
            </w:r>
          </w:p>
        </w:tc>
      </w:tr>
      <w:tr w:rsidR="008F3F23" w:rsidRPr="008F3F23" w14:paraId="4702B462" w14:textId="77777777" w:rsidTr="008F3F23">
        <w:trPr>
          <w:trHeight w:val="315"/>
        </w:trPr>
        <w:tc>
          <w:tcPr>
            <w:tcW w:w="452" w:type="pct"/>
            <w:tcBorders>
              <w:top w:val="single" w:sz="4" w:space="0" w:color="9D9FAC"/>
              <w:left w:val="nil"/>
              <w:bottom w:val="single" w:sz="4" w:space="0" w:color="9D9FAC"/>
              <w:right w:val="nil"/>
            </w:tcBorders>
            <w:shd w:val="clear" w:color="auto" w:fill="auto"/>
            <w:noWrap/>
            <w:vAlign w:val="bottom"/>
            <w:hideMark/>
          </w:tcPr>
          <w:p w14:paraId="61D89C5E"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26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auto" w:fill="auto"/>
            <w:noWrap/>
            <w:vAlign w:val="bottom"/>
            <w:hideMark/>
          </w:tcPr>
          <w:p w14:paraId="4DF39CD0"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4 h</w:t>
            </w:r>
          </w:p>
        </w:tc>
        <w:tc>
          <w:tcPr>
            <w:tcW w:w="528" w:type="pct"/>
            <w:tcBorders>
              <w:top w:val="single" w:sz="4" w:space="0" w:color="9D9FAC"/>
              <w:left w:val="nil"/>
              <w:bottom w:val="single" w:sz="4" w:space="0" w:color="9D9FAC"/>
              <w:right w:val="nil"/>
            </w:tcBorders>
            <w:shd w:val="clear" w:color="auto" w:fill="auto"/>
            <w:noWrap/>
            <w:vAlign w:val="bottom"/>
            <w:hideMark/>
          </w:tcPr>
          <w:p w14:paraId="15D3A92A"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10 min</w:t>
            </w:r>
          </w:p>
        </w:tc>
        <w:tc>
          <w:tcPr>
            <w:tcW w:w="1357" w:type="pct"/>
            <w:tcBorders>
              <w:top w:val="single" w:sz="4" w:space="0" w:color="9D9FAC"/>
              <w:left w:val="nil"/>
              <w:bottom w:val="single" w:sz="4" w:space="0" w:color="9D9FAC"/>
              <w:right w:val="nil"/>
            </w:tcBorders>
            <w:shd w:val="clear" w:color="000000" w:fill="0070C0"/>
            <w:noWrap/>
            <w:vAlign w:val="bottom"/>
            <w:hideMark/>
          </w:tcPr>
          <w:p w14:paraId="740D5C50" w14:textId="77777777" w:rsidR="008F3F23" w:rsidRPr="008F3F23" w:rsidRDefault="008F3F23" w:rsidP="008F3F23">
            <w:pPr>
              <w:spacing w:after="0" w:line="240" w:lineRule="auto"/>
              <w:rPr>
                <w:rFonts w:eastAsia="Times New Roman" w:cs="Calibri"/>
                <w:color w:val="FFFFFF"/>
                <w:sz w:val="24"/>
                <w:szCs w:val="24"/>
                <w:lang w:val="fr-CH" w:eastAsia="fr-CH"/>
              </w:rPr>
            </w:pPr>
            <w:r w:rsidRPr="008F3F23">
              <w:rPr>
                <w:rFonts w:eastAsia="Times New Roman" w:cs="Calibri"/>
                <w:color w:val="FFFFFF"/>
                <w:sz w:val="24"/>
                <w:szCs w:val="24"/>
                <w:lang w:val="fr-CH" w:eastAsia="fr-CH"/>
              </w:rPr>
              <w:t>Implémentation</w:t>
            </w:r>
          </w:p>
        </w:tc>
        <w:tc>
          <w:tcPr>
            <w:tcW w:w="2362" w:type="pct"/>
            <w:tcBorders>
              <w:top w:val="single" w:sz="4" w:space="0" w:color="9D9FAC"/>
              <w:left w:val="nil"/>
              <w:bottom w:val="single" w:sz="4" w:space="0" w:color="9D9FAC"/>
              <w:right w:val="nil"/>
            </w:tcBorders>
            <w:shd w:val="clear" w:color="auto" w:fill="auto"/>
            <w:vAlign w:val="bottom"/>
            <w:hideMark/>
          </w:tcPr>
          <w:p w14:paraId="3F9B61C6"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Page de connexion avec Vue </w:t>
            </w:r>
            <w:proofErr w:type="spellStart"/>
            <w:r w:rsidRPr="008F3F23">
              <w:rPr>
                <w:rFonts w:eastAsia="Times New Roman" w:cs="Calibri"/>
                <w:color w:val="000000"/>
                <w:sz w:val="24"/>
                <w:szCs w:val="24"/>
                <w:lang w:val="fr-CH" w:eastAsia="fr-CH"/>
              </w:rPr>
              <w:t>js</w:t>
            </w:r>
            <w:proofErr w:type="spellEnd"/>
            <w:r w:rsidRPr="008F3F23">
              <w:rPr>
                <w:rFonts w:eastAsia="Times New Roman" w:cs="Calibri"/>
                <w:color w:val="000000"/>
                <w:sz w:val="24"/>
                <w:szCs w:val="24"/>
                <w:lang w:val="fr-CH" w:eastAsia="fr-CH"/>
              </w:rPr>
              <w:t xml:space="preserve"> (se connecter à un user présent dans la </w:t>
            </w:r>
            <w:proofErr w:type="spellStart"/>
            <w:r w:rsidRPr="008F3F23">
              <w:rPr>
                <w:rFonts w:eastAsia="Times New Roman" w:cs="Calibri"/>
                <w:color w:val="000000"/>
                <w:sz w:val="24"/>
                <w:szCs w:val="24"/>
                <w:lang w:val="fr-CH" w:eastAsia="fr-CH"/>
              </w:rPr>
              <w:t>db</w:t>
            </w:r>
            <w:proofErr w:type="spellEnd"/>
            <w:r w:rsidRPr="008F3F23">
              <w:rPr>
                <w:rFonts w:eastAsia="Times New Roman" w:cs="Calibri"/>
                <w:color w:val="000000"/>
                <w:sz w:val="24"/>
                <w:szCs w:val="24"/>
                <w:lang w:val="fr-CH" w:eastAsia="fr-CH"/>
              </w:rPr>
              <w:t>)</w:t>
            </w:r>
          </w:p>
        </w:tc>
      </w:tr>
      <w:tr w:rsidR="008F3F23" w:rsidRPr="008F3F23" w14:paraId="3620FFFB" w14:textId="77777777" w:rsidTr="008F3F23">
        <w:trPr>
          <w:trHeight w:val="945"/>
        </w:trPr>
        <w:tc>
          <w:tcPr>
            <w:tcW w:w="452" w:type="pct"/>
            <w:tcBorders>
              <w:top w:val="single" w:sz="4" w:space="0" w:color="9D9FAC"/>
              <w:left w:val="nil"/>
              <w:bottom w:val="single" w:sz="4" w:space="0" w:color="9D9FAC"/>
              <w:right w:val="nil"/>
            </w:tcBorders>
            <w:shd w:val="clear" w:color="D9D9D9" w:fill="D9D9D9"/>
            <w:noWrap/>
            <w:vAlign w:val="bottom"/>
            <w:hideMark/>
          </w:tcPr>
          <w:p w14:paraId="4DCEEA11"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26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D9D9D9" w:fill="D9D9D9"/>
            <w:noWrap/>
            <w:vAlign w:val="bottom"/>
            <w:hideMark/>
          </w:tcPr>
          <w:p w14:paraId="15F67F8C"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1 h</w:t>
            </w:r>
          </w:p>
        </w:tc>
        <w:tc>
          <w:tcPr>
            <w:tcW w:w="528" w:type="pct"/>
            <w:tcBorders>
              <w:top w:val="single" w:sz="4" w:space="0" w:color="9D9FAC"/>
              <w:left w:val="nil"/>
              <w:bottom w:val="single" w:sz="4" w:space="0" w:color="9D9FAC"/>
              <w:right w:val="nil"/>
            </w:tcBorders>
            <w:shd w:val="clear" w:color="D9D9D9" w:fill="D9D9D9"/>
            <w:noWrap/>
            <w:vAlign w:val="bottom"/>
            <w:hideMark/>
          </w:tcPr>
          <w:p w14:paraId="2C87CA85"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00 min</w:t>
            </w:r>
          </w:p>
        </w:tc>
        <w:tc>
          <w:tcPr>
            <w:tcW w:w="1357" w:type="pct"/>
            <w:tcBorders>
              <w:top w:val="single" w:sz="4" w:space="0" w:color="9D9FAC"/>
              <w:left w:val="nil"/>
              <w:bottom w:val="single" w:sz="4" w:space="0" w:color="9D9FAC"/>
              <w:right w:val="nil"/>
            </w:tcBorders>
            <w:shd w:val="clear" w:color="D9D9D9" w:fill="0070C0"/>
            <w:noWrap/>
            <w:vAlign w:val="bottom"/>
            <w:hideMark/>
          </w:tcPr>
          <w:p w14:paraId="70710DAE" w14:textId="77777777" w:rsidR="008F3F23" w:rsidRPr="008F3F23" w:rsidRDefault="008F3F23" w:rsidP="008F3F23">
            <w:pPr>
              <w:spacing w:after="0" w:line="240" w:lineRule="auto"/>
              <w:rPr>
                <w:rFonts w:eastAsia="Times New Roman" w:cs="Calibri"/>
                <w:color w:val="FFFFFF"/>
                <w:sz w:val="24"/>
                <w:szCs w:val="24"/>
                <w:lang w:val="fr-CH" w:eastAsia="fr-CH"/>
              </w:rPr>
            </w:pPr>
            <w:r w:rsidRPr="008F3F23">
              <w:rPr>
                <w:rFonts w:eastAsia="Times New Roman" w:cs="Calibri"/>
                <w:color w:val="FFFFFF"/>
                <w:sz w:val="24"/>
                <w:szCs w:val="24"/>
                <w:lang w:val="fr-CH" w:eastAsia="fr-CH"/>
              </w:rPr>
              <w:t>Implémentation</w:t>
            </w:r>
          </w:p>
        </w:tc>
        <w:tc>
          <w:tcPr>
            <w:tcW w:w="2362" w:type="pct"/>
            <w:tcBorders>
              <w:top w:val="single" w:sz="4" w:space="0" w:color="9D9FAC"/>
              <w:left w:val="nil"/>
              <w:bottom w:val="single" w:sz="4" w:space="0" w:color="9D9FAC"/>
              <w:right w:val="nil"/>
            </w:tcBorders>
            <w:shd w:val="clear" w:color="DDDEE3" w:fill="DDDEE3"/>
            <w:vAlign w:val="bottom"/>
            <w:hideMark/>
          </w:tcPr>
          <w:p w14:paraId="3C26C359"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Retourner liste de livre (simplement dans la console pour l'instant) mais sachant que la route qui </w:t>
            </w:r>
            <w:proofErr w:type="spellStart"/>
            <w:r w:rsidRPr="008F3F23">
              <w:rPr>
                <w:rFonts w:eastAsia="Times New Roman" w:cs="Calibri"/>
                <w:color w:val="000000"/>
                <w:sz w:val="24"/>
                <w:szCs w:val="24"/>
                <w:lang w:val="fr-CH" w:eastAsia="fr-CH"/>
              </w:rPr>
              <w:t>recupere</w:t>
            </w:r>
            <w:proofErr w:type="spellEnd"/>
            <w:r w:rsidRPr="008F3F23">
              <w:rPr>
                <w:rFonts w:eastAsia="Times New Roman" w:cs="Calibri"/>
                <w:color w:val="000000"/>
                <w:sz w:val="24"/>
                <w:szCs w:val="24"/>
                <w:lang w:val="fr-CH" w:eastAsia="fr-CH"/>
              </w:rPr>
              <w:t xml:space="preserve"> la liste des livres a besoin </w:t>
            </w:r>
            <w:proofErr w:type="gramStart"/>
            <w:r w:rsidRPr="008F3F23">
              <w:rPr>
                <w:rFonts w:eastAsia="Times New Roman" w:cs="Calibri"/>
                <w:color w:val="000000"/>
                <w:sz w:val="24"/>
                <w:szCs w:val="24"/>
                <w:lang w:val="fr-CH" w:eastAsia="fr-CH"/>
              </w:rPr>
              <w:t>d'un authentification</w:t>
            </w:r>
            <w:proofErr w:type="gramEnd"/>
            <w:r w:rsidRPr="008F3F23">
              <w:rPr>
                <w:rFonts w:eastAsia="Times New Roman" w:cs="Calibri"/>
                <w:color w:val="000000"/>
                <w:sz w:val="24"/>
                <w:szCs w:val="24"/>
                <w:lang w:val="fr-CH" w:eastAsia="fr-CH"/>
              </w:rPr>
              <w:t xml:space="preserve"> ce n'est pas si simple, donc actuellement c'est bon j'ai </w:t>
            </w:r>
            <w:r w:rsidRPr="008F3F23">
              <w:rPr>
                <w:rFonts w:eastAsia="Times New Roman" w:cs="Calibri"/>
                <w:color w:val="000000"/>
                <w:sz w:val="24"/>
                <w:szCs w:val="24"/>
                <w:lang w:val="fr-CH" w:eastAsia="fr-CH"/>
              </w:rPr>
              <w:lastRenderedPageBreak/>
              <w:t xml:space="preserve">réussis (très </w:t>
            </w:r>
            <w:proofErr w:type="spellStart"/>
            <w:r w:rsidRPr="008F3F23">
              <w:rPr>
                <w:rFonts w:eastAsia="Times New Roman" w:cs="Calibri"/>
                <w:color w:val="000000"/>
                <w:sz w:val="24"/>
                <w:szCs w:val="24"/>
                <w:lang w:val="fr-CH" w:eastAsia="fr-CH"/>
              </w:rPr>
              <w:t>très</w:t>
            </w:r>
            <w:proofErr w:type="spellEnd"/>
            <w:r w:rsidRPr="008F3F23">
              <w:rPr>
                <w:rFonts w:eastAsia="Times New Roman" w:cs="Calibri"/>
                <w:color w:val="000000"/>
                <w:sz w:val="24"/>
                <w:szCs w:val="24"/>
                <w:lang w:val="fr-CH" w:eastAsia="fr-CH"/>
              </w:rPr>
              <w:t xml:space="preserve"> moche et inutilisable mais au moins je sais comment faire)</w:t>
            </w:r>
          </w:p>
        </w:tc>
      </w:tr>
      <w:tr w:rsidR="008F3F23" w:rsidRPr="008F3F23" w14:paraId="6CF74C95" w14:textId="77777777" w:rsidTr="008F3F23">
        <w:trPr>
          <w:trHeight w:val="1260"/>
        </w:trPr>
        <w:tc>
          <w:tcPr>
            <w:tcW w:w="452" w:type="pct"/>
            <w:tcBorders>
              <w:top w:val="single" w:sz="4" w:space="0" w:color="9D9FAC"/>
              <w:left w:val="nil"/>
              <w:bottom w:val="single" w:sz="4" w:space="0" w:color="9D9FAC"/>
              <w:right w:val="nil"/>
            </w:tcBorders>
            <w:shd w:val="clear" w:color="auto" w:fill="auto"/>
            <w:noWrap/>
            <w:vAlign w:val="bottom"/>
            <w:hideMark/>
          </w:tcPr>
          <w:p w14:paraId="2B090113"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lastRenderedPageBreak/>
              <w:t xml:space="preserve">26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auto" w:fill="auto"/>
            <w:noWrap/>
            <w:vAlign w:val="bottom"/>
            <w:hideMark/>
          </w:tcPr>
          <w:p w14:paraId="137AF4EC"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1 h</w:t>
            </w:r>
          </w:p>
        </w:tc>
        <w:tc>
          <w:tcPr>
            <w:tcW w:w="528" w:type="pct"/>
            <w:tcBorders>
              <w:top w:val="single" w:sz="4" w:space="0" w:color="9D9FAC"/>
              <w:left w:val="nil"/>
              <w:bottom w:val="single" w:sz="4" w:space="0" w:color="9D9FAC"/>
              <w:right w:val="nil"/>
            </w:tcBorders>
            <w:shd w:val="clear" w:color="auto" w:fill="auto"/>
            <w:noWrap/>
            <w:vAlign w:val="bottom"/>
            <w:hideMark/>
          </w:tcPr>
          <w:p w14:paraId="6F12ABFE"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00 min</w:t>
            </w:r>
          </w:p>
        </w:tc>
        <w:tc>
          <w:tcPr>
            <w:tcW w:w="1357" w:type="pct"/>
            <w:tcBorders>
              <w:top w:val="single" w:sz="4" w:space="0" w:color="9D9FAC"/>
              <w:left w:val="nil"/>
              <w:bottom w:val="single" w:sz="4" w:space="0" w:color="9D9FAC"/>
              <w:right w:val="nil"/>
            </w:tcBorders>
            <w:shd w:val="clear" w:color="000000" w:fill="DFA91C"/>
            <w:noWrap/>
            <w:vAlign w:val="bottom"/>
            <w:hideMark/>
          </w:tcPr>
          <w:p w14:paraId="3A5D1A32"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Analyse</w:t>
            </w:r>
          </w:p>
        </w:tc>
        <w:tc>
          <w:tcPr>
            <w:tcW w:w="2362" w:type="pct"/>
            <w:tcBorders>
              <w:top w:val="single" w:sz="4" w:space="0" w:color="9D9FAC"/>
              <w:left w:val="nil"/>
              <w:bottom w:val="single" w:sz="4" w:space="0" w:color="9D9FAC"/>
              <w:right w:val="nil"/>
            </w:tcBorders>
            <w:shd w:val="clear" w:color="auto" w:fill="auto"/>
            <w:vAlign w:val="bottom"/>
            <w:hideMark/>
          </w:tcPr>
          <w:p w14:paraId="20C2D1CC"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Discussion avec M. Meylan concernant le projet, il m'a montré comment je pourrais faire pour mieux structurer mon code en découpant et en faisant des "store" le frontend, et aussi en quoi utiliser </w:t>
            </w:r>
            <w:proofErr w:type="spellStart"/>
            <w:r w:rsidRPr="008F3F23">
              <w:rPr>
                <w:rFonts w:eastAsia="Times New Roman" w:cs="Calibri"/>
                <w:color w:val="000000"/>
                <w:sz w:val="24"/>
                <w:szCs w:val="24"/>
                <w:lang w:val="fr-CH" w:eastAsia="fr-CH"/>
              </w:rPr>
              <w:t>localstorage</w:t>
            </w:r>
            <w:proofErr w:type="spellEnd"/>
            <w:r w:rsidRPr="008F3F23">
              <w:rPr>
                <w:rFonts w:eastAsia="Times New Roman" w:cs="Calibri"/>
                <w:color w:val="000000"/>
                <w:sz w:val="24"/>
                <w:szCs w:val="24"/>
                <w:lang w:val="fr-CH" w:eastAsia="fr-CH"/>
              </w:rPr>
              <w:t xml:space="preserve"> peut s'avérer pratique, donc je pense qu'à partir de demain je vais commencer ça</w:t>
            </w:r>
          </w:p>
        </w:tc>
      </w:tr>
      <w:tr w:rsidR="008F3F23" w:rsidRPr="008F3F23" w14:paraId="54C025DC" w14:textId="77777777" w:rsidTr="008F3F23">
        <w:trPr>
          <w:trHeight w:val="630"/>
        </w:trPr>
        <w:tc>
          <w:tcPr>
            <w:tcW w:w="452" w:type="pct"/>
            <w:tcBorders>
              <w:top w:val="single" w:sz="4" w:space="0" w:color="9D9FAC"/>
              <w:left w:val="nil"/>
              <w:bottom w:val="single" w:sz="4" w:space="0" w:color="9D9FAC"/>
              <w:right w:val="nil"/>
            </w:tcBorders>
            <w:shd w:val="clear" w:color="D9D9D9" w:fill="D9D9D9"/>
            <w:noWrap/>
            <w:vAlign w:val="bottom"/>
            <w:hideMark/>
          </w:tcPr>
          <w:p w14:paraId="6641E949"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27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D9D9D9" w:fill="D9D9D9"/>
            <w:noWrap/>
            <w:vAlign w:val="bottom"/>
            <w:hideMark/>
          </w:tcPr>
          <w:p w14:paraId="099F8AC9"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3 h</w:t>
            </w:r>
          </w:p>
        </w:tc>
        <w:tc>
          <w:tcPr>
            <w:tcW w:w="528" w:type="pct"/>
            <w:tcBorders>
              <w:top w:val="single" w:sz="4" w:space="0" w:color="9D9FAC"/>
              <w:left w:val="nil"/>
              <w:bottom w:val="single" w:sz="4" w:space="0" w:color="9D9FAC"/>
              <w:right w:val="nil"/>
            </w:tcBorders>
            <w:shd w:val="clear" w:color="D9D9D9" w:fill="D9D9D9"/>
            <w:noWrap/>
            <w:vAlign w:val="bottom"/>
            <w:hideMark/>
          </w:tcPr>
          <w:p w14:paraId="489BFEC3"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45 min</w:t>
            </w:r>
          </w:p>
        </w:tc>
        <w:tc>
          <w:tcPr>
            <w:tcW w:w="1357" w:type="pct"/>
            <w:tcBorders>
              <w:top w:val="single" w:sz="4" w:space="0" w:color="9D9FAC"/>
              <w:left w:val="nil"/>
              <w:bottom w:val="single" w:sz="4" w:space="0" w:color="9D9FAC"/>
              <w:right w:val="nil"/>
            </w:tcBorders>
            <w:shd w:val="clear" w:color="D9D9D9" w:fill="0070C0"/>
            <w:noWrap/>
            <w:vAlign w:val="bottom"/>
            <w:hideMark/>
          </w:tcPr>
          <w:p w14:paraId="23894C18" w14:textId="77777777" w:rsidR="008F3F23" w:rsidRPr="008F3F23" w:rsidRDefault="008F3F23" w:rsidP="008F3F23">
            <w:pPr>
              <w:spacing w:after="0" w:line="240" w:lineRule="auto"/>
              <w:rPr>
                <w:rFonts w:eastAsia="Times New Roman" w:cs="Calibri"/>
                <w:color w:val="FFFFFF"/>
                <w:sz w:val="24"/>
                <w:szCs w:val="24"/>
                <w:lang w:val="fr-CH" w:eastAsia="fr-CH"/>
              </w:rPr>
            </w:pPr>
            <w:r w:rsidRPr="008F3F23">
              <w:rPr>
                <w:rFonts w:eastAsia="Times New Roman" w:cs="Calibri"/>
                <w:color w:val="FFFFFF"/>
                <w:sz w:val="24"/>
                <w:szCs w:val="24"/>
                <w:lang w:val="fr-CH" w:eastAsia="fr-CH"/>
              </w:rPr>
              <w:t>Implémentation</w:t>
            </w:r>
          </w:p>
        </w:tc>
        <w:tc>
          <w:tcPr>
            <w:tcW w:w="2362" w:type="pct"/>
            <w:tcBorders>
              <w:top w:val="single" w:sz="4" w:space="0" w:color="9D9FAC"/>
              <w:left w:val="nil"/>
              <w:bottom w:val="single" w:sz="4" w:space="0" w:color="9D9FAC"/>
              <w:right w:val="nil"/>
            </w:tcBorders>
            <w:shd w:val="clear" w:color="DDDEE3" w:fill="DDDEE3"/>
            <w:vAlign w:val="bottom"/>
            <w:hideMark/>
          </w:tcPr>
          <w:p w14:paraId="6538F29C"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Implémentation store avec </w:t>
            </w:r>
            <w:proofErr w:type="spellStart"/>
            <w:r w:rsidRPr="008F3F23">
              <w:rPr>
                <w:rFonts w:eastAsia="Times New Roman" w:cs="Calibri"/>
                <w:color w:val="000000"/>
                <w:sz w:val="24"/>
                <w:szCs w:val="24"/>
                <w:lang w:val="fr-CH" w:eastAsia="fr-CH"/>
              </w:rPr>
              <w:t>pinia</w:t>
            </w:r>
            <w:proofErr w:type="spellEnd"/>
            <w:r w:rsidRPr="008F3F23">
              <w:rPr>
                <w:rFonts w:eastAsia="Times New Roman" w:cs="Calibri"/>
                <w:color w:val="000000"/>
                <w:sz w:val="24"/>
                <w:szCs w:val="24"/>
                <w:lang w:val="fr-CH" w:eastAsia="fr-CH"/>
              </w:rPr>
              <w:t xml:space="preserve"> + page de connexion fonctionnel, qui redirige vers </w:t>
            </w:r>
            <w:proofErr w:type="spellStart"/>
            <w:r w:rsidRPr="008F3F23">
              <w:rPr>
                <w:rFonts w:eastAsia="Times New Roman" w:cs="Calibri"/>
                <w:color w:val="000000"/>
                <w:sz w:val="24"/>
                <w:szCs w:val="24"/>
                <w:lang w:val="fr-CH" w:eastAsia="fr-CH"/>
              </w:rPr>
              <w:t>homepage</w:t>
            </w:r>
            <w:proofErr w:type="spellEnd"/>
            <w:r w:rsidRPr="008F3F23">
              <w:rPr>
                <w:rFonts w:eastAsia="Times New Roman" w:cs="Calibri"/>
                <w:color w:val="000000"/>
                <w:sz w:val="24"/>
                <w:szCs w:val="24"/>
                <w:lang w:val="fr-CH" w:eastAsia="fr-CH"/>
              </w:rPr>
              <w:t xml:space="preserve"> une fois qu'on est connecté</w:t>
            </w:r>
          </w:p>
        </w:tc>
      </w:tr>
      <w:tr w:rsidR="008F3F23" w:rsidRPr="008F3F23" w14:paraId="13C58BD2" w14:textId="77777777" w:rsidTr="008F3F23">
        <w:trPr>
          <w:trHeight w:val="945"/>
        </w:trPr>
        <w:tc>
          <w:tcPr>
            <w:tcW w:w="452" w:type="pct"/>
            <w:tcBorders>
              <w:top w:val="single" w:sz="4" w:space="0" w:color="9D9FAC"/>
              <w:left w:val="nil"/>
              <w:bottom w:val="single" w:sz="4" w:space="0" w:color="9D9FAC"/>
              <w:right w:val="nil"/>
            </w:tcBorders>
            <w:shd w:val="clear" w:color="auto" w:fill="auto"/>
            <w:noWrap/>
            <w:vAlign w:val="bottom"/>
            <w:hideMark/>
          </w:tcPr>
          <w:p w14:paraId="6A7944EE"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27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auto" w:fill="auto"/>
            <w:noWrap/>
            <w:vAlign w:val="bottom"/>
            <w:hideMark/>
          </w:tcPr>
          <w:p w14:paraId="495660C3"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1 h</w:t>
            </w:r>
          </w:p>
        </w:tc>
        <w:tc>
          <w:tcPr>
            <w:tcW w:w="528" w:type="pct"/>
            <w:tcBorders>
              <w:top w:val="single" w:sz="4" w:space="0" w:color="9D9FAC"/>
              <w:left w:val="nil"/>
              <w:bottom w:val="single" w:sz="4" w:space="0" w:color="9D9FAC"/>
              <w:right w:val="nil"/>
            </w:tcBorders>
            <w:shd w:val="clear" w:color="auto" w:fill="auto"/>
            <w:noWrap/>
            <w:vAlign w:val="bottom"/>
            <w:hideMark/>
          </w:tcPr>
          <w:p w14:paraId="11CAEDD0"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00 min</w:t>
            </w:r>
          </w:p>
        </w:tc>
        <w:tc>
          <w:tcPr>
            <w:tcW w:w="1357" w:type="pct"/>
            <w:tcBorders>
              <w:top w:val="single" w:sz="4" w:space="0" w:color="9D9FAC"/>
              <w:left w:val="nil"/>
              <w:bottom w:val="single" w:sz="4" w:space="0" w:color="9D9FAC"/>
              <w:right w:val="nil"/>
            </w:tcBorders>
            <w:shd w:val="clear" w:color="000000" w:fill="DFA91C"/>
            <w:noWrap/>
            <w:vAlign w:val="bottom"/>
            <w:hideMark/>
          </w:tcPr>
          <w:p w14:paraId="3111F74A"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Analyse</w:t>
            </w:r>
          </w:p>
        </w:tc>
        <w:tc>
          <w:tcPr>
            <w:tcW w:w="2362" w:type="pct"/>
            <w:tcBorders>
              <w:top w:val="single" w:sz="4" w:space="0" w:color="9D9FAC"/>
              <w:left w:val="nil"/>
              <w:bottom w:val="single" w:sz="4" w:space="0" w:color="9D9FAC"/>
              <w:right w:val="nil"/>
            </w:tcBorders>
            <w:shd w:val="clear" w:color="auto" w:fill="auto"/>
            <w:vAlign w:val="bottom"/>
            <w:hideMark/>
          </w:tcPr>
          <w:p w14:paraId="1948AA9A"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J'ai réfléchi à comment je voudrais que mes pages soient gérer, car je n'ai pas réussi à faire comme je le voulais instinctivement (</w:t>
            </w:r>
            <w:proofErr w:type="spellStart"/>
            <w:proofErr w:type="gramStart"/>
            <w:r w:rsidRPr="008F3F23">
              <w:rPr>
                <w:rFonts w:eastAsia="Times New Roman" w:cs="Calibri"/>
                <w:color w:val="000000"/>
                <w:sz w:val="24"/>
                <w:szCs w:val="24"/>
                <w:lang w:val="fr-CH" w:eastAsia="fr-CH"/>
              </w:rPr>
              <w:t>router.push</w:t>
            </w:r>
            <w:proofErr w:type="spellEnd"/>
            <w:proofErr w:type="gramEnd"/>
            <w:r w:rsidRPr="008F3F23">
              <w:rPr>
                <w:rFonts w:eastAsia="Times New Roman" w:cs="Calibri"/>
                <w:color w:val="000000"/>
                <w:sz w:val="24"/>
                <w:szCs w:val="24"/>
                <w:lang w:val="fr-CH" w:eastAsia="fr-CH"/>
              </w:rPr>
              <w:t xml:space="preserve"> directement dans un </w:t>
            </w:r>
            <w:proofErr w:type="spellStart"/>
            <w:r w:rsidRPr="008F3F23">
              <w:rPr>
                <w:rFonts w:eastAsia="Times New Roman" w:cs="Calibri"/>
                <w:color w:val="000000"/>
                <w:sz w:val="24"/>
                <w:szCs w:val="24"/>
                <w:lang w:val="fr-CH" w:eastAsia="fr-CH"/>
              </w:rPr>
              <w:t>componenent</w:t>
            </w:r>
            <w:proofErr w:type="spellEnd"/>
            <w:r w:rsidRPr="008F3F23">
              <w:rPr>
                <w:rFonts w:eastAsia="Times New Roman" w:cs="Calibri"/>
                <w:color w:val="000000"/>
                <w:sz w:val="24"/>
                <w:szCs w:val="24"/>
                <w:lang w:val="fr-CH" w:eastAsia="fr-CH"/>
              </w:rPr>
              <w:t xml:space="preserve">, </w:t>
            </w:r>
            <w:proofErr w:type="spellStart"/>
            <w:r w:rsidRPr="008F3F23">
              <w:rPr>
                <w:rFonts w:eastAsia="Times New Roman" w:cs="Calibri"/>
                <w:color w:val="000000"/>
                <w:sz w:val="24"/>
                <w:szCs w:val="24"/>
                <w:lang w:val="fr-CH" w:eastAsia="fr-CH"/>
              </w:rPr>
              <w:t>peut-etre</w:t>
            </w:r>
            <w:proofErr w:type="spellEnd"/>
            <w:r w:rsidRPr="008F3F23">
              <w:rPr>
                <w:rFonts w:eastAsia="Times New Roman" w:cs="Calibri"/>
                <w:color w:val="000000"/>
                <w:sz w:val="24"/>
                <w:szCs w:val="24"/>
                <w:lang w:val="fr-CH" w:eastAsia="fr-CH"/>
              </w:rPr>
              <w:t xml:space="preserve"> </w:t>
            </w:r>
            <w:proofErr w:type="spellStart"/>
            <w:r w:rsidRPr="008F3F23">
              <w:rPr>
                <w:rFonts w:eastAsia="Times New Roman" w:cs="Calibri"/>
                <w:color w:val="000000"/>
                <w:sz w:val="24"/>
                <w:szCs w:val="24"/>
                <w:lang w:val="fr-CH" w:eastAsia="fr-CH"/>
              </w:rPr>
              <w:t>uqe</w:t>
            </w:r>
            <w:proofErr w:type="spellEnd"/>
            <w:r w:rsidRPr="008F3F23">
              <w:rPr>
                <w:rFonts w:eastAsia="Times New Roman" w:cs="Calibri"/>
                <w:color w:val="000000"/>
                <w:sz w:val="24"/>
                <w:szCs w:val="24"/>
                <w:lang w:val="fr-CH" w:eastAsia="fr-CH"/>
              </w:rPr>
              <w:t xml:space="preserve"> j'ai mal fais mais quand j'essayais ma page web crashait complétement)</w:t>
            </w:r>
          </w:p>
        </w:tc>
      </w:tr>
      <w:tr w:rsidR="008F3F23" w:rsidRPr="008F3F23" w14:paraId="717938BB" w14:textId="77777777" w:rsidTr="008F3F23">
        <w:trPr>
          <w:trHeight w:val="315"/>
        </w:trPr>
        <w:tc>
          <w:tcPr>
            <w:tcW w:w="452" w:type="pct"/>
            <w:tcBorders>
              <w:top w:val="single" w:sz="4" w:space="0" w:color="9D9FAC"/>
              <w:left w:val="nil"/>
              <w:bottom w:val="single" w:sz="4" w:space="0" w:color="9D9FAC"/>
              <w:right w:val="nil"/>
            </w:tcBorders>
            <w:shd w:val="clear" w:color="D9D9D9" w:fill="D9D9D9"/>
            <w:noWrap/>
            <w:vAlign w:val="bottom"/>
            <w:hideMark/>
          </w:tcPr>
          <w:p w14:paraId="1C91C1C5"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27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D9D9D9" w:fill="D9D9D9"/>
            <w:noWrap/>
            <w:vAlign w:val="bottom"/>
            <w:hideMark/>
          </w:tcPr>
          <w:p w14:paraId="1EC36B2D"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1 h</w:t>
            </w:r>
          </w:p>
        </w:tc>
        <w:tc>
          <w:tcPr>
            <w:tcW w:w="528" w:type="pct"/>
            <w:tcBorders>
              <w:top w:val="single" w:sz="4" w:space="0" w:color="9D9FAC"/>
              <w:left w:val="nil"/>
              <w:bottom w:val="single" w:sz="4" w:space="0" w:color="9D9FAC"/>
              <w:right w:val="nil"/>
            </w:tcBorders>
            <w:shd w:val="clear" w:color="D9D9D9" w:fill="D9D9D9"/>
            <w:noWrap/>
            <w:vAlign w:val="bottom"/>
            <w:hideMark/>
          </w:tcPr>
          <w:p w14:paraId="49F35133"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40 min</w:t>
            </w:r>
          </w:p>
        </w:tc>
        <w:tc>
          <w:tcPr>
            <w:tcW w:w="1357" w:type="pct"/>
            <w:tcBorders>
              <w:top w:val="single" w:sz="4" w:space="0" w:color="9D9FAC"/>
              <w:left w:val="nil"/>
              <w:bottom w:val="single" w:sz="4" w:space="0" w:color="9D9FAC"/>
              <w:right w:val="nil"/>
            </w:tcBorders>
            <w:shd w:val="clear" w:color="D9D9D9" w:fill="0070C0"/>
            <w:noWrap/>
            <w:vAlign w:val="bottom"/>
            <w:hideMark/>
          </w:tcPr>
          <w:p w14:paraId="167EDFAE" w14:textId="77777777" w:rsidR="008F3F23" w:rsidRPr="008F3F23" w:rsidRDefault="008F3F23" w:rsidP="008F3F23">
            <w:pPr>
              <w:spacing w:after="0" w:line="240" w:lineRule="auto"/>
              <w:rPr>
                <w:rFonts w:eastAsia="Times New Roman" w:cs="Calibri"/>
                <w:color w:val="FFFFFF"/>
                <w:sz w:val="24"/>
                <w:szCs w:val="24"/>
                <w:lang w:val="fr-CH" w:eastAsia="fr-CH"/>
              </w:rPr>
            </w:pPr>
            <w:r w:rsidRPr="008F3F23">
              <w:rPr>
                <w:rFonts w:eastAsia="Times New Roman" w:cs="Calibri"/>
                <w:color w:val="FFFFFF"/>
                <w:sz w:val="24"/>
                <w:szCs w:val="24"/>
                <w:lang w:val="fr-CH" w:eastAsia="fr-CH"/>
              </w:rPr>
              <w:t>Implémentation</w:t>
            </w:r>
          </w:p>
        </w:tc>
        <w:tc>
          <w:tcPr>
            <w:tcW w:w="2362" w:type="pct"/>
            <w:tcBorders>
              <w:top w:val="single" w:sz="4" w:space="0" w:color="9D9FAC"/>
              <w:left w:val="nil"/>
              <w:bottom w:val="single" w:sz="4" w:space="0" w:color="9D9FAC"/>
              <w:right w:val="nil"/>
            </w:tcBorders>
            <w:shd w:val="clear" w:color="DDDEE3" w:fill="DDDEE3"/>
            <w:noWrap/>
            <w:vAlign w:val="center"/>
            <w:hideMark/>
          </w:tcPr>
          <w:p w14:paraId="1C57DAFF"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Mise en place d'un router pour gérer les différentes pages, </w:t>
            </w:r>
            <w:proofErr w:type="spellStart"/>
            <w:r w:rsidRPr="008F3F23">
              <w:rPr>
                <w:rFonts w:eastAsia="Times New Roman" w:cs="Calibri"/>
                <w:color w:val="000000"/>
                <w:sz w:val="24"/>
                <w:szCs w:val="24"/>
                <w:lang w:val="fr-CH" w:eastAsia="fr-CH"/>
              </w:rPr>
              <w:t>parcontre</w:t>
            </w:r>
            <w:proofErr w:type="spellEnd"/>
            <w:r w:rsidRPr="008F3F23">
              <w:rPr>
                <w:rFonts w:eastAsia="Times New Roman" w:cs="Calibri"/>
                <w:color w:val="000000"/>
                <w:sz w:val="24"/>
                <w:szCs w:val="24"/>
                <w:lang w:val="fr-CH" w:eastAsia="fr-CH"/>
              </w:rPr>
              <w:t xml:space="preserve"> pour l'instant j'ai encore </w:t>
            </w:r>
            <w:proofErr w:type="spellStart"/>
            <w:r w:rsidRPr="008F3F23">
              <w:rPr>
                <w:rFonts w:eastAsia="Times New Roman" w:cs="Calibri"/>
                <w:color w:val="000000"/>
                <w:sz w:val="24"/>
                <w:szCs w:val="24"/>
                <w:lang w:val="fr-CH" w:eastAsia="fr-CH"/>
              </w:rPr>
              <w:t>qqproblemes</w:t>
            </w:r>
            <w:proofErr w:type="spellEnd"/>
            <w:r w:rsidRPr="008F3F23">
              <w:rPr>
                <w:rFonts w:eastAsia="Times New Roman" w:cs="Calibri"/>
                <w:color w:val="000000"/>
                <w:sz w:val="24"/>
                <w:szCs w:val="24"/>
                <w:lang w:val="fr-CH" w:eastAsia="fr-CH"/>
              </w:rPr>
              <w:t xml:space="preserve"> de compréhension mais j'ai </w:t>
            </w:r>
            <w:proofErr w:type="spellStart"/>
            <w:r w:rsidRPr="008F3F23">
              <w:rPr>
                <w:rFonts w:eastAsia="Times New Roman" w:cs="Calibri"/>
                <w:color w:val="000000"/>
                <w:sz w:val="24"/>
                <w:szCs w:val="24"/>
                <w:lang w:val="fr-CH" w:eastAsia="fr-CH"/>
              </w:rPr>
              <w:t>limpression</w:t>
            </w:r>
            <w:proofErr w:type="spellEnd"/>
            <w:r w:rsidRPr="008F3F23">
              <w:rPr>
                <w:rFonts w:eastAsia="Times New Roman" w:cs="Calibri"/>
                <w:color w:val="000000"/>
                <w:sz w:val="24"/>
                <w:szCs w:val="24"/>
                <w:lang w:val="fr-CH" w:eastAsia="fr-CH"/>
              </w:rPr>
              <w:t xml:space="preserve"> qu'une fois que j'aurais compris ce qui me manque </w:t>
            </w:r>
            <w:proofErr w:type="spellStart"/>
            <w:proofErr w:type="gramStart"/>
            <w:r w:rsidRPr="008F3F23">
              <w:rPr>
                <w:rFonts w:eastAsia="Times New Roman" w:cs="Calibri"/>
                <w:color w:val="000000"/>
                <w:sz w:val="24"/>
                <w:szCs w:val="24"/>
                <w:lang w:val="fr-CH" w:eastAsia="fr-CH"/>
              </w:rPr>
              <w:t>ca</w:t>
            </w:r>
            <w:proofErr w:type="spellEnd"/>
            <w:proofErr w:type="gramEnd"/>
            <w:r w:rsidRPr="008F3F23">
              <w:rPr>
                <w:rFonts w:eastAsia="Times New Roman" w:cs="Calibri"/>
                <w:color w:val="000000"/>
                <w:sz w:val="24"/>
                <w:szCs w:val="24"/>
                <w:lang w:val="fr-CH" w:eastAsia="fr-CH"/>
              </w:rPr>
              <w:t xml:space="preserve"> sera un moyen très simple et efficace pour gérer mes pages.</w:t>
            </w:r>
          </w:p>
        </w:tc>
      </w:tr>
      <w:tr w:rsidR="008F3F23" w:rsidRPr="008F3F23" w14:paraId="6412E5DC" w14:textId="77777777" w:rsidTr="008F3F23">
        <w:trPr>
          <w:trHeight w:val="315"/>
        </w:trPr>
        <w:tc>
          <w:tcPr>
            <w:tcW w:w="452" w:type="pct"/>
            <w:tcBorders>
              <w:top w:val="single" w:sz="4" w:space="0" w:color="9D9FAC"/>
              <w:left w:val="nil"/>
              <w:bottom w:val="single" w:sz="4" w:space="0" w:color="9D9FAC"/>
              <w:right w:val="nil"/>
            </w:tcBorders>
            <w:shd w:val="clear" w:color="auto" w:fill="auto"/>
            <w:noWrap/>
            <w:vAlign w:val="bottom"/>
            <w:hideMark/>
          </w:tcPr>
          <w:p w14:paraId="528264CE"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27 </w:t>
            </w:r>
            <w:proofErr w:type="spellStart"/>
            <w:r w:rsidRPr="008F3F23">
              <w:rPr>
                <w:rFonts w:eastAsia="Times New Roman" w:cs="Calibri"/>
                <w:color w:val="000000"/>
                <w:sz w:val="24"/>
                <w:szCs w:val="24"/>
                <w:lang w:val="fr-CH" w:eastAsia="fr-CH"/>
              </w:rPr>
              <w:t>févr</w:t>
            </w:r>
            <w:proofErr w:type="spellEnd"/>
          </w:p>
        </w:tc>
        <w:tc>
          <w:tcPr>
            <w:tcW w:w="301" w:type="pct"/>
            <w:tcBorders>
              <w:top w:val="single" w:sz="4" w:space="0" w:color="9D9FAC"/>
              <w:left w:val="nil"/>
              <w:bottom w:val="single" w:sz="4" w:space="0" w:color="9D9FAC"/>
              <w:right w:val="nil"/>
            </w:tcBorders>
            <w:shd w:val="clear" w:color="auto" w:fill="auto"/>
            <w:noWrap/>
            <w:vAlign w:val="bottom"/>
            <w:hideMark/>
          </w:tcPr>
          <w:p w14:paraId="6F620AE0" w14:textId="77777777" w:rsidR="008F3F23" w:rsidRPr="008F3F23" w:rsidRDefault="008F3F23" w:rsidP="008F3F23">
            <w:pPr>
              <w:spacing w:after="0" w:line="240" w:lineRule="auto"/>
              <w:jc w:val="right"/>
              <w:rPr>
                <w:rFonts w:eastAsia="Times New Roman" w:cs="Calibri"/>
                <w:color w:val="000000"/>
                <w:sz w:val="24"/>
                <w:szCs w:val="24"/>
                <w:lang w:val="fr-CH" w:eastAsia="fr-CH"/>
              </w:rPr>
            </w:pPr>
          </w:p>
        </w:tc>
        <w:tc>
          <w:tcPr>
            <w:tcW w:w="528" w:type="pct"/>
            <w:tcBorders>
              <w:top w:val="single" w:sz="4" w:space="0" w:color="9D9FAC"/>
              <w:left w:val="nil"/>
              <w:bottom w:val="single" w:sz="4" w:space="0" w:color="9D9FAC"/>
              <w:right w:val="nil"/>
            </w:tcBorders>
            <w:shd w:val="clear" w:color="auto" w:fill="auto"/>
            <w:noWrap/>
            <w:vAlign w:val="bottom"/>
            <w:hideMark/>
          </w:tcPr>
          <w:p w14:paraId="1F481DA0"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25 min</w:t>
            </w:r>
          </w:p>
        </w:tc>
        <w:tc>
          <w:tcPr>
            <w:tcW w:w="1357" w:type="pct"/>
            <w:tcBorders>
              <w:top w:val="single" w:sz="4" w:space="0" w:color="9D9FAC"/>
              <w:left w:val="nil"/>
              <w:bottom w:val="single" w:sz="4" w:space="0" w:color="9D9FAC"/>
              <w:right w:val="nil"/>
            </w:tcBorders>
            <w:shd w:val="clear" w:color="000000" w:fill="F0D388"/>
            <w:noWrap/>
            <w:vAlign w:val="bottom"/>
            <w:hideMark/>
          </w:tcPr>
          <w:p w14:paraId="2CA54C7B" w14:textId="77777777" w:rsidR="008F3F23" w:rsidRPr="008F3F23" w:rsidRDefault="008F3F23" w:rsidP="008F3F23">
            <w:pPr>
              <w:spacing w:after="0" w:line="240" w:lineRule="auto"/>
              <w:rPr>
                <w:rFonts w:eastAsia="Times New Roman" w:cs="Calibri"/>
                <w:sz w:val="24"/>
                <w:szCs w:val="24"/>
                <w:lang w:val="fr-CH" w:eastAsia="fr-CH"/>
              </w:rPr>
            </w:pPr>
            <w:r w:rsidRPr="008F3F23">
              <w:rPr>
                <w:rFonts w:eastAsia="Times New Roman" w:cs="Calibri"/>
                <w:sz w:val="24"/>
                <w:szCs w:val="24"/>
                <w:lang w:val="fr-CH" w:eastAsia="fr-CH"/>
              </w:rPr>
              <w:t>Absent</w:t>
            </w:r>
          </w:p>
        </w:tc>
        <w:tc>
          <w:tcPr>
            <w:tcW w:w="2362" w:type="pct"/>
            <w:tcBorders>
              <w:top w:val="single" w:sz="4" w:space="0" w:color="9D9FAC"/>
              <w:left w:val="nil"/>
              <w:bottom w:val="single" w:sz="4" w:space="0" w:color="9D9FAC"/>
              <w:right w:val="nil"/>
            </w:tcBorders>
            <w:shd w:val="clear" w:color="auto" w:fill="auto"/>
            <w:noWrap/>
            <w:vAlign w:val="center"/>
            <w:hideMark/>
          </w:tcPr>
          <w:p w14:paraId="5C73DDDA" w14:textId="77777777" w:rsidR="008F3F23" w:rsidRPr="008F3F23" w:rsidRDefault="008F3F23" w:rsidP="008F3F23">
            <w:pPr>
              <w:spacing w:after="0" w:line="240" w:lineRule="auto"/>
              <w:rPr>
                <w:rFonts w:eastAsia="Times New Roman" w:cs="Calibri"/>
                <w:color w:val="000000"/>
                <w:sz w:val="24"/>
                <w:szCs w:val="24"/>
                <w:lang w:val="fr-CH" w:eastAsia="fr-CH"/>
              </w:rPr>
            </w:pPr>
            <w:proofErr w:type="gramStart"/>
            <w:r w:rsidRPr="008F3F23">
              <w:rPr>
                <w:rFonts w:eastAsia="Times New Roman" w:cs="Calibri"/>
                <w:color w:val="000000"/>
                <w:sz w:val="24"/>
                <w:szCs w:val="24"/>
                <w:lang w:val="fr-CH" w:eastAsia="fr-CH"/>
              </w:rPr>
              <w:t>je</w:t>
            </w:r>
            <w:proofErr w:type="gramEnd"/>
            <w:r w:rsidRPr="008F3F23">
              <w:rPr>
                <w:rFonts w:eastAsia="Times New Roman" w:cs="Calibri"/>
                <w:color w:val="000000"/>
                <w:sz w:val="24"/>
                <w:szCs w:val="24"/>
                <w:lang w:val="fr-CH" w:eastAsia="fr-CH"/>
              </w:rPr>
              <w:t xml:space="preserve"> suis parti 30mn plutôt pour rattraper un test</w:t>
            </w:r>
          </w:p>
        </w:tc>
      </w:tr>
      <w:tr w:rsidR="008F3F23" w:rsidRPr="008F3F23" w14:paraId="5384283E" w14:textId="77777777" w:rsidTr="008F3F23">
        <w:trPr>
          <w:trHeight w:val="315"/>
        </w:trPr>
        <w:tc>
          <w:tcPr>
            <w:tcW w:w="452" w:type="pct"/>
            <w:tcBorders>
              <w:top w:val="single" w:sz="4" w:space="0" w:color="9D9FAC"/>
              <w:left w:val="nil"/>
              <w:bottom w:val="single" w:sz="4" w:space="0" w:color="9D9FAC"/>
              <w:right w:val="nil"/>
            </w:tcBorders>
            <w:shd w:val="clear" w:color="D9D9D9" w:fill="D9D9D9"/>
            <w:noWrap/>
            <w:vAlign w:val="bottom"/>
            <w:hideMark/>
          </w:tcPr>
          <w:p w14:paraId="440917D1"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02 mars</w:t>
            </w:r>
          </w:p>
        </w:tc>
        <w:tc>
          <w:tcPr>
            <w:tcW w:w="301" w:type="pct"/>
            <w:tcBorders>
              <w:top w:val="single" w:sz="4" w:space="0" w:color="9D9FAC"/>
              <w:left w:val="nil"/>
              <w:bottom w:val="single" w:sz="4" w:space="0" w:color="9D9FAC"/>
              <w:right w:val="nil"/>
            </w:tcBorders>
            <w:shd w:val="clear" w:color="D9D9D9" w:fill="D9D9D9"/>
            <w:noWrap/>
            <w:vAlign w:val="bottom"/>
            <w:hideMark/>
          </w:tcPr>
          <w:p w14:paraId="2BE3802C"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5 h</w:t>
            </w:r>
          </w:p>
        </w:tc>
        <w:tc>
          <w:tcPr>
            <w:tcW w:w="528" w:type="pct"/>
            <w:tcBorders>
              <w:top w:val="single" w:sz="4" w:space="0" w:color="9D9FAC"/>
              <w:left w:val="nil"/>
              <w:bottom w:val="single" w:sz="4" w:space="0" w:color="9D9FAC"/>
              <w:right w:val="nil"/>
            </w:tcBorders>
            <w:shd w:val="clear" w:color="D9D9D9" w:fill="D9D9D9"/>
            <w:noWrap/>
            <w:vAlign w:val="bottom"/>
            <w:hideMark/>
          </w:tcPr>
          <w:p w14:paraId="51B8EA41"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15 min</w:t>
            </w:r>
          </w:p>
        </w:tc>
        <w:tc>
          <w:tcPr>
            <w:tcW w:w="1357" w:type="pct"/>
            <w:tcBorders>
              <w:top w:val="single" w:sz="4" w:space="0" w:color="9D9FAC"/>
              <w:left w:val="nil"/>
              <w:bottom w:val="single" w:sz="4" w:space="0" w:color="9D9FAC"/>
              <w:right w:val="nil"/>
            </w:tcBorders>
            <w:shd w:val="clear" w:color="D9D9D9" w:fill="0070C0"/>
            <w:noWrap/>
            <w:vAlign w:val="bottom"/>
            <w:hideMark/>
          </w:tcPr>
          <w:p w14:paraId="3DFFAA63" w14:textId="77777777" w:rsidR="008F3F23" w:rsidRPr="008F3F23" w:rsidRDefault="008F3F23" w:rsidP="008F3F23">
            <w:pPr>
              <w:spacing w:after="0" w:line="240" w:lineRule="auto"/>
              <w:rPr>
                <w:rFonts w:eastAsia="Times New Roman" w:cs="Calibri"/>
                <w:color w:val="FFFFFF"/>
                <w:sz w:val="24"/>
                <w:szCs w:val="24"/>
                <w:lang w:val="fr-CH" w:eastAsia="fr-CH"/>
              </w:rPr>
            </w:pPr>
            <w:r w:rsidRPr="008F3F23">
              <w:rPr>
                <w:rFonts w:eastAsia="Times New Roman" w:cs="Calibri"/>
                <w:color w:val="FFFFFF"/>
                <w:sz w:val="24"/>
                <w:szCs w:val="24"/>
                <w:lang w:val="fr-CH" w:eastAsia="fr-CH"/>
              </w:rPr>
              <w:t>Implémentation</w:t>
            </w:r>
          </w:p>
        </w:tc>
        <w:tc>
          <w:tcPr>
            <w:tcW w:w="2362" w:type="pct"/>
            <w:tcBorders>
              <w:top w:val="single" w:sz="4" w:space="0" w:color="9D9FAC"/>
              <w:left w:val="nil"/>
              <w:bottom w:val="single" w:sz="4" w:space="0" w:color="9D9FAC"/>
              <w:right w:val="nil"/>
            </w:tcBorders>
            <w:shd w:val="clear" w:color="DDDEE3" w:fill="DDDEE3"/>
            <w:noWrap/>
            <w:vAlign w:val="center"/>
            <w:hideMark/>
          </w:tcPr>
          <w:p w14:paraId="14386B96"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Toujours les routes et début </w:t>
            </w:r>
            <w:proofErr w:type="spellStart"/>
            <w:r w:rsidRPr="008F3F23">
              <w:rPr>
                <w:rFonts w:eastAsia="Times New Roman" w:cs="Calibri"/>
                <w:color w:val="000000"/>
                <w:sz w:val="24"/>
                <w:szCs w:val="24"/>
                <w:lang w:val="fr-CH" w:eastAsia="fr-CH"/>
              </w:rPr>
              <w:t>front-end</w:t>
            </w:r>
            <w:proofErr w:type="spellEnd"/>
            <w:r w:rsidRPr="008F3F23">
              <w:rPr>
                <w:rFonts w:eastAsia="Times New Roman" w:cs="Calibri"/>
                <w:color w:val="000000"/>
                <w:sz w:val="24"/>
                <w:szCs w:val="24"/>
                <w:lang w:val="fr-CH" w:eastAsia="fr-CH"/>
              </w:rPr>
              <w:t xml:space="preserve">, je suis </w:t>
            </w:r>
            <w:proofErr w:type="spellStart"/>
            <w:r w:rsidRPr="008F3F23">
              <w:rPr>
                <w:rFonts w:eastAsia="Times New Roman" w:cs="Calibri"/>
                <w:color w:val="000000"/>
                <w:sz w:val="24"/>
                <w:szCs w:val="24"/>
                <w:lang w:val="fr-CH" w:eastAsia="fr-CH"/>
              </w:rPr>
              <w:t>entrain</w:t>
            </w:r>
            <w:proofErr w:type="spellEnd"/>
            <w:r w:rsidRPr="008F3F23">
              <w:rPr>
                <w:rFonts w:eastAsia="Times New Roman" w:cs="Calibri"/>
                <w:color w:val="000000"/>
                <w:sz w:val="24"/>
                <w:szCs w:val="24"/>
                <w:lang w:val="fr-CH" w:eastAsia="fr-CH"/>
              </w:rPr>
              <w:t xml:space="preserve"> de faire en sorte que le store </w:t>
            </w:r>
            <w:proofErr w:type="spellStart"/>
            <w:r w:rsidRPr="008F3F23">
              <w:rPr>
                <w:rFonts w:eastAsia="Times New Roman" w:cs="Calibri"/>
                <w:color w:val="000000"/>
                <w:sz w:val="24"/>
                <w:szCs w:val="24"/>
                <w:lang w:val="fr-CH" w:eastAsia="fr-CH"/>
              </w:rPr>
              <w:t>recoivent</w:t>
            </w:r>
            <w:proofErr w:type="spellEnd"/>
            <w:r w:rsidRPr="008F3F23">
              <w:rPr>
                <w:rFonts w:eastAsia="Times New Roman" w:cs="Calibri"/>
                <w:color w:val="000000"/>
                <w:sz w:val="24"/>
                <w:szCs w:val="24"/>
                <w:lang w:val="fr-CH" w:eastAsia="fr-CH"/>
              </w:rPr>
              <w:t xml:space="preserve"> toutes les données dont </w:t>
            </w:r>
            <w:proofErr w:type="spellStart"/>
            <w:r w:rsidRPr="008F3F23">
              <w:rPr>
                <w:rFonts w:eastAsia="Times New Roman" w:cs="Calibri"/>
                <w:color w:val="000000"/>
                <w:sz w:val="24"/>
                <w:szCs w:val="24"/>
                <w:lang w:val="fr-CH" w:eastAsia="fr-CH"/>
              </w:rPr>
              <w:t>jai</w:t>
            </w:r>
            <w:proofErr w:type="spellEnd"/>
            <w:r w:rsidRPr="008F3F23">
              <w:rPr>
                <w:rFonts w:eastAsia="Times New Roman" w:cs="Calibri"/>
                <w:color w:val="000000"/>
                <w:sz w:val="24"/>
                <w:szCs w:val="24"/>
                <w:lang w:val="fr-CH" w:eastAsia="fr-CH"/>
              </w:rPr>
              <w:t xml:space="preserve"> besoin pour le frontend (pour l'instant je </w:t>
            </w:r>
            <w:proofErr w:type="spellStart"/>
            <w:proofErr w:type="gramStart"/>
            <w:r w:rsidRPr="008F3F23">
              <w:rPr>
                <w:rFonts w:eastAsia="Times New Roman" w:cs="Calibri"/>
                <w:color w:val="000000"/>
                <w:sz w:val="24"/>
                <w:szCs w:val="24"/>
                <w:lang w:val="fr-CH" w:eastAsia="fr-CH"/>
              </w:rPr>
              <w:t>prend</w:t>
            </w:r>
            <w:proofErr w:type="spellEnd"/>
            <w:proofErr w:type="gramEnd"/>
            <w:r w:rsidRPr="008F3F23">
              <w:rPr>
                <w:rFonts w:eastAsia="Times New Roman" w:cs="Calibri"/>
                <w:color w:val="000000"/>
                <w:sz w:val="24"/>
                <w:szCs w:val="24"/>
                <w:lang w:val="fr-CH" w:eastAsia="fr-CH"/>
              </w:rPr>
              <w:t xml:space="preserve"> tout au chargement de la page </w:t>
            </w:r>
            <w:proofErr w:type="spellStart"/>
            <w:r w:rsidRPr="008F3F23">
              <w:rPr>
                <w:rFonts w:eastAsia="Times New Roman" w:cs="Calibri"/>
                <w:color w:val="000000"/>
                <w:sz w:val="24"/>
                <w:szCs w:val="24"/>
                <w:lang w:val="fr-CH" w:eastAsia="fr-CH"/>
              </w:rPr>
              <w:t>meme</w:t>
            </w:r>
            <w:proofErr w:type="spellEnd"/>
            <w:r w:rsidRPr="008F3F23">
              <w:rPr>
                <w:rFonts w:eastAsia="Times New Roman" w:cs="Calibri"/>
                <w:color w:val="000000"/>
                <w:sz w:val="24"/>
                <w:szCs w:val="24"/>
                <w:lang w:val="fr-CH" w:eastAsia="fr-CH"/>
              </w:rPr>
              <w:t xml:space="preserve"> si c'est pas la meilleure idée en prod c'est juste pour avoir une base simple pour l'instant)</w:t>
            </w:r>
          </w:p>
        </w:tc>
      </w:tr>
      <w:tr w:rsidR="008F3F23" w:rsidRPr="008F3F23" w14:paraId="7C9B04AF" w14:textId="77777777" w:rsidTr="008F3F23">
        <w:trPr>
          <w:trHeight w:val="630"/>
        </w:trPr>
        <w:tc>
          <w:tcPr>
            <w:tcW w:w="452" w:type="pct"/>
            <w:tcBorders>
              <w:top w:val="single" w:sz="4" w:space="0" w:color="9D9FAC"/>
              <w:left w:val="nil"/>
              <w:bottom w:val="single" w:sz="4" w:space="0" w:color="9D9FAC"/>
              <w:right w:val="nil"/>
            </w:tcBorders>
            <w:shd w:val="clear" w:color="auto" w:fill="auto"/>
            <w:noWrap/>
            <w:vAlign w:val="bottom"/>
            <w:hideMark/>
          </w:tcPr>
          <w:p w14:paraId="1008A8B2"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03 mars</w:t>
            </w:r>
          </w:p>
        </w:tc>
        <w:tc>
          <w:tcPr>
            <w:tcW w:w="301" w:type="pct"/>
            <w:tcBorders>
              <w:top w:val="single" w:sz="4" w:space="0" w:color="9D9FAC"/>
              <w:left w:val="nil"/>
              <w:bottom w:val="single" w:sz="4" w:space="0" w:color="9D9FAC"/>
              <w:right w:val="nil"/>
            </w:tcBorders>
            <w:shd w:val="clear" w:color="auto" w:fill="auto"/>
            <w:noWrap/>
            <w:vAlign w:val="bottom"/>
            <w:hideMark/>
          </w:tcPr>
          <w:p w14:paraId="373C63CB"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6 h</w:t>
            </w:r>
          </w:p>
        </w:tc>
        <w:tc>
          <w:tcPr>
            <w:tcW w:w="528" w:type="pct"/>
            <w:tcBorders>
              <w:top w:val="single" w:sz="4" w:space="0" w:color="9D9FAC"/>
              <w:left w:val="nil"/>
              <w:bottom w:val="single" w:sz="4" w:space="0" w:color="9D9FAC"/>
              <w:right w:val="nil"/>
            </w:tcBorders>
            <w:shd w:val="clear" w:color="auto" w:fill="auto"/>
            <w:noWrap/>
            <w:vAlign w:val="bottom"/>
            <w:hideMark/>
          </w:tcPr>
          <w:p w14:paraId="22CD4641"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45 min</w:t>
            </w:r>
          </w:p>
        </w:tc>
        <w:tc>
          <w:tcPr>
            <w:tcW w:w="1357" w:type="pct"/>
            <w:tcBorders>
              <w:top w:val="single" w:sz="4" w:space="0" w:color="9D9FAC"/>
              <w:left w:val="nil"/>
              <w:bottom w:val="single" w:sz="4" w:space="0" w:color="9D9FAC"/>
              <w:right w:val="nil"/>
            </w:tcBorders>
            <w:shd w:val="clear" w:color="000000" w:fill="0070C0"/>
            <w:noWrap/>
            <w:vAlign w:val="bottom"/>
            <w:hideMark/>
          </w:tcPr>
          <w:p w14:paraId="380CE77B" w14:textId="77777777" w:rsidR="008F3F23" w:rsidRPr="008F3F23" w:rsidRDefault="008F3F23" w:rsidP="008F3F23">
            <w:pPr>
              <w:spacing w:after="0" w:line="240" w:lineRule="auto"/>
              <w:rPr>
                <w:rFonts w:eastAsia="Times New Roman" w:cs="Calibri"/>
                <w:color w:val="FFFFFF"/>
                <w:sz w:val="24"/>
                <w:szCs w:val="24"/>
                <w:lang w:val="fr-CH" w:eastAsia="fr-CH"/>
              </w:rPr>
            </w:pPr>
            <w:r w:rsidRPr="008F3F23">
              <w:rPr>
                <w:rFonts w:eastAsia="Times New Roman" w:cs="Calibri"/>
                <w:color w:val="FFFFFF"/>
                <w:sz w:val="24"/>
                <w:szCs w:val="24"/>
                <w:lang w:val="fr-CH" w:eastAsia="fr-CH"/>
              </w:rPr>
              <w:t>Implémentation</w:t>
            </w:r>
          </w:p>
        </w:tc>
        <w:tc>
          <w:tcPr>
            <w:tcW w:w="2362" w:type="pct"/>
            <w:tcBorders>
              <w:top w:val="single" w:sz="4" w:space="0" w:color="9D9FAC"/>
              <w:left w:val="nil"/>
              <w:bottom w:val="single" w:sz="4" w:space="0" w:color="9D9FAC"/>
              <w:right w:val="nil"/>
            </w:tcBorders>
            <w:shd w:val="clear" w:color="auto" w:fill="auto"/>
            <w:vAlign w:val="bottom"/>
            <w:hideMark/>
          </w:tcPr>
          <w:p w14:paraId="6219388B"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Page de catalogue en cours, j'affiche </w:t>
            </w:r>
            <w:proofErr w:type="spellStart"/>
            <w:proofErr w:type="gramStart"/>
            <w:r w:rsidRPr="008F3F23">
              <w:rPr>
                <w:rFonts w:eastAsia="Times New Roman" w:cs="Calibri"/>
                <w:color w:val="000000"/>
                <w:sz w:val="24"/>
                <w:szCs w:val="24"/>
                <w:lang w:val="fr-CH" w:eastAsia="fr-CH"/>
              </w:rPr>
              <w:t>tout</w:t>
            </w:r>
            <w:proofErr w:type="spellEnd"/>
            <w:r w:rsidRPr="008F3F23">
              <w:rPr>
                <w:rFonts w:eastAsia="Times New Roman" w:cs="Calibri"/>
                <w:color w:val="000000"/>
                <w:sz w:val="24"/>
                <w:szCs w:val="24"/>
                <w:lang w:val="fr-CH" w:eastAsia="fr-CH"/>
              </w:rPr>
              <w:t xml:space="preserve"> les livres</w:t>
            </w:r>
            <w:proofErr w:type="gramEnd"/>
            <w:r w:rsidRPr="008F3F23">
              <w:rPr>
                <w:rFonts w:eastAsia="Times New Roman" w:cs="Calibri"/>
                <w:color w:val="000000"/>
                <w:sz w:val="24"/>
                <w:szCs w:val="24"/>
                <w:lang w:val="fr-CH" w:eastAsia="fr-CH"/>
              </w:rPr>
              <w:t xml:space="preserve"> et demain je ferai les filtres et la page de détails des livres.</w:t>
            </w:r>
          </w:p>
        </w:tc>
      </w:tr>
      <w:tr w:rsidR="008F3F23" w:rsidRPr="008F3F23" w14:paraId="0B020340" w14:textId="77777777" w:rsidTr="008F3F23">
        <w:trPr>
          <w:trHeight w:val="315"/>
        </w:trPr>
        <w:tc>
          <w:tcPr>
            <w:tcW w:w="452" w:type="pct"/>
            <w:tcBorders>
              <w:top w:val="single" w:sz="4" w:space="0" w:color="9D9FAC"/>
              <w:left w:val="nil"/>
              <w:bottom w:val="single" w:sz="4" w:space="0" w:color="9D9FAC"/>
              <w:right w:val="nil"/>
            </w:tcBorders>
            <w:shd w:val="clear" w:color="D9D9D9" w:fill="D9D9D9"/>
            <w:noWrap/>
            <w:vAlign w:val="bottom"/>
            <w:hideMark/>
          </w:tcPr>
          <w:p w14:paraId="620FA5C2"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05 mars</w:t>
            </w:r>
          </w:p>
        </w:tc>
        <w:tc>
          <w:tcPr>
            <w:tcW w:w="301" w:type="pct"/>
            <w:tcBorders>
              <w:top w:val="single" w:sz="4" w:space="0" w:color="9D9FAC"/>
              <w:left w:val="nil"/>
              <w:bottom w:val="single" w:sz="4" w:space="0" w:color="9D9FAC"/>
              <w:right w:val="nil"/>
            </w:tcBorders>
            <w:shd w:val="clear" w:color="D9D9D9" w:fill="D9D9D9"/>
            <w:noWrap/>
            <w:vAlign w:val="bottom"/>
            <w:hideMark/>
          </w:tcPr>
          <w:p w14:paraId="0D56EACE"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3 h</w:t>
            </w:r>
          </w:p>
        </w:tc>
        <w:tc>
          <w:tcPr>
            <w:tcW w:w="528" w:type="pct"/>
            <w:tcBorders>
              <w:top w:val="single" w:sz="4" w:space="0" w:color="9D9FAC"/>
              <w:left w:val="nil"/>
              <w:bottom w:val="single" w:sz="4" w:space="0" w:color="9D9FAC"/>
              <w:right w:val="nil"/>
            </w:tcBorders>
            <w:shd w:val="clear" w:color="D9D9D9" w:fill="D9D9D9"/>
            <w:noWrap/>
            <w:vAlign w:val="bottom"/>
            <w:hideMark/>
          </w:tcPr>
          <w:p w14:paraId="5A7AA6D1"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45 min</w:t>
            </w:r>
          </w:p>
        </w:tc>
        <w:tc>
          <w:tcPr>
            <w:tcW w:w="1357" w:type="pct"/>
            <w:tcBorders>
              <w:top w:val="single" w:sz="4" w:space="0" w:color="9D9FAC"/>
              <w:left w:val="nil"/>
              <w:bottom w:val="single" w:sz="4" w:space="0" w:color="9D9FAC"/>
              <w:right w:val="nil"/>
            </w:tcBorders>
            <w:shd w:val="clear" w:color="D9D9D9" w:fill="00B0F0"/>
            <w:noWrap/>
            <w:vAlign w:val="bottom"/>
            <w:hideMark/>
          </w:tcPr>
          <w:p w14:paraId="2E5E92CB"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Documentation</w:t>
            </w:r>
          </w:p>
        </w:tc>
        <w:tc>
          <w:tcPr>
            <w:tcW w:w="2362" w:type="pct"/>
            <w:tcBorders>
              <w:top w:val="single" w:sz="4" w:space="0" w:color="9D9FAC"/>
              <w:left w:val="nil"/>
              <w:bottom w:val="single" w:sz="4" w:space="0" w:color="9D9FAC"/>
              <w:right w:val="nil"/>
            </w:tcBorders>
            <w:shd w:val="clear" w:color="D9D9D9" w:fill="D9D9D9"/>
            <w:vAlign w:val="bottom"/>
            <w:hideMark/>
          </w:tcPr>
          <w:p w14:paraId="7D323AAD"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Début rédaction rapport au propre</w:t>
            </w:r>
          </w:p>
        </w:tc>
      </w:tr>
      <w:tr w:rsidR="008F3F23" w:rsidRPr="008F3F23" w14:paraId="70F0CC12" w14:textId="77777777" w:rsidTr="008F3F23">
        <w:trPr>
          <w:trHeight w:val="315"/>
        </w:trPr>
        <w:tc>
          <w:tcPr>
            <w:tcW w:w="452" w:type="pct"/>
            <w:tcBorders>
              <w:top w:val="single" w:sz="4" w:space="0" w:color="9D9FAC"/>
              <w:left w:val="nil"/>
              <w:bottom w:val="single" w:sz="4" w:space="0" w:color="9D9FAC"/>
              <w:right w:val="nil"/>
            </w:tcBorders>
            <w:shd w:val="clear" w:color="auto" w:fill="auto"/>
            <w:noWrap/>
            <w:vAlign w:val="bottom"/>
            <w:hideMark/>
          </w:tcPr>
          <w:p w14:paraId="6743603A"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lastRenderedPageBreak/>
              <w:t>05 mars</w:t>
            </w:r>
          </w:p>
        </w:tc>
        <w:tc>
          <w:tcPr>
            <w:tcW w:w="301" w:type="pct"/>
            <w:tcBorders>
              <w:top w:val="single" w:sz="4" w:space="0" w:color="9D9FAC"/>
              <w:left w:val="nil"/>
              <w:bottom w:val="single" w:sz="4" w:space="0" w:color="9D9FAC"/>
              <w:right w:val="nil"/>
            </w:tcBorders>
            <w:shd w:val="clear" w:color="auto" w:fill="auto"/>
            <w:noWrap/>
            <w:vAlign w:val="bottom"/>
            <w:hideMark/>
          </w:tcPr>
          <w:p w14:paraId="1ECF70D5"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2 h</w:t>
            </w:r>
          </w:p>
        </w:tc>
        <w:tc>
          <w:tcPr>
            <w:tcW w:w="528" w:type="pct"/>
            <w:tcBorders>
              <w:top w:val="single" w:sz="4" w:space="0" w:color="9D9FAC"/>
              <w:left w:val="nil"/>
              <w:bottom w:val="single" w:sz="4" w:space="0" w:color="9D9FAC"/>
              <w:right w:val="nil"/>
            </w:tcBorders>
            <w:shd w:val="clear" w:color="auto" w:fill="auto"/>
            <w:noWrap/>
            <w:vAlign w:val="bottom"/>
            <w:hideMark/>
          </w:tcPr>
          <w:p w14:paraId="1728541A"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45 min</w:t>
            </w:r>
          </w:p>
        </w:tc>
        <w:tc>
          <w:tcPr>
            <w:tcW w:w="1357" w:type="pct"/>
            <w:tcBorders>
              <w:top w:val="single" w:sz="4" w:space="0" w:color="9D9FAC"/>
              <w:left w:val="nil"/>
              <w:bottom w:val="single" w:sz="4" w:space="0" w:color="9D9FAC"/>
              <w:right w:val="nil"/>
            </w:tcBorders>
            <w:shd w:val="clear" w:color="000000" w:fill="0070C0"/>
            <w:noWrap/>
            <w:vAlign w:val="bottom"/>
            <w:hideMark/>
          </w:tcPr>
          <w:p w14:paraId="012F302F" w14:textId="77777777" w:rsidR="008F3F23" w:rsidRPr="008F3F23" w:rsidRDefault="008F3F23" w:rsidP="008F3F23">
            <w:pPr>
              <w:spacing w:after="0" w:line="240" w:lineRule="auto"/>
              <w:rPr>
                <w:rFonts w:eastAsia="Times New Roman" w:cs="Calibri"/>
                <w:color w:val="FFFFFF"/>
                <w:sz w:val="24"/>
                <w:szCs w:val="24"/>
                <w:lang w:val="fr-CH" w:eastAsia="fr-CH"/>
              </w:rPr>
            </w:pPr>
            <w:r w:rsidRPr="008F3F23">
              <w:rPr>
                <w:rFonts w:eastAsia="Times New Roman" w:cs="Calibri"/>
                <w:color w:val="FFFFFF"/>
                <w:sz w:val="24"/>
                <w:szCs w:val="24"/>
                <w:lang w:val="fr-CH" w:eastAsia="fr-CH"/>
              </w:rPr>
              <w:t>Implémentation</w:t>
            </w:r>
          </w:p>
        </w:tc>
        <w:tc>
          <w:tcPr>
            <w:tcW w:w="2362" w:type="pct"/>
            <w:tcBorders>
              <w:top w:val="single" w:sz="4" w:space="0" w:color="9D9FAC"/>
              <w:left w:val="nil"/>
              <w:bottom w:val="single" w:sz="4" w:space="0" w:color="9D9FAC"/>
              <w:right w:val="nil"/>
            </w:tcBorders>
            <w:shd w:val="clear" w:color="auto" w:fill="auto"/>
            <w:vAlign w:val="bottom"/>
            <w:hideMark/>
          </w:tcPr>
          <w:p w14:paraId="0A581A2C" w14:textId="77777777" w:rsidR="008F3F23" w:rsidRPr="008F3F23" w:rsidRDefault="008F3F23" w:rsidP="008F3F23">
            <w:pPr>
              <w:spacing w:after="0" w:line="240" w:lineRule="auto"/>
              <w:rPr>
                <w:rFonts w:eastAsia="Times New Roman" w:cs="Calibri"/>
                <w:color w:val="FFFFFF"/>
                <w:sz w:val="24"/>
                <w:szCs w:val="24"/>
                <w:lang w:val="fr-CH" w:eastAsia="fr-CH"/>
              </w:rPr>
            </w:pPr>
          </w:p>
        </w:tc>
      </w:tr>
      <w:tr w:rsidR="008F3F23" w:rsidRPr="008F3F23" w14:paraId="77A707F3" w14:textId="77777777" w:rsidTr="008F3F23">
        <w:trPr>
          <w:trHeight w:val="315"/>
        </w:trPr>
        <w:tc>
          <w:tcPr>
            <w:tcW w:w="452" w:type="pct"/>
            <w:tcBorders>
              <w:top w:val="single" w:sz="4" w:space="0" w:color="9D9FAC"/>
              <w:left w:val="nil"/>
              <w:bottom w:val="single" w:sz="4" w:space="0" w:color="9D9FAC"/>
              <w:right w:val="nil"/>
            </w:tcBorders>
            <w:shd w:val="clear" w:color="DDDEE3" w:fill="DDDEE3"/>
            <w:noWrap/>
            <w:vAlign w:val="bottom"/>
            <w:hideMark/>
          </w:tcPr>
          <w:p w14:paraId="60D1BBD2"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09 mars</w:t>
            </w:r>
          </w:p>
        </w:tc>
        <w:tc>
          <w:tcPr>
            <w:tcW w:w="301" w:type="pct"/>
            <w:tcBorders>
              <w:top w:val="single" w:sz="4" w:space="0" w:color="9D9FAC"/>
              <w:left w:val="nil"/>
              <w:bottom w:val="single" w:sz="4" w:space="0" w:color="9D9FAC"/>
              <w:right w:val="nil"/>
            </w:tcBorders>
            <w:shd w:val="clear" w:color="DDDEE3" w:fill="DDDEE3"/>
            <w:noWrap/>
            <w:vAlign w:val="bottom"/>
            <w:hideMark/>
          </w:tcPr>
          <w:p w14:paraId="691F5176"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6 h</w:t>
            </w:r>
          </w:p>
        </w:tc>
        <w:tc>
          <w:tcPr>
            <w:tcW w:w="528" w:type="pct"/>
            <w:tcBorders>
              <w:top w:val="single" w:sz="4" w:space="0" w:color="9D9FAC"/>
              <w:left w:val="nil"/>
              <w:bottom w:val="single" w:sz="4" w:space="0" w:color="9D9FAC"/>
              <w:right w:val="nil"/>
            </w:tcBorders>
            <w:shd w:val="clear" w:color="DDDEE3" w:fill="DDDEE3"/>
            <w:noWrap/>
            <w:vAlign w:val="bottom"/>
            <w:hideMark/>
          </w:tcPr>
          <w:p w14:paraId="71850477"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45 min</w:t>
            </w:r>
          </w:p>
        </w:tc>
        <w:tc>
          <w:tcPr>
            <w:tcW w:w="1357" w:type="pct"/>
            <w:tcBorders>
              <w:top w:val="single" w:sz="4" w:space="0" w:color="9D9FAC"/>
              <w:left w:val="nil"/>
              <w:bottom w:val="single" w:sz="4" w:space="0" w:color="9D9FAC"/>
              <w:right w:val="nil"/>
            </w:tcBorders>
            <w:shd w:val="clear" w:color="DDDEE3" w:fill="0070C0"/>
            <w:noWrap/>
            <w:vAlign w:val="bottom"/>
            <w:hideMark/>
          </w:tcPr>
          <w:p w14:paraId="170938F4" w14:textId="77777777" w:rsidR="008F3F23" w:rsidRPr="008F3F23" w:rsidRDefault="008F3F23" w:rsidP="008F3F23">
            <w:pPr>
              <w:spacing w:after="0" w:line="240" w:lineRule="auto"/>
              <w:rPr>
                <w:rFonts w:eastAsia="Times New Roman" w:cs="Calibri"/>
                <w:color w:val="FFFFFF"/>
                <w:sz w:val="24"/>
                <w:szCs w:val="24"/>
                <w:lang w:val="fr-CH" w:eastAsia="fr-CH"/>
              </w:rPr>
            </w:pPr>
            <w:r w:rsidRPr="008F3F23">
              <w:rPr>
                <w:rFonts w:eastAsia="Times New Roman" w:cs="Calibri"/>
                <w:color w:val="FFFFFF"/>
                <w:sz w:val="24"/>
                <w:szCs w:val="24"/>
                <w:lang w:val="fr-CH" w:eastAsia="fr-CH"/>
              </w:rPr>
              <w:t>Implémentation</w:t>
            </w:r>
          </w:p>
        </w:tc>
        <w:tc>
          <w:tcPr>
            <w:tcW w:w="2362" w:type="pct"/>
            <w:tcBorders>
              <w:top w:val="single" w:sz="4" w:space="0" w:color="9D9FAC"/>
              <w:left w:val="nil"/>
              <w:bottom w:val="single" w:sz="4" w:space="0" w:color="9D9FAC"/>
              <w:right w:val="nil"/>
            </w:tcBorders>
            <w:shd w:val="clear" w:color="DDDEE3" w:fill="DDDEE3"/>
            <w:vAlign w:val="bottom"/>
            <w:hideMark/>
          </w:tcPr>
          <w:p w14:paraId="57DA9586"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Les filtres sont </w:t>
            </w:r>
            <w:proofErr w:type="spellStart"/>
            <w:proofErr w:type="gramStart"/>
            <w:r w:rsidRPr="008F3F23">
              <w:rPr>
                <w:rFonts w:eastAsia="Times New Roman" w:cs="Calibri"/>
                <w:color w:val="000000"/>
                <w:sz w:val="24"/>
                <w:szCs w:val="24"/>
                <w:lang w:val="fr-CH" w:eastAsia="fr-CH"/>
              </w:rPr>
              <w:t>fais</w:t>
            </w:r>
            <w:proofErr w:type="spellEnd"/>
            <w:proofErr w:type="gramEnd"/>
            <w:r w:rsidRPr="008F3F23">
              <w:rPr>
                <w:rFonts w:eastAsia="Times New Roman" w:cs="Calibri"/>
                <w:color w:val="000000"/>
                <w:sz w:val="24"/>
                <w:szCs w:val="24"/>
                <w:lang w:val="fr-CH" w:eastAsia="fr-CH"/>
              </w:rPr>
              <w:t xml:space="preserve"> + page détails + page de profile</w:t>
            </w:r>
          </w:p>
        </w:tc>
      </w:tr>
      <w:tr w:rsidR="008F3F23" w:rsidRPr="008F3F23" w14:paraId="1B49A402" w14:textId="77777777" w:rsidTr="008F3F23">
        <w:trPr>
          <w:trHeight w:val="315"/>
        </w:trPr>
        <w:tc>
          <w:tcPr>
            <w:tcW w:w="452" w:type="pct"/>
            <w:tcBorders>
              <w:top w:val="single" w:sz="4" w:space="0" w:color="9D9FAC"/>
              <w:left w:val="nil"/>
              <w:bottom w:val="single" w:sz="4" w:space="0" w:color="9D9FAC"/>
              <w:right w:val="nil"/>
            </w:tcBorders>
            <w:shd w:val="clear" w:color="D9D9D9" w:fill="D9D9D9"/>
            <w:noWrap/>
            <w:vAlign w:val="bottom"/>
            <w:hideMark/>
          </w:tcPr>
          <w:p w14:paraId="5DE8E00C"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11 mars</w:t>
            </w:r>
          </w:p>
        </w:tc>
        <w:tc>
          <w:tcPr>
            <w:tcW w:w="301" w:type="pct"/>
            <w:tcBorders>
              <w:top w:val="single" w:sz="4" w:space="0" w:color="9D9FAC"/>
              <w:left w:val="nil"/>
              <w:bottom w:val="single" w:sz="4" w:space="0" w:color="9D9FAC"/>
              <w:right w:val="nil"/>
            </w:tcBorders>
            <w:shd w:val="clear" w:color="D9D9D9" w:fill="D9D9D9"/>
            <w:noWrap/>
            <w:vAlign w:val="bottom"/>
            <w:hideMark/>
          </w:tcPr>
          <w:p w14:paraId="49E8266B"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1 h</w:t>
            </w:r>
          </w:p>
        </w:tc>
        <w:tc>
          <w:tcPr>
            <w:tcW w:w="528" w:type="pct"/>
            <w:tcBorders>
              <w:top w:val="single" w:sz="4" w:space="0" w:color="9D9FAC"/>
              <w:left w:val="nil"/>
              <w:bottom w:val="single" w:sz="4" w:space="0" w:color="9D9FAC"/>
              <w:right w:val="nil"/>
            </w:tcBorders>
            <w:shd w:val="clear" w:color="D9D9D9" w:fill="D9D9D9"/>
            <w:noWrap/>
            <w:vAlign w:val="bottom"/>
            <w:hideMark/>
          </w:tcPr>
          <w:p w14:paraId="6A16AC96"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45 min</w:t>
            </w:r>
          </w:p>
        </w:tc>
        <w:tc>
          <w:tcPr>
            <w:tcW w:w="1357" w:type="pct"/>
            <w:tcBorders>
              <w:top w:val="single" w:sz="4" w:space="0" w:color="9D9FAC"/>
              <w:left w:val="nil"/>
              <w:bottom w:val="single" w:sz="4" w:space="0" w:color="9D9FAC"/>
              <w:right w:val="nil"/>
            </w:tcBorders>
            <w:shd w:val="clear" w:color="D9D9D9" w:fill="00B0F0"/>
            <w:noWrap/>
            <w:vAlign w:val="bottom"/>
            <w:hideMark/>
          </w:tcPr>
          <w:p w14:paraId="02E7EEE8"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Documentation</w:t>
            </w:r>
          </w:p>
        </w:tc>
        <w:tc>
          <w:tcPr>
            <w:tcW w:w="2362" w:type="pct"/>
            <w:tcBorders>
              <w:top w:val="single" w:sz="4" w:space="0" w:color="9D9FAC"/>
              <w:left w:val="nil"/>
              <w:bottom w:val="single" w:sz="4" w:space="0" w:color="9D9FAC"/>
              <w:right w:val="nil"/>
            </w:tcBorders>
            <w:shd w:val="clear" w:color="D9D9D9" w:fill="D9D9D9"/>
            <w:vAlign w:val="bottom"/>
            <w:hideMark/>
          </w:tcPr>
          <w:p w14:paraId="16C4E9CA"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Rédiger texte fonctionnelles</w:t>
            </w:r>
          </w:p>
        </w:tc>
      </w:tr>
      <w:tr w:rsidR="008F3F23" w:rsidRPr="008F3F23" w14:paraId="3F729C14" w14:textId="77777777" w:rsidTr="008F3F23">
        <w:trPr>
          <w:trHeight w:val="1575"/>
        </w:trPr>
        <w:tc>
          <w:tcPr>
            <w:tcW w:w="452" w:type="pct"/>
            <w:tcBorders>
              <w:top w:val="single" w:sz="4" w:space="0" w:color="9D9FAC"/>
              <w:left w:val="nil"/>
              <w:bottom w:val="single" w:sz="4" w:space="0" w:color="9D9FAC"/>
              <w:right w:val="nil"/>
            </w:tcBorders>
            <w:shd w:val="clear" w:color="DDDEE3" w:fill="DDDEE3"/>
            <w:noWrap/>
            <w:vAlign w:val="bottom"/>
            <w:hideMark/>
          </w:tcPr>
          <w:p w14:paraId="73259EFD"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11 mars</w:t>
            </w:r>
          </w:p>
        </w:tc>
        <w:tc>
          <w:tcPr>
            <w:tcW w:w="301" w:type="pct"/>
            <w:tcBorders>
              <w:top w:val="single" w:sz="4" w:space="0" w:color="9D9FAC"/>
              <w:left w:val="nil"/>
              <w:bottom w:val="single" w:sz="4" w:space="0" w:color="9D9FAC"/>
              <w:right w:val="nil"/>
            </w:tcBorders>
            <w:shd w:val="clear" w:color="DDDEE3" w:fill="DDDEE3"/>
            <w:noWrap/>
            <w:vAlign w:val="bottom"/>
            <w:hideMark/>
          </w:tcPr>
          <w:p w14:paraId="05514DF2"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5 h</w:t>
            </w:r>
          </w:p>
        </w:tc>
        <w:tc>
          <w:tcPr>
            <w:tcW w:w="528" w:type="pct"/>
            <w:tcBorders>
              <w:top w:val="single" w:sz="4" w:space="0" w:color="9D9FAC"/>
              <w:left w:val="nil"/>
              <w:bottom w:val="single" w:sz="4" w:space="0" w:color="9D9FAC"/>
              <w:right w:val="nil"/>
            </w:tcBorders>
            <w:shd w:val="clear" w:color="DDDEE3" w:fill="DDDEE3"/>
            <w:noWrap/>
            <w:vAlign w:val="bottom"/>
            <w:hideMark/>
          </w:tcPr>
          <w:p w14:paraId="1B27DE1C"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00 min</w:t>
            </w:r>
          </w:p>
        </w:tc>
        <w:tc>
          <w:tcPr>
            <w:tcW w:w="1357" w:type="pct"/>
            <w:tcBorders>
              <w:top w:val="single" w:sz="4" w:space="0" w:color="9D9FAC"/>
              <w:left w:val="nil"/>
              <w:bottom w:val="single" w:sz="4" w:space="0" w:color="9D9FAC"/>
              <w:right w:val="nil"/>
            </w:tcBorders>
            <w:shd w:val="clear" w:color="DDDEE3" w:fill="0070C0"/>
            <w:noWrap/>
            <w:vAlign w:val="bottom"/>
            <w:hideMark/>
          </w:tcPr>
          <w:p w14:paraId="63809D8E" w14:textId="77777777" w:rsidR="008F3F23" w:rsidRPr="008F3F23" w:rsidRDefault="008F3F23" w:rsidP="008F3F23">
            <w:pPr>
              <w:spacing w:after="0" w:line="240" w:lineRule="auto"/>
              <w:rPr>
                <w:rFonts w:eastAsia="Times New Roman" w:cs="Calibri"/>
                <w:color w:val="FFFFFF"/>
                <w:sz w:val="24"/>
                <w:szCs w:val="24"/>
                <w:lang w:val="fr-CH" w:eastAsia="fr-CH"/>
              </w:rPr>
            </w:pPr>
            <w:r w:rsidRPr="008F3F23">
              <w:rPr>
                <w:rFonts w:eastAsia="Times New Roman" w:cs="Calibri"/>
                <w:color w:val="FFFFFF"/>
                <w:sz w:val="24"/>
                <w:szCs w:val="24"/>
                <w:lang w:val="fr-CH" w:eastAsia="fr-CH"/>
              </w:rPr>
              <w:t>Implémentation</w:t>
            </w:r>
          </w:p>
        </w:tc>
        <w:tc>
          <w:tcPr>
            <w:tcW w:w="2362" w:type="pct"/>
            <w:tcBorders>
              <w:top w:val="single" w:sz="4" w:space="0" w:color="9D9FAC"/>
              <w:left w:val="nil"/>
              <w:bottom w:val="single" w:sz="4" w:space="0" w:color="9D9FAC"/>
              <w:right w:val="nil"/>
            </w:tcBorders>
            <w:shd w:val="clear" w:color="DDDEE3" w:fill="DDDEE3"/>
            <w:vAlign w:val="bottom"/>
            <w:hideMark/>
          </w:tcPr>
          <w:p w14:paraId="58293211"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Système de pagination + afficher emprunts livre dans page </w:t>
            </w:r>
            <w:proofErr w:type="gramStart"/>
            <w:r w:rsidRPr="008F3F23">
              <w:rPr>
                <w:rFonts w:eastAsia="Times New Roman" w:cs="Calibri"/>
                <w:color w:val="000000"/>
                <w:sz w:val="24"/>
                <w:szCs w:val="24"/>
                <w:lang w:val="fr-CH" w:eastAsia="fr-CH"/>
              </w:rPr>
              <w:t>profile  +</w:t>
            </w:r>
            <w:proofErr w:type="gramEnd"/>
            <w:r w:rsidRPr="008F3F23">
              <w:rPr>
                <w:rFonts w:eastAsia="Times New Roman" w:cs="Calibri"/>
                <w:color w:val="000000"/>
                <w:sz w:val="24"/>
                <w:szCs w:val="24"/>
                <w:lang w:val="fr-CH" w:eastAsia="fr-CH"/>
              </w:rPr>
              <w:t xml:space="preserve"> </w:t>
            </w:r>
            <w:proofErr w:type="spellStart"/>
            <w:r w:rsidRPr="008F3F23">
              <w:rPr>
                <w:rFonts w:eastAsia="Times New Roman" w:cs="Calibri"/>
                <w:color w:val="000000"/>
                <w:sz w:val="24"/>
                <w:szCs w:val="24"/>
                <w:lang w:val="fr-CH" w:eastAsia="fr-CH"/>
              </w:rPr>
              <w:t>register</w:t>
            </w:r>
            <w:proofErr w:type="spellEnd"/>
            <w:r w:rsidRPr="008F3F23">
              <w:rPr>
                <w:rFonts w:eastAsia="Times New Roman" w:cs="Calibri"/>
                <w:color w:val="000000"/>
                <w:sz w:val="24"/>
                <w:szCs w:val="24"/>
                <w:lang w:val="fr-CH" w:eastAsia="fr-CH"/>
              </w:rPr>
              <w:t xml:space="preserve"> + séparation page catalogue en component partial (Je l'avais </w:t>
            </w:r>
            <w:proofErr w:type="spellStart"/>
            <w:r w:rsidRPr="008F3F23">
              <w:rPr>
                <w:rFonts w:eastAsia="Times New Roman" w:cs="Calibri"/>
                <w:color w:val="000000"/>
                <w:sz w:val="24"/>
                <w:szCs w:val="24"/>
                <w:lang w:val="fr-CH" w:eastAsia="fr-CH"/>
              </w:rPr>
              <w:t>fais</w:t>
            </w:r>
            <w:proofErr w:type="spellEnd"/>
            <w:r w:rsidRPr="008F3F23">
              <w:rPr>
                <w:rFonts w:eastAsia="Times New Roman" w:cs="Calibri"/>
                <w:color w:val="000000"/>
                <w:sz w:val="24"/>
                <w:szCs w:val="24"/>
                <w:lang w:val="fr-CH" w:eastAsia="fr-CH"/>
              </w:rPr>
              <w:t xml:space="preserve"> mais pas assez donc il faut que je découpe encore, pour pouvoir </w:t>
            </w:r>
            <w:proofErr w:type="spellStart"/>
            <w:r w:rsidRPr="008F3F23">
              <w:rPr>
                <w:rFonts w:eastAsia="Times New Roman" w:cs="Calibri"/>
                <w:color w:val="000000"/>
                <w:sz w:val="24"/>
                <w:szCs w:val="24"/>
                <w:lang w:val="fr-CH" w:eastAsia="fr-CH"/>
              </w:rPr>
              <w:t>réutilisr</w:t>
            </w:r>
            <w:proofErr w:type="spellEnd"/>
            <w:r w:rsidRPr="008F3F23">
              <w:rPr>
                <w:rFonts w:eastAsia="Times New Roman" w:cs="Calibri"/>
                <w:color w:val="000000"/>
                <w:sz w:val="24"/>
                <w:szCs w:val="24"/>
                <w:lang w:val="fr-CH" w:eastAsia="fr-CH"/>
              </w:rPr>
              <w:t xml:space="preserve"> ces composant dans l'interface admin par exemple) + demain </w:t>
            </w:r>
            <w:proofErr w:type="spellStart"/>
            <w:r w:rsidRPr="008F3F23">
              <w:rPr>
                <w:rFonts w:eastAsia="Times New Roman" w:cs="Calibri"/>
                <w:color w:val="000000"/>
                <w:sz w:val="24"/>
                <w:szCs w:val="24"/>
                <w:lang w:val="fr-CH" w:eastAsia="fr-CH"/>
              </w:rPr>
              <w:t>ducoup</w:t>
            </w:r>
            <w:proofErr w:type="spellEnd"/>
            <w:r w:rsidRPr="008F3F23">
              <w:rPr>
                <w:rFonts w:eastAsia="Times New Roman" w:cs="Calibri"/>
                <w:color w:val="000000"/>
                <w:sz w:val="24"/>
                <w:szCs w:val="24"/>
                <w:lang w:val="fr-CH" w:eastAsia="fr-CH"/>
              </w:rPr>
              <w:t xml:space="preserve"> continuer découpage en component + petit + interface admin + rapport de projet + doc mise en place</w:t>
            </w:r>
          </w:p>
        </w:tc>
      </w:tr>
      <w:tr w:rsidR="008F3F23" w:rsidRPr="008F3F23" w14:paraId="5D273181" w14:textId="77777777" w:rsidTr="008F3F23">
        <w:trPr>
          <w:trHeight w:val="630"/>
        </w:trPr>
        <w:tc>
          <w:tcPr>
            <w:tcW w:w="452" w:type="pct"/>
            <w:tcBorders>
              <w:top w:val="single" w:sz="4" w:space="0" w:color="9D9FAC"/>
              <w:left w:val="nil"/>
              <w:bottom w:val="single" w:sz="4" w:space="0" w:color="9D9FAC"/>
              <w:right w:val="nil"/>
            </w:tcBorders>
            <w:shd w:val="clear" w:color="D9D9D9" w:fill="D9D9D9"/>
            <w:noWrap/>
            <w:vAlign w:val="bottom"/>
            <w:hideMark/>
          </w:tcPr>
          <w:p w14:paraId="2ADA864E"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12 mars</w:t>
            </w:r>
          </w:p>
        </w:tc>
        <w:tc>
          <w:tcPr>
            <w:tcW w:w="301" w:type="pct"/>
            <w:tcBorders>
              <w:top w:val="single" w:sz="4" w:space="0" w:color="9D9FAC"/>
              <w:left w:val="nil"/>
              <w:bottom w:val="single" w:sz="4" w:space="0" w:color="9D9FAC"/>
              <w:right w:val="nil"/>
            </w:tcBorders>
            <w:shd w:val="clear" w:color="D9D9D9" w:fill="D9D9D9"/>
            <w:noWrap/>
            <w:vAlign w:val="bottom"/>
            <w:hideMark/>
          </w:tcPr>
          <w:p w14:paraId="1C5F2C6A"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6 h</w:t>
            </w:r>
          </w:p>
        </w:tc>
        <w:tc>
          <w:tcPr>
            <w:tcW w:w="528" w:type="pct"/>
            <w:tcBorders>
              <w:top w:val="single" w:sz="4" w:space="0" w:color="9D9FAC"/>
              <w:left w:val="nil"/>
              <w:bottom w:val="single" w:sz="4" w:space="0" w:color="9D9FAC"/>
              <w:right w:val="nil"/>
            </w:tcBorders>
            <w:shd w:val="clear" w:color="D9D9D9" w:fill="D9D9D9"/>
            <w:noWrap/>
            <w:vAlign w:val="bottom"/>
            <w:hideMark/>
          </w:tcPr>
          <w:p w14:paraId="0A379C54"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45 min</w:t>
            </w:r>
          </w:p>
        </w:tc>
        <w:tc>
          <w:tcPr>
            <w:tcW w:w="1357" w:type="pct"/>
            <w:tcBorders>
              <w:top w:val="single" w:sz="4" w:space="0" w:color="9D9FAC"/>
              <w:left w:val="nil"/>
              <w:bottom w:val="single" w:sz="4" w:space="0" w:color="9D9FAC"/>
              <w:right w:val="nil"/>
            </w:tcBorders>
            <w:shd w:val="clear" w:color="D9D9D9" w:fill="00B0F0"/>
            <w:noWrap/>
            <w:vAlign w:val="bottom"/>
            <w:hideMark/>
          </w:tcPr>
          <w:p w14:paraId="1274F060"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Documentation</w:t>
            </w:r>
          </w:p>
        </w:tc>
        <w:tc>
          <w:tcPr>
            <w:tcW w:w="2362" w:type="pct"/>
            <w:tcBorders>
              <w:top w:val="single" w:sz="4" w:space="0" w:color="9D9FAC"/>
              <w:left w:val="nil"/>
              <w:bottom w:val="single" w:sz="4" w:space="0" w:color="9D9FAC"/>
              <w:right w:val="nil"/>
            </w:tcBorders>
            <w:shd w:val="clear" w:color="D9D9D9" w:fill="D9D9D9"/>
            <w:vAlign w:val="bottom"/>
            <w:hideMark/>
          </w:tcPr>
          <w:p w14:paraId="2B364CA5"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Rédaction Rapport (Création schéma technique </w:t>
            </w:r>
            <w:proofErr w:type="spellStart"/>
            <w:r w:rsidRPr="008F3F23">
              <w:rPr>
                <w:rFonts w:eastAsia="Times New Roman" w:cs="Calibri"/>
                <w:color w:val="000000"/>
                <w:sz w:val="24"/>
                <w:szCs w:val="24"/>
                <w:lang w:val="fr-CH" w:eastAsia="fr-CH"/>
              </w:rPr>
              <w:t>etc</w:t>
            </w:r>
            <w:proofErr w:type="spellEnd"/>
            <w:r w:rsidRPr="008F3F23">
              <w:rPr>
                <w:rFonts w:eastAsia="Times New Roman" w:cs="Calibri"/>
                <w:color w:val="000000"/>
                <w:sz w:val="24"/>
                <w:szCs w:val="24"/>
                <w:lang w:val="fr-CH" w:eastAsia="fr-CH"/>
              </w:rPr>
              <w:t xml:space="preserve">), demain finir rapport, faire release TOUT CLEAN + pas oublier tester </w:t>
            </w:r>
            <w:proofErr w:type="gramStart"/>
            <w:r w:rsidRPr="008F3F23">
              <w:rPr>
                <w:rFonts w:eastAsia="Times New Roman" w:cs="Calibri"/>
                <w:color w:val="000000"/>
                <w:sz w:val="24"/>
                <w:szCs w:val="24"/>
                <w:lang w:val="fr-CH" w:eastAsia="fr-CH"/>
              </w:rPr>
              <w:t>les test</w:t>
            </w:r>
            <w:proofErr w:type="gramEnd"/>
            <w:r w:rsidRPr="008F3F23">
              <w:rPr>
                <w:rFonts w:eastAsia="Times New Roman" w:cs="Calibri"/>
                <w:color w:val="000000"/>
                <w:sz w:val="24"/>
                <w:szCs w:val="24"/>
                <w:lang w:val="fr-CH" w:eastAsia="fr-CH"/>
              </w:rPr>
              <w:t xml:space="preserve"> et commenter selon résultat, </w:t>
            </w:r>
            <w:proofErr w:type="spellStart"/>
            <w:r w:rsidRPr="008F3F23">
              <w:rPr>
                <w:rFonts w:eastAsia="Times New Roman" w:cs="Calibri"/>
                <w:color w:val="000000"/>
                <w:sz w:val="24"/>
                <w:szCs w:val="24"/>
                <w:lang w:val="fr-CH" w:eastAsia="fr-CH"/>
              </w:rPr>
              <w:t>pq</w:t>
            </w:r>
            <w:proofErr w:type="spellEnd"/>
            <w:r w:rsidRPr="008F3F23">
              <w:rPr>
                <w:rFonts w:eastAsia="Times New Roman" w:cs="Calibri"/>
                <w:color w:val="000000"/>
                <w:sz w:val="24"/>
                <w:szCs w:val="24"/>
                <w:lang w:val="fr-CH" w:eastAsia="fr-CH"/>
              </w:rPr>
              <w:t xml:space="preserve"> </w:t>
            </w:r>
            <w:proofErr w:type="spellStart"/>
            <w:r w:rsidRPr="008F3F23">
              <w:rPr>
                <w:rFonts w:eastAsia="Times New Roman" w:cs="Calibri"/>
                <w:color w:val="000000"/>
                <w:sz w:val="24"/>
                <w:szCs w:val="24"/>
                <w:lang w:val="fr-CH" w:eastAsia="fr-CH"/>
              </w:rPr>
              <w:t>ca</w:t>
            </w:r>
            <w:proofErr w:type="spellEnd"/>
            <w:r w:rsidRPr="008F3F23">
              <w:rPr>
                <w:rFonts w:eastAsia="Times New Roman" w:cs="Calibri"/>
                <w:color w:val="000000"/>
                <w:sz w:val="24"/>
                <w:szCs w:val="24"/>
                <w:lang w:val="fr-CH" w:eastAsia="fr-CH"/>
              </w:rPr>
              <w:t xml:space="preserve"> marche pas </w:t>
            </w:r>
            <w:proofErr w:type="spellStart"/>
            <w:r w:rsidRPr="008F3F23">
              <w:rPr>
                <w:rFonts w:eastAsia="Times New Roman" w:cs="Calibri"/>
                <w:color w:val="000000"/>
                <w:sz w:val="24"/>
                <w:szCs w:val="24"/>
                <w:lang w:val="fr-CH" w:eastAsia="fr-CH"/>
              </w:rPr>
              <w:t>etcetc</w:t>
            </w:r>
            <w:proofErr w:type="spellEnd"/>
          </w:p>
        </w:tc>
      </w:tr>
      <w:tr w:rsidR="008F3F23" w:rsidRPr="008F3F23" w14:paraId="5D3E7654" w14:textId="77777777" w:rsidTr="008F3F23">
        <w:trPr>
          <w:trHeight w:val="315"/>
        </w:trPr>
        <w:tc>
          <w:tcPr>
            <w:tcW w:w="452" w:type="pct"/>
            <w:tcBorders>
              <w:top w:val="single" w:sz="4" w:space="0" w:color="9D9FAC"/>
              <w:left w:val="nil"/>
              <w:bottom w:val="single" w:sz="4" w:space="0" w:color="9D9FAC"/>
              <w:right w:val="nil"/>
            </w:tcBorders>
            <w:shd w:val="clear" w:color="D9D9D9" w:fill="D9D9D9"/>
            <w:noWrap/>
            <w:vAlign w:val="bottom"/>
            <w:hideMark/>
          </w:tcPr>
          <w:p w14:paraId="43A2FA5B"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13 mars</w:t>
            </w:r>
          </w:p>
        </w:tc>
        <w:tc>
          <w:tcPr>
            <w:tcW w:w="301" w:type="pct"/>
            <w:tcBorders>
              <w:top w:val="single" w:sz="4" w:space="0" w:color="9D9FAC"/>
              <w:left w:val="nil"/>
              <w:bottom w:val="single" w:sz="4" w:space="0" w:color="9D9FAC"/>
              <w:right w:val="nil"/>
            </w:tcBorders>
            <w:shd w:val="clear" w:color="D9D9D9" w:fill="D9D9D9"/>
            <w:noWrap/>
            <w:vAlign w:val="bottom"/>
            <w:hideMark/>
          </w:tcPr>
          <w:p w14:paraId="5E6B3C64"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2 h</w:t>
            </w:r>
          </w:p>
        </w:tc>
        <w:tc>
          <w:tcPr>
            <w:tcW w:w="528" w:type="pct"/>
            <w:tcBorders>
              <w:top w:val="single" w:sz="4" w:space="0" w:color="9D9FAC"/>
              <w:left w:val="nil"/>
              <w:bottom w:val="single" w:sz="4" w:space="0" w:color="9D9FAC"/>
              <w:right w:val="nil"/>
            </w:tcBorders>
            <w:shd w:val="clear" w:color="D9D9D9" w:fill="D9D9D9"/>
            <w:noWrap/>
            <w:vAlign w:val="bottom"/>
            <w:hideMark/>
          </w:tcPr>
          <w:p w14:paraId="52F89F2B"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30 min</w:t>
            </w:r>
          </w:p>
        </w:tc>
        <w:tc>
          <w:tcPr>
            <w:tcW w:w="1357" w:type="pct"/>
            <w:tcBorders>
              <w:top w:val="single" w:sz="4" w:space="0" w:color="9D9FAC"/>
              <w:left w:val="nil"/>
              <w:bottom w:val="single" w:sz="4" w:space="0" w:color="9D9FAC"/>
              <w:right w:val="nil"/>
            </w:tcBorders>
            <w:shd w:val="clear" w:color="D9D9D9" w:fill="00B0F0"/>
            <w:noWrap/>
            <w:vAlign w:val="bottom"/>
            <w:hideMark/>
          </w:tcPr>
          <w:p w14:paraId="26FF2278"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Documentation</w:t>
            </w:r>
          </w:p>
        </w:tc>
        <w:tc>
          <w:tcPr>
            <w:tcW w:w="2362" w:type="pct"/>
            <w:tcBorders>
              <w:top w:val="single" w:sz="4" w:space="0" w:color="9D9FAC"/>
              <w:left w:val="nil"/>
              <w:bottom w:val="single" w:sz="4" w:space="0" w:color="9D9FAC"/>
              <w:right w:val="nil"/>
            </w:tcBorders>
            <w:shd w:val="clear" w:color="D9D9D9" w:fill="D9D9D9"/>
            <w:vAlign w:val="bottom"/>
            <w:hideMark/>
          </w:tcPr>
          <w:p w14:paraId="24DA1403"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Description implémentation</w:t>
            </w:r>
          </w:p>
        </w:tc>
      </w:tr>
      <w:tr w:rsidR="008F3F23" w:rsidRPr="008F3F23" w14:paraId="629018A7" w14:textId="77777777" w:rsidTr="008F3F23">
        <w:trPr>
          <w:trHeight w:val="630"/>
        </w:trPr>
        <w:tc>
          <w:tcPr>
            <w:tcW w:w="452" w:type="pct"/>
            <w:tcBorders>
              <w:top w:val="single" w:sz="4" w:space="0" w:color="9D9FAC"/>
              <w:left w:val="nil"/>
              <w:bottom w:val="single" w:sz="4" w:space="0" w:color="9D9FAC"/>
              <w:right w:val="nil"/>
            </w:tcBorders>
            <w:shd w:val="clear" w:color="auto" w:fill="auto"/>
            <w:noWrap/>
            <w:vAlign w:val="bottom"/>
            <w:hideMark/>
          </w:tcPr>
          <w:p w14:paraId="404E5A0B"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13 mars</w:t>
            </w:r>
          </w:p>
        </w:tc>
        <w:tc>
          <w:tcPr>
            <w:tcW w:w="301" w:type="pct"/>
            <w:tcBorders>
              <w:top w:val="single" w:sz="4" w:space="0" w:color="9D9FAC"/>
              <w:left w:val="nil"/>
              <w:bottom w:val="single" w:sz="4" w:space="0" w:color="9D9FAC"/>
              <w:right w:val="nil"/>
            </w:tcBorders>
            <w:shd w:val="clear" w:color="auto" w:fill="auto"/>
            <w:noWrap/>
            <w:vAlign w:val="bottom"/>
            <w:hideMark/>
          </w:tcPr>
          <w:p w14:paraId="18E1368F"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1 h</w:t>
            </w:r>
          </w:p>
        </w:tc>
        <w:tc>
          <w:tcPr>
            <w:tcW w:w="528" w:type="pct"/>
            <w:tcBorders>
              <w:top w:val="single" w:sz="4" w:space="0" w:color="9D9FAC"/>
              <w:left w:val="nil"/>
              <w:bottom w:val="single" w:sz="4" w:space="0" w:color="9D9FAC"/>
              <w:right w:val="nil"/>
            </w:tcBorders>
            <w:shd w:val="clear" w:color="auto" w:fill="auto"/>
            <w:noWrap/>
            <w:vAlign w:val="bottom"/>
            <w:hideMark/>
          </w:tcPr>
          <w:p w14:paraId="12F6C845"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30 min</w:t>
            </w:r>
          </w:p>
        </w:tc>
        <w:tc>
          <w:tcPr>
            <w:tcW w:w="1357" w:type="pct"/>
            <w:tcBorders>
              <w:top w:val="single" w:sz="4" w:space="0" w:color="9D9FAC"/>
              <w:left w:val="nil"/>
              <w:bottom w:val="single" w:sz="4" w:space="0" w:color="9D9FAC"/>
              <w:right w:val="nil"/>
            </w:tcBorders>
            <w:shd w:val="clear" w:color="000000" w:fill="7030A0"/>
            <w:noWrap/>
            <w:vAlign w:val="bottom"/>
            <w:hideMark/>
          </w:tcPr>
          <w:p w14:paraId="206DBB03" w14:textId="77777777" w:rsidR="008F3F23" w:rsidRPr="008F3F23" w:rsidRDefault="008F3F23" w:rsidP="008F3F23">
            <w:pPr>
              <w:spacing w:after="0" w:line="240" w:lineRule="auto"/>
              <w:rPr>
                <w:rFonts w:eastAsia="Times New Roman" w:cs="Calibri"/>
                <w:color w:val="FFFFFF"/>
                <w:sz w:val="24"/>
                <w:szCs w:val="24"/>
                <w:lang w:val="fr-CH" w:eastAsia="fr-CH"/>
              </w:rPr>
            </w:pPr>
            <w:r w:rsidRPr="008F3F23">
              <w:rPr>
                <w:rFonts w:eastAsia="Times New Roman" w:cs="Calibri"/>
                <w:color w:val="FFFFFF"/>
                <w:sz w:val="24"/>
                <w:szCs w:val="24"/>
                <w:lang w:val="fr-CH" w:eastAsia="fr-CH"/>
              </w:rPr>
              <w:t>Test</w:t>
            </w:r>
          </w:p>
        </w:tc>
        <w:tc>
          <w:tcPr>
            <w:tcW w:w="2362" w:type="pct"/>
            <w:tcBorders>
              <w:top w:val="single" w:sz="4" w:space="0" w:color="9D9FAC"/>
              <w:left w:val="nil"/>
              <w:bottom w:val="single" w:sz="4" w:space="0" w:color="9D9FAC"/>
              <w:right w:val="nil"/>
            </w:tcBorders>
            <w:shd w:val="clear" w:color="auto" w:fill="auto"/>
            <w:vAlign w:val="bottom"/>
            <w:hideMark/>
          </w:tcPr>
          <w:p w14:paraId="2CAC218E"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Tester les divers tests fonctionnels, documenter les résultats dans le rapport et expliquer les résultats</w:t>
            </w:r>
          </w:p>
        </w:tc>
      </w:tr>
      <w:tr w:rsidR="008F3F23" w:rsidRPr="008F3F23" w14:paraId="0A01C500" w14:textId="77777777" w:rsidTr="008F3F23">
        <w:trPr>
          <w:trHeight w:val="630"/>
        </w:trPr>
        <w:tc>
          <w:tcPr>
            <w:tcW w:w="452" w:type="pct"/>
            <w:tcBorders>
              <w:top w:val="single" w:sz="4" w:space="0" w:color="9D9FAC"/>
              <w:left w:val="nil"/>
              <w:bottom w:val="single" w:sz="4" w:space="0" w:color="9D9FAC"/>
              <w:right w:val="nil"/>
            </w:tcBorders>
            <w:shd w:val="clear" w:color="DDDEE3" w:fill="DDDEE3"/>
            <w:noWrap/>
            <w:vAlign w:val="bottom"/>
            <w:hideMark/>
          </w:tcPr>
          <w:p w14:paraId="4D0EB73A"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13 mars</w:t>
            </w:r>
          </w:p>
        </w:tc>
        <w:tc>
          <w:tcPr>
            <w:tcW w:w="301" w:type="pct"/>
            <w:tcBorders>
              <w:top w:val="single" w:sz="4" w:space="0" w:color="9D9FAC"/>
              <w:left w:val="nil"/>
              <w:bottom w:val="single" w:sz="4" w:space="0" w:color="9D9FAC"/>
              <w:right w:val="nil"/>
            </w:tcBorders>
            <w:shd w:val="clear" w:color="DDDEE3" w:fill="DDDEE3"/>
            <w:noWrap/>
            <w:vAlign w:val="bottom"/>
            <w:hideMark/>
          </w:tcPr>
          <w:p w14:paraId="48980FE0"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2 h</w:t>
            </w:r>
          </w:p>
        </w:tc>
        <w:tc>
          <w:tcPr>
            <w:tcW w:w="528" w:type="pct"/>
            <w:tcBorders>
              <w:top w:val="single" w:sz="4" w:space="0" w:color="9D9FAC"/>
              <w:left w:val="nil"/>
              <w:bottom w:val="single" w:sz="4" w:space="0" w:color="9D9FAC"/>
              <w:right w:val="nil"/>
            </w:tcBorders>
            <w:shd w:val="clear" w:color="DDDEE3" w:fill="DDDEE3"/>
            <w:noWrap/>
            <w:vAlign w:val="bottom"/>
            <w:hideMark/>
          </w:tcPr>
          <w:p w14:paraId="0CA5DC1F"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15 min</w:t>
            </w:r>
          </w:p>
        </w:tc>
        <w:tc>
          <w:tcPr>
            <w:tcW w:w="1357" w:type="pct"/>
            <w:tcBorders>
              <w:top w:val="single" w:sz="4" w:space="0" w:color="9D9FAC"/>
              <w:left w:val="nil"/>
              <w:bottom w:val="single" w:sz="4" w:space="0" w:color="9D9FAC"/>
              <w:right w:val="nil"/>
            </w:tcBorders>
            <w:shd w:val="clear" w:color="D9D9D9" w:fill="00B0F0"/>
            <w:noWrap/>
            <w:vAlign w:val="bottom"/>
            <w:hideMark/>
          </w:tcPr>
          <w:p w14:paraId="51FA3946"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Documentation</w:t>
            </w:r>
          </w:p>
        </w:tc>
        <w:tc>
          <w:tcPr>
            <w:tcW w:w="2362" w:type="pct"/>
            <w:tcBorders>
              <w:top w:val="single" w:sz="4" w:space="0" w:color="9D9FAC"/>
              <w:left w:val="nil"/>
              <w:bottom w:val="single" w:sz="4" w:space="0" w:color="9D9FAC"/>
              <w:right w:val="nil"/>
            </w:tcBorders>
            <w:shd w:val="clear" w:color="DDDEE3" w:fill="DDDEE3"/>
            <w:vAlign w:val="bottom"/>
            <w:hideMark/>
          </w:tcPr>
          <w:p w14:paraId="07740C1F"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 xml:space="preserve">Rédaction rapport (conclusion, comparaison </w:t>
            </w:r>
            <w:proofErr w:type="spellStart"/>
            <w:r w:rsidRPr="008F3F23">
              <w:rPr>
                <w:rFonts w:eastAsia="Times New Roman" w:cs="Calibri"/>
                <w:color w:val="000000"/>
                <w:sz w:val="24"/>
                <w:szCs w:val="24"/>
                <w:lang w:val="fr-CH" w:eastAsia="fr-CH"/>
              </w:rPr>
              <w:t>planif</w:t>
            </w:r>
            <w:proofErr w:type="spellEnd"/>
            <w:r w:rsidRPr="008F3F23">
              <w:rPr>
                <w:rFonts w:eastAsia="Times New Roman" w:cs="Calibri"/>
                <w:color w:val="000000"/>
                <w:sz w:val="24"/>
                <w:szCs w:val="24"/>
                <w:lang w:val="fr-CH" w:eastAsia="fr-CH"/>
              </w:rPr>
              <w:t xml:space="preserve"> + travail effectué + faire livrable + glossaire + résumé)</w:t>
            </w:r>
          </w:p>
        </w:tc>
      </w:tr>
      <w:tr w:rsidR="008F3F23" w:rsidRPr="008F3F23" w14:paraId="24441D25" w14:textId="77777777" w:rsidTr="008F3F23">
        <w:trPr>
          <w:trHeight w:val="315"/>
        </w:trPr>
        <w:tc>
          <w:tcPr>
            <w:tcW w:w="452" w:type="pct"/>
            <w:tcBorders>
              <w:top w:val="single" w:sz="4" w:space="0" w:color="9D9FAC"/>
              <w:left w:val="nil"/>
              <w:bottom w:val="single" w:sz="4" w:space="0" w:color="9D9FAC"/>
              <w:right w:val="nil"/>
            </w:tcBorders>
            <w:shd w:val="clear" w:color="auto" w:fill="auto"/>
            <w:noWrap/>
            <w:vAlign w:val="bottom"/>
            <w:hideMark/>
          </w:tcPr>
          <w:p w14:paraId="00EF4C46" w14:textId="77777777" w:rsidR="008F3F23" w:rsidRPr="008F3F23" w:rsidRDefault="008F3F23" w:rsidP="008F3F23">
            <w:pPr>
              <w:spacing w:after="0" w:line="240" w:lineRule="auto"/>
              <w:jc w:val="right"/>
              <w:rPr>
                <w:rFonts w:eastAsia="Times New Roman" w:cs="Calibri"/>
                <w:color w:val="000000"/>
                <w:sz w:val="24"/>
                <w:szCs w:val="24"/>
                <w:lang w:val="fr-CH" w:eastAsia="fr-CH"/>
              </w:rPr>
            </w:pPr>
            <w:r w:rsidRPr="008F3F23">
              <w:rPr>
                <w:rFonts w:eastAsia="Times New Roman" w:cs="Calibri"/>
                <w:color w:val="000000"/>
                <w:sz w:val="24"/>
                <w:szCs w:val="24"/>
                <w:lang w:val="fr-CH" w:eastAsia="fr-CH"/>
              </w:rPr>
              <w:t>13 mars</w:t>
            </w:r>
          </w:p>
        </w:tc>
        <w:tc>
          <w:tcPr>
            <w:tcW w:w="301" w:type="pct"/>
            <w:tcBorders>
              <w:top w:val="single" w:sz="4" w:space="0" w:color="9D9FAC"/>
              <w:left w:val="nil"/>
              <w:bottom w:val="single" w:sz="4" w:space="0" w:color="9D9FAC"/>
              <w:right w:val="nil"/>
            </w:tcBorders>
            <w:shd w:val="clear" w:color="auto" w:fill="auto"/>
            <w:noWrap/>
            <w:vAlign w:val="bottom"/>
            <w:hideMark/>
          </w:tcPr>
          <w:p w14:paraId="774DC08A" w14:textId="77777777" w:rsidR="008F3F23" w:rsidRPr="008F3F23" w:rsidRDefault="008F3F23" w:rsidP="008F3F23">
            <w:pPr>
              <w:spacing w:after="0" w:line="240" w:lineRule="auto"/>
              <w:jc w:val="right"/>
              <w:rPr>
                <w:rFonts w:eastAsia="Times New Roman" w:cs="Calibri"/>
                <w:color w:val="000000"/>
                <w:sz w:val="24"/>
                <w:szCs w:val="24"/>
                <w:lang w:val="fr-CH" w:eastAsia="fr-CH"/>
              </w:rPr>
            </w:pPr>
          </w:p>
        </w:tc>
        <w:tc>
          <w:tcPr>
            <w:tcW w:w="528" w:type="pct"/>
            <w:tcBorders>
              <w:top w:val="single" w:sz="4" w:space="0" w:color="9D9FAC"/>
              <w:left w:val="nil"/>
              <w:bottom w:val="single" w:sz="4" w:space="0" w:color="9D9FAC"/>
              <w:right w:val="nil"/>
            </w:tcBorders>
            <w:shd w:val="clear" w:color="auto" w:fill="auto"/>
            <w:noWrap/>
            <w:vAlign w:val="bottom"/>
            <w:hideMark/>
          </w:tcPr>
          <w:p w14:paraId="7CE0674A"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10 min</w:t>
            </w:r>
          </w:p>
        </w:tc>
        <w:tc>
          <w:tcPr>
            <w:tcW w:w="1357" w:type="pct"/>
            <w:tcBorders>
              <w:top w:val="single" w:sz="4" w:space="0" w:color="9D9FAC"/>
              <w:left w:val="nil"/>
              <w:bottom w:val="single" w:sz="4" w:space="0" w:color="9D9FAC"/>
              <w:right w:val="nil"/>
            </w:tcBorders>
            <w:shd w:val="clear" w:color="000000" w:fill="F0D388"/>
            <w:noWrap/>
            <w:vAlign w:val="bottom"/>
            <w:hideMark/>
          </w:tcPr>
          <w:p w14:paraId="47E782AF" w14:textId="77777777" w:rsidR="008F3F23" w:rsidRPr="008F3F23" w:rsidRDefault="008F3F23" w:rsidP="008F3F23">
            <w:pPr>
              <w:spacing w:after="0" w:line="240" w:lineRule="auto"/>
              <w:rPr>
                <w:rFonts w:eastAsia="Times New Roman" w:cs="Calibri"/>
                <w:sz w:val="24"/>
                <w:szCs w:val="24"/>
                <w:lang w:val="fr-CH" w:eastAsia="fr-CH"/>
              </w:rPr>
            </w:pPr>
            <w:r w:rsidRPr="008F3F23">
              <w:rPr>
                <w:rFonts w:eastAsia="Times New Roman" w:cs="Calibri"/>
                <w:sz w:val="24"/>
                <w:szCs w:val="24"/>
                <w:lang w:val="fr-CH" w:eastAsia="fr-CH"/>
              </w:rPr>
              <w:t>Absent</w:t>
            </w:r>
          </w:p>
        </w:tc>
        <w:tc>
          <w:tcPr>
            <w:tcW w:w="2362" w:type="pct"/>
            <w:tcBorders>
              <w:top w:val="single" w:sz="4" w:space="0" w:color="9D9FAC"/>
              <w:left w:val="nil"/>
              <w:bottom w:val="single" w:sz="4" w:space="0" w:color="9D9FAC"/>
              <w:right w:val="nil"/>
            </w:tcBorders>
            <w:shd w:val="clear" w:color="auto" w:fill="auto"/>
            <w:vAlign w:val="bottom"/>
            <w:hideMark/>
          </w:tcPr>
          <w:p w14:paraId="178D56B5" w14:textId="77777777" w:rsidR="008F3F23" w:rsidRPr="008F3F23" w:rsidRDefault="008F3F23" w:rsidP="008F3F23">
            <w:pPr>
              <w:spacing w:after="0" w:line="240" w:lineRule="auto"/>
              <w:rPr>
                <w:rFonts w:eastAsia="Times New Roman" w:cs="Calibri"/>
                <w:color w:val="000000"/>
                <w:sz w:val="24"/>
                <w:szCs w:val="24"/>
                <w:lang w:val="fr-CH" w:eastAsia="fr-CH"/>
              </w:rPr>
            </w:pPr>
            <w:r w:rsidRPr="008F3F23">
              <w:rPr>
                <w:rFonts w:eastAsia="Times New Roman" w:cs="Calibri"/>
                <w:color w:val="000000"/>
                <w:sz w:val="24"/>
                <w:szCs w:val="24"/>
                <w:lang w:val="fr-CH" w:eastAsia="fr-CH"/>
              </w:rPr>
              <w:t>Démonstration site M. Meylan</w:t>
            </w:r>
          </w:p>
        </w:tc>
      </w:tr>
    </w:tbl>
    <w:p w14:paraId="3EEAA020" w14:textId="77777777" w:rsidR="008F3F23" w:rsidRPr="008F3F23" w:rsidRDefault="008F3F23" w:rsidP="008F3F23">
      <w:pPr>
        <w:rPr>
          <w:lang w:val="fr-CH"/>
        </w:rPr>
      </w:pPr>
    </w:p>
    <w:p w14:paraId="16935A91" w14:textId="19611B7D" w:rsidR="005A3C5F" w:rsidRPr="002C3384" w:rsidRDefault="00000000" w:rsidP="009C5991">
      <w:pPr>
        <w:pStyle w:val="Titre2"/>
        <w:numPr>
          <w:ilvl w:val="0"/>
          <w:numId w:val="23"/>
        </w:numPr>
        <w:rPr>
          <w:lang w:val="fr-CH"/>
        </w:rPr>
      </w:pPr>
      <w:bookmarkStart w:id="63" w:name="_Toc224308683"/>
      <w:r w:rsidRPr="002C3384">
        <w:rPr>
          <w:lang w:val="fr-CH"/>
        </w:rPr>
        <w:t xml:space="preserve">Sources et </w:t>
      </w:r>
      <w:r w:rsidR="000144D2" w:rsidRPr="002C3384">
        <w:rPr>
          <w:lang w:val="fr-CH"/>
        </w:rPr>
        <w:t>références</w:t>
      </w:r>
      <w:bookmarkEnd w:id="63"/>
    </w:p>
    <w:p w14:paraId="6DEF90A4" w14:textId="25FB216B" w:rsidR="00036F32" w:rsidRDefault="00036F32" w:rsidP="00036F32">
      <w:pPr>
        <w:pStyle w:val="Titre2"/>
        <w:rPr>
          <w:lang w:val="fr-CH"/>
        </w:rPr>
      </w:pPr>
      <w:bookmarkStart w:id="64" w:name="_Toc224308684"/>
      <w:r>
        <w:rPr>
          <w:lang w:val="fr-CH"/>
        </w:rPr>
        <w:t>Sources</w:t>
      </w:r>
      <w:bookmarkEnd w:id="64"/>
    </w:p>
    <w:p w14:paraId="4B553A29" w14:textId="691D0798" w:rsidR="00036F32" w:rsidRDefault="00036F32" w:rsidP="00036F32">
      <w:pPr>
        <w:spacing w:after="0"/>
        <w:rPr>
          <w:lang w:val="fr-CH"/>
        </w:rPr>
      </w:pPr>
      <w:hyperlink r:id="rId23" w:history="1">
        <w:proofErr w:type="spellStart"/>
        <w:r w:rsidRPr="00036F32">
          <w:rPr>
            <w:rStyle w:val="Lienhypertexte"/>
            <w:lang w:val="fr-CH"/>
          </w:rPr>
          <w:t>VueJS</w:t>
        </w:r>
        <w:proofErr w:type="spellEnd"/>
        <w:r w:rsidRPr="00036F32">
          <w:rPr>
            <w:rStyle w:val="Lienhypertexte"/>
            <w:lang w:val="fr-CH"/>
          </w:rPr>
          <w:t xml:space="preserve"> documentation</w:t>
        </w:r>
      </w:hyperlink>
      <w:r>
        <w:rPr>
          <w:lang w:val="fr-CH"/>
        </w:rPr>
        <w:br/>
      </w:r>
      <w:hyperlink r:id="rId24" w:history="1">
        <w:r w:rsidRPr="00036F32">
          <w:rPr>
            <w:rStyle w:val="Lienhypertexte"/>
            <w:lang w:val="fr-CH"/>
          </w:rPr>
          <w:t>W3Schools</w:t>
        </w:r>
      </w:hyperlink>
    </w:p>
    <w:p w14:paraId="30566D59" w14:textId="068FBAAE" w:rsidR="00036F32" w:rsidRDefault="00036F32" w:rsidP="00036F32">
      <w:pPr>
        <w:spacing w:after="0"/>
        <w:rPr>
          <w:lang w:val="fr-CH"/>
        </w:rPr>
      </w:pPr>
      <w:hyperlink r:id="rId25" w:history="1">
        <w:proofErr w:type="spellStart"/>
        <w:r w:rsidRPr="00036F32">
          <w:rPr>
            <w:rStyle w:val="Lienhypertexte"/>
            <w:lang w:val="fr-CH"/>
          </w:rPr>
          <w:t>TailWindCSS</w:t>
        </w:r>
        <w:proofErr w:type="spellEnd"/>
        <w:r w:rsidRPr="00036F32">
          <w:rPr>
            <w:rStyle w:val="Lienhypertexte"/>
            <w:lang w:val="fr-CH"/>
          </w:rPr>
          <w:t xml:space="preserve"> documentation</w:t>
        </w:r>
      </w:hyperlink>
    </w:p>
    <w:p w14:paraId="70F71E1C" w14:textId="70AFC281" w:rsidR="00036F32" w:rsidRDefault="00036F32" w:rsidP="00036F32">
      <w:pPr>
        <w:pStyle w:val="Titre2"/>
        <w:rPr>
          <w:lang w:val="fr-CH"/>
        </w:rPr>
      </w:pPr>
      <w:bookmarkStart w:id="65" w:name="_Toc224308685"/>
      <w:r>
        <w:rPr>
          <w:lang w:val="fr-CH"/>
        </w:rPr>
        <w:t>Usage IA</w:t>
      </w:r>
      <w:bookmarkEnd w:id="65"/>
    </w:p>
    <w:p w14:paraId="62A739A5" w14:textId="54C6FB88" w:rsidR="00036F32" w:rsidRDefault="00036F32" w:rsidP="00036F32">
      <w:pPr>
        <w:rPr>
          <w:lang w:val="fr-CH"/>
        </w:rPr>
      </w:pPr>
      <w:r>
        <w:rPr>
          <w:lang w:val="fr-CH"/>
        </w:rPr>
        <w:t xml:space="preserve">Site utilisé : </w:t>
      </w:r>
      <w:hyperlink r:id="rId26" w:history="1">
        <w:r w:rsidRPr="00351441">
          <w:rPr>
            <w:rStyle w:val="Lienhypertexte"/>
            <w:lang w:val="fr-CH"/>
          </w:rPr>
          <w:t>https://mammouth.ai/</w:t>
        </w:r>
      </w:hyperlink>
      <w:r>
        <w:rPr>
          <w:lang w:val="fr-CH"/>
        </w:rPr>
        <w:br/>
        <w:t>LLM utilisé (mammouth en propose plusieurs) : ChatGPT-5.2</w:t>
      </w:r>
    </w:p>
    <w:p w14:paraId="32DFB121" w14:textId="4A9B07AB" w:rsidR="00036F32" w:rsidRDefault="00036F32" w:rsidP="00036F32">
      <w:pPr>
        <w:rPr>
          <w:lang w:val="fr-CH"/>
        </w:rPr>
      </w:pPr>
      <w:r>
        <w:rPr>
          <w:lang w:val="fr-CH"/>
        </w:rPr>
        <w:lastRenderedPageBreak/>
        <w:t>Usages :</w:t>
      </w:r>
    </w:p>
    <w:p w14:paraId="1BF3A6FF" w14:textId="38820C4E" w:rsidR="00036F32" w:rsidRDefault="00036F32" w:rsidP="00036F32">
      <w:pPr>
        <w:pStyle w:val="Paragraphedeliste"/>
        <w:numPr>
          <w:ilvl w:val="0"/>
          <w:numId w:val="36"/>
        </w:numPr>
        <w:rPr>
          <w:lang w:val="fr-CH"/>
        </w:rPr>
      </w:pPr>
      <w:r>
        <w:rPr>
          <w:lang w:val="fr-CH"/>
        </w:rPr>
        <w:t>Génération image (pour le site web)</w:t>
      </w:r>
    </w:p>
    <w:p w14:paraId="6A12994E" w14:textId="41D14AF4" w:rsidR="00036F32" w:rsidRDefault="00036F32" w:rsidP="00036F32">
      <w:pPr>
        <w:pStyle w:val="Paragraphedeliste"/>
        <w:numPr>
          <w:ilvl w:val="0"/>
          <w:numId w:val="36"/>
        </w:numPr>
        <w:rPr>
          <w:lang w:val="fr-CH"/>
        </w:rPr>
      </w:pPr>
      <w:r>
        <w:rPr>
          <w:lang w:val="fr-CH"/>
        </w:rPr>
        <w:t>Demande d’aide pour le code (</w:t>
      </w:r>
      <w:r w:rsidR="00507210">
        <w:rPr>
          <w:lang w:val="fr-CH"/>
        </w:rPr>
        <w:t xml:space="preserve">surtout en </w:t>
      </w:r>
      <w:proofErr w:type="spellStart"/>
      <w:r w:rsidR="00507210">
        <w:rPr>
          <w:lang w:val="fr-CH"/>
        </w:rPr>
        <w:t>vuejs</w:t>
      </w:r>
      <w:proofErr w:type="spellEnd"/>
      <w:r w:rsidR="00507210">
        <w:rPr>
          <w:lang w:val="fr-CH"/>
        </w:rPr>
        <w:t>, pour la logique, mais pour cette partie là je ne demandais que des parties très ciblés et je devais l’implémenter, ou alors si ce n’était pas le cas je prenais le code qu’il me donnait et l’adaptait selon mon idée de base, sans lui demander de le faire, cela me forçait à comprendre comment ça fonctionnait)</w:t>
      </w:r>
    </w:p>
    <w:p w14:paraId="37A4694A" w14:textId="06E7C828" w:rsidR="00507210" w:rsidRDefault="00507210" w:rsidP="00036F32">
      <w:pPr>
        <w:pStyle w:val="Paragraphedeliste"/>
        <w:numPr>
          <w:ilvl w:val="0"/>
          <w:numId w:val="36"/>
        </w:numPr>
        <w:rPr>
          <w:lang w:val="fr-CH"/>
        </w:rPr>
      </w:pPr>
      <w:r>
        <w:rPr>
          <w:lang w:val="fr-CH"/>
        </w:rPr>
        <w:t xml:space="preserve">Génération html </w:t>
      </w:r>
      <w:proofErr w:type="spellStart"/>
      <w:r>
        <w:rPr>
          <w:lang w:val="fr-CH"/>
        </w:rPr>
        <w:t>css</w:t>
      </w:r>
      <w:proofErr w:type="spellEnd"/>
      <w:r>
        <w:rPr>
          <w:lang w:val="fr-CH"/>
        </w:rPr>
        <w:t xml:space="preserve"> (Au début du projet je faisais totalement mes pages d’html et de </w:t>
      </w:r>
      <w:proofErr w:type="spellStart"/>
      <w:r>
        <w:rPr>
          <w:lang w:val="fr-CH"/>
        </w:rPr>
        <w:t>css</w:t>
      </w:r>
      <w:proofErr w:type="spellEnd"/>
      <w:r>
        <w:rPr>
          <w:lang w:val="fr-CH"/>
        </w:rPr>
        <w:t xml:space="preserve">, mais à la fin du projet, trouvant que faire du html </w:t>
      </w:r>
      <w:proofErr w:type="spellStart"/>
      <w:r>
        <w:rPr>
          <w:lang w:val="fr-CH"/>
        </w:rPr>
        <w:t>css</w:t>
      </w:r>
      <w:proofErr w:type="spellEnd"/>
      <w:r>
        <w:rPr>
          <w:lang w:val="fr-CH"/>
        </w:rPr>
        <w:t xml:space="preserve"> était pas très compliqué mais juste long je lui ai demandées de me donner directement tout le code html </w:t>
      </w:r>
      <w:proofErr w:type="spellStart"/>
      <w:r>
        <w:rPr>
          <w:lang w:val="fr-CH"/>
        </w:rPr>
        <w:t>css</w:t>
      </w:r>
      <w:proofErr w:type="spellEnd"/>
      <w:r>
        <w:rPr>
          <w:lang w:val="fr-CH"/>
        </w:rPr>
        <w:t xml:space="preserve"> (pour certaines pages), que j’adaptais selon mes besoins, et ça sans lui demander de le faire.</w:t>
      </w:r>
      <w:r>
        <w:rPr>
          <w:lang w:val="fr-CH"/>
        </w:rPr>
        <w:br/>
        <w:t xml:space="preserve">Cela me faisait gagner du temps, sans me faire perdre trop de connaissance, à mon </w:t>
      </w:r>
      <w:r w:rsidR="00351441">
        <w:rPr>
          <w:lang w:val="fr-CH"/>
        </w:rPr>
        <w:t>avis)</w:t>
      </w:r>
    </w:p>
    <w:p w14:paraId="64D05E3D" w14:textId="5240A4FE" w:rsidR="00351441" w:rsidRPr="00351441" w:rsidRDefault="00351441" w:rsidP="00351441">
      <w:pPr>
        <w:pStyle w:val="Paragraphedeliste"/>
        <w:numPr>
          <w:ilvl w:val="0"/>
          <w:numId w:val="36"/>
        </w:numPr>
        <w:rPr>
          <w:lang w:val="fr-CH"/>
        </w:rPr>
      </w:pPr>
      <w:r>
        <w:rPr>
          <w:lang w:val="fr-CH"/>
        </w:rPr>
        <w:t xml:space="preserve">Génération UML (pour le rapport, en lui donnant mon code et lui demandant de générer un code UML, j’ai </w:t>
      </w:r>
      <w:proofErr w:type="spellStart"/>
      <w:proofErr w:type="gramStart"/>
      <w:r>
        <w:rPr>
          <w:lang w:val="fr-CH"/>
        </w:rPr>
        <w:t>du</w:t>
      </w:r>
      <w:proofErr w:type="spellEnd"/>
      <w:proofErr w:type="gramEnd"/>
      <w:r>
        <w:rPr>
          <w:lang w:val="fr-CH"/>
        </w:rPr>
        <w:t xml:space="preserve"> le corriger par contre, car il n’arrivait pas à récupérer tout le code)</w:t>
      </w:r>
    </w:p>
    <w:p w14:paraId="3C1D8910" w14:textId="4DB4EC04" w:rsidR="005A3C5F" w:rsidRPr="002C3384" w:rsidRDefault="00000000" w:rsidP="009C5991">
      <w:pPr>
        <w:pStyle w:val="Titre2"/>
        <w:numPr>
          <w:ilvl w:val="0"/>
          <w:numId w:val="23"/>
        </w:numPr>
        <w:rPr>
          <w:lang w:val="fr-CH"/>
        </w:rPr>
      </w:pPr>
      <w:bookmarkStart w:id="66" w:name="_Toc224308686"/>
      <w:r w:rsidRPr="002C3384">
        <w:rPr>
          <w:lang w:val="fr-CH"/>
        </w:rPr>
        <w:t>Liste des livrables remis</w:t>
      </w:r>
      <w:bookmarkEnd w:id="66"/>
    </w:p>
    <w:p w14:paraId="542011D7" w14:textId="49D158FD" w:rsidR="005A3C5F" w:rsidRPr="002C3384" w:rsidRDefault="00000000">
      <w:pPr>
        <w:pStyle w:val="Guidage"/>
        <w:rPr>
          <w:lang w:val="fr-CH"/>
        </w:rPr>
      </w:pPr>
      <w:r w:rsidRPr="002C3384">
        <w:rPr>
          <w:lang w:val="fr-CH"/>
        </w:rPr>
        <w:t>Incluez : dépôt/source, binaires/artefacts, manuels, fichiers de config exemple, etc.</w:t>
      </w:r>
    </w:p>
    <w:tbl>
      <w:tblPr>
        <w:tblStyle w:val="Grilledutableau"/>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49"/>
        <w:gridCol w:w="3372"/>
        <w:gridCol w:w="2349"/>
      </w:tblGrid>
      <w:tr w:rsidR="002D078A" w:rsidRPr="002C3384" w14:paraId="0781510A" w14:textId="77777777" w:rsidTr="002D078A">
        <w:tc>
          <w:tcPr>
            <w:tcW w:w="2349" w:type="dxa"/>
          </w:tcPr>
          <w:p w14:paraId="6D593593" w14:textId="77777777" w:rsidR="002D078A" w:rsidRPr="002C3384" w:rsidRDefault="002D078A">
            <w:pPr>
              <w:rPr>
                <w:lang w:val="fr-CH"/>
              </w:rPr>
            </w:pPr>
            <w:r w:rsidRPr="002C3384">
              <w:rPr>
                <w:lang w:val="fr-CH"/>
              </w:rPr>
              <w:t>Livrable</w:t>
            </w:r>
          </w:p>
        </w:tc>
        <w:tc>
          <w:tcPr>
            <w:tcW w:w="2349" w:type="dxa"/>
          </w:tcPr>
          <w:p w14:paraId="6C8BEE9F" w14:textId="77777777" w:rsidR="002D078A" w:rsidRPr="002C3384" w:rsidRDefault="002D078A">
            <w:pPr>
              <w:rPr>
                <w:lang w:val="fr-CH"/>
              </w:rPr>
            </w:pPr>
            <w:r w:rsidRPr="002C3384">
              <w:rPr>
                <w:lang w:val="fr-CH"/>
              </w:rPr>
              <w:t>Emplacement (lien/chemin)</w:t>
            </w:r>
          </w:p>
        </w:tc>
        <w:tc>
          <w:tcPr>
            <w:tcW w:w="2349" w:type="dxa"/>
          </w:tcPr>
          <w:p w14:paraId="4F4E3CDA" w14:textId="77777777" w:rsidR="002D078A" w:rsidRPr="002C3384" w:rsidRDefault="002D078A">
            <w:pPr>
              <w:rPr>
                <w:lang w:val="fr-CH"/>
              </w:rPr>
            </w:pPr>
            <w:r w:rsidRPr="002C3384">
              <w:rPr>
                <w:lang w:val="fr-CH"/>
              </w:rPr>
              <w:t>Remarques</w:t>
            </w:r>
          </w:p>
        </w:tc>
      </w:tr>
      <w:tr w:rsidR="002D078A" w:rsidRPr="002C3384" w14:paraId="24B49657" w14:textId="77777777" w:rsidTr="002D078A">
        <w:tc>
          <w:tcPr>
            <w:tcW w:w="2349" w:type="dxa"/>
          </w:tcPr>
          <w:p w14:paraId="070E97F2" w14:textId="690BAE30" w:rsidR="002D078A" w:rsidRPr="002C3384" w:rsidRDefault="002D078A">
            <w:pPr>
              <w:rPr>
                <w:i/>
                <w:iCs/>
                <w:color w:val="808080" w:themeColor="background1" w:themeShade="80"/>
                <w:lang w:val="fr-CH"/>
              </w:rPr>
            </w:pPr>
            <w:r>
              <w:rPr>
                <w:i/>
                <w:iCs/>
                <w:color w:val="808080" w:themeColor="background1" w:themeShade="80"/>
                <w:lang w:val="fr-CH"/>
              </w:rPr>
              <w:t>Journal de travail</w:t>
            </w:r>
          </w:p>
        </w:tc>
        <w:tc>
          <w:tcPr>
            <w:tcW w:w="2349" w:type="dxa"/>
          </w:tcPr>
          <w:p w14:paraId="396DD8C7" w14:textId="304F9D0E" w:rsidR="002D078A" w:rsidRPr="002C3384" w:rsidRDefault="002D078A">
            <w:pPr>
              <w:rPr>
                <w:i/>
                <w:iCs/>
                <w:color w:val="808080" w:themeColor="background1" w:themeShade="80"/>
                <w:lang w:val="fr-CH"/>
              </w:rPr>
            </w:pPr>
            <w:hyperlink r:id="rId27" w:history="1">
              <w:r w:rsidRPr="002D078A">
                <w:rPr>
                  <w:rStyle w:val="Lienhypertexte"/>
                  <w:i/>
                  <w:iCs/>
                  <w:lang w:val="fr-CH"/>
                </w:rPr>
                <w:t>Journal-de-Travail_MaresJulien_P_Appro1.xlsx</w:t>
              </w:r>
            </w:hyperlink>
          </w:p>
        </w:tc>
        <w:tc>
          <w:tcPr>
            <w:tcW w:w="2349" w:type="dxa"/>
          </w:tcPr>
          <w:p w14:paraId="4622160C" w14:textId="77777777" w:rsidR="002D078A" w:rsidRPr="002C3384" w:rsidRDefault="002D078A">
            <w:pPr>
              <w:rPr>
                <w:i/>
                <w:iCs/>
                <w:color w:val="808080" w:themeColor="background1" w:themeShade="80"/>
                <w:lang w:val="fr-CH"/>
              </w:rPr>
            </w:pPr>
            <w:r w:rsidRPr="002C3384">
              <w:rPr>
                <w:i/>
                <w:iCs/>
                <w:color w:val="808080" w:themeColor="background1" w:themeShade="80"/>
                <w:lang w:val="fr-CH"/>
              </w:rPr>
              <w:t>À compléter</w:t>
            </w:r>
          </w:p>
        </w:tc>
      </w:tr>
      <w:tr w:rsidR="002D078A" w:rsidRPr="002C3384" w14:paraId="3BDF8E55" w14:textId="77777777" w:rsidTr="002D078A">
        <w:tc>
          <w:tcPr>
            <w:tcW w:w="2349" w:type="dxa"/>
          </w:tcPr>
          <w:p w14:paraId="4812B517" w14:textId="2BC01DA6" w:rsidR="002D078A" w:rsidRPr="002C3384" w:rsidRDefault="002D078A">
            <w:pPr>
              <w:rPr>
                <w:i/>
                <w:iCs/>
                <w:color w:val="808080" w:themeColor="background1" w:themeShade="80"/>
                <w:lang w:val="fr-CH"/>
              </w:rPr>
            </w:pPr>
            <w:r>
              <w:rPr>
                <w:i/>
                <w:iCs/>
                <w:color w:val="808080" w:themeColor="background1" w:themeShade="80"/>
                <w:lang w:val="fr-CH"/>
              </w:rPr>
              <w:t>Code source du projet</w:t>
            </w:r>
          </w:p>
        </w:tc>
        <w:tc>
          <w:tcPr>
            <w:tcW w:w="2349" w:type="dxa"/>
          </w:tcPr>
          <w:p w14:paraId="49FB46F8" w14:textId="5999AC6C" w:rsidR="002D078A" w:rsidRPr="002C3384" w:rsidRDefault="002D078A">
            <w:pPr>
              <w:rPr>
                <w:i/>
                <w:iCs/>
                <w:color w:val="808080" w:themeColor="background1" w:themeShade="80"/>
                <w:lang w:val="fr-CH"/>
              </w:rPr>
            </w:pPr>
            <w:hyperlink r:id="rId28" w:history="1">
              <w:proofErr w:type="gramStart"/>
              <w:r w:rsidRPr="002D078A">
                <w:rPr>
                  <w:rStyle w:val="Lienhypertexte"/>
                  <w:i/>
                  <w:iCs/>
                  <w:lang w:val="fr-CH"/>
                </w:rPr>
                <w:t>code</w:t>
              </w:r>
              <w:proofErr w:type="gramEnd"/>
            </w:hyperlink>
          </w:p>
        </w:tc>
        <w:tc>
          <w:tcPr>
            <w:tcW w:w="2349" w:type="dxa"/>
          </w:tcPr>
          <w:p w14:paraId="47DE729B" w14:textId="77777777" w:rsidR="002D078A" w:rsidRPr="002C3384" w:rsidRDefault="002D078A">
            <w:pPr>
              <w:rPr>
                <w:i/>
                <w:iCs/>
                <w:color w:val="808080" w:themeColor="background1" w:themeShade="80"/>
                <w:lang w:val="fr-CH"/>
              </w:rPr>
            </w:pPr>
          </w:p>
        </w:tc>
      </w:tr>
      <w:tr w:rsidR="002D078A" w:rsidRPr="002D078A" w14:paraId="6354A453" w14:textId="77777777" w:rsidTr="002D078A">
        <w:tc>
          <w:tcPr>
            <w:tcW w:w="2349" w:type="dxa"/>
          </w:tcPr>
          <w:p w14:paraId="660419F9" w14:textId="7A47562F" w:rsidR="002D078A" w:rsidRPr="002D078A" w:rsidRDefault="002D078A">
            <w:pPr>
              <w:rPr>
                <w:i/>
                <w:iCs/>
                <w:color w:val="808080" w:themeColor="background1" w:themeShade="80"/>
                <w:lang w:val="fr-CH"/>
              </w:rPr>
            </w:pPr>
            <w:r w:rsidRPr="002D078A">
              <w:rPr>
                <w:i/>
                <w:iCs/>
                <w:color w:val="808080" w:themeColor="background1" w:themeShade="80"/>
                <w:lang w:val="fr-CH"/>
              </w:rPr>
              <w:t>Docker-compose &amp; script SQL</w:t>
            </w:r>
          </w:p>
        </w:tc>
        <w:tc>
          <w:tcPr>
            <w:tcW w:w="2349" w:type="dxa"/>
          </w:tcPr>
          <w:p w14:paraId="3972E7A8" w14:textId="70A70A5F" w:rsidR="002D078A" w:rsidRPr="002D078A" w:rsidRDefault="002D078A">
            <w:pPr>
              <w:rPr>
                <w:i/>
                <w:iCs/>
                <w:color w:val="808080" w:themeColor="background1" w:themeShade="80"/>
                <w:lang w:val="fr-CH"/>
              </w:rPr>
            </w:pPr>
            <w:hyperlink r:id="rId29" w:history="1">
              <w:proofErr w:type="gramStart"/>
              <w:r w:rsidRPr="002D078A">
                <w:rPr>
                  <w:rStyle w:val="Lienhypertexte"/>
                  <w:i/>
                  <w:iCs/>
                  <w:lang w:val="fr-CH"/>
                </w:rPr>
                <w:t>docker</w:t>
              </w:r>
              <w:proofErr w:type="gramEnd"/>
            </w:hyperlink>
          </w:p>
        </w:tc>
        <w:tc>
          <w:tcPr>
            <w:tcW w:w="2349" w:type="dxa"/>
          </w:tcPr>
          <w:p w14:paraId="082DE270" w14:textId="0B1F9A0D" w:rsidR="002D078A" w:rsidRPr="002D078A" w:rsidRDefault="002D078A">
            <w:pPr>
              <w:rPr>
                <w:i/>
                <w:iCs/>
                <w:color w:val="808080" w:themeColor="background1" w:themeShade="80"/>
                <w:lang w:val="fr-CH"/>
              </w:rPr>
            </w:pPr>
            <w:r>
              <w:rPr>
                <w:i/>
                <w:iCs/>
                <w:color w:val="808080" w:themeColor="background1" w:themeShade="80"/>
                <w:lang w:val="fr-CH"/>
              </w:rPr>
              <w:t xml:space="preserve">Script </w:t>
            </w:r>
            <w:proofErr w:type="spellStart"/>
            <w:r>
              <w:rPr>
                <w:i/>
                <w:iCs/>
                <w:color w:val="808080" w:themeColor="background1" w:themeShade="80"/>
                <w:lang w:val="fr-CH"/>
              </w:rPr>
              <w:t>sql</w:t>
            </w:r>
            <w:proofErr w:type="spellEnd"/>
            <w:r>
              <w:rPr>
                <w:i/>
                <w:iCs/>
                <w:color w:val="808080" w:themeColor="background1" w:themeShade="80"/>
                <w:lang w:val="fr-CH"/>
              </w:rPr>
              <w:t xml:space="preserve"> s’exécute dans le conteneur lors de sa création</w:t>
            </w:r>
          </w:p>
        </w:tc>
      </w:tr>
      <w:tr w:rsidR="002D078A" w:rsidRPr="002D078A" w14:paraId="517A9CFB" w14:textId="77777777" w:rsidTr="002D078A">
        <w:tc>
          <w:tcPr>
            <w:tcW w:w="2349" w:type="dxa"/>
          </w:tcPr>
          <w:p w14:paraId="1EFD3735" w14:textId="721C66A3" w:rsidR="002D078A" w:rsidRPr="002D078A" w:rsidRDefault="000E0C17">
            <w:pPr>
              <w:rPr>
                <w:i/>
                <w:iCs/>
                <w:color w:val="808080" w:themeColor="background1" w:themeShade="80"/>
                <w:lang w:val="fr-CH"/>
              </w:rPr>
            </w:pPr>
            <w:r>
              <w:rPr>
                <w:i/>
                <w:iCs/>
                <w:color w:val="808080" w:themeColor="background1" w:themeShade="80"/>
                <w:lang w:val="fr-CH"/>
              </w:rPr>
              <w:t>MLD looping</w:t>
            </w:r>
          </w:p>
        </w:tc>
        <w:tc>
          <w:tcPr>
            <w:tcW w:w="2349" w:type="dxa"/>
          </w:tcPr>
          <w:p w14:paraId="53CCFF30" w14:textId="0EE14622" w:rsidR="002D078A" w:rsidRPr="002D078A" w:rsidRDefault="000E0C17">
            <w:pPr>
              <w:rPr>
                <w:i/>
                <w:iCs/>
                <w:color w:val="808080" w:themeColor="background1" w:themeShade="80"/>
                <w:lang w:val="fr-CH"/>
              </w:rPr>
            </w:pPr>
            <w:hyperlink r:id="rId30" w:history="1">
              <w:proofErr w:type="spellStart"/>
              <w:r w:rsidRPr="000E0C17">
                <w:rPr>
                  <w:rStyle w:val="Lienhypertexte"/>
                  <w:i/>
                  <w:iCs/>
                  <w:lang w:val="fr-CH"/>
                </w:rPr>
                <w:t>MCD_MLD_P_BibliothèqueDB.loo</w:t>
              </w:r>
              <w:proofErr w:type="spellEnd"/>
            </w:hyperlink>
          </w:p>
        </w:tc>
        <w:tc>
          <w:tcPr>
            <w:tcW w:w="2349" w:type="dxa"/>
          </w:tcPr>
          <w:p w14:paraId="7A66B6AA" w14:textId="77777777" w:rsidR="002D078A" w:rsidRPr="002D078A" w:rsidRDefault="002D078A">
            <w:pPr>
              <w:rPr>
                <w:i/>
                <w:iCs/>
                <w:color w:val="808080" w:themeColor="background1" w:themeShade="80"/>
                <w:lang w:val="fr-CH"/>
              </w:rPr>
            </w:pPr>
          </w:p>
        </w:tc>
      </w:tr>
      <w:tr w:rsidR="002D078A" w:rsidRPr="002D078A" w14:paraId="1A89C71D" w14:textId="77777777" w:rsidTr="002D078A">
        <w:tc>
          <w:tcPr>
            <w:tcW w:w="2349" w:type="dxa"/>
          </w:tcPr>
          <w:p w14:paraId="12AC7D38" w14:textId="1AEAB3A5" w:rsidR="002D078A" w:rsidRPr="002D078A" w:rsidRDefault="000E0C17">
            <w:pPr>
              <w:rPr>
                <w:i/>
                <w:iCs/>
                <w:color w:val="808080" w:themeColor="background1" w:themeShade="80"/>
                <w:lang w:val="fr-CH"/>
              </w:rPr>
            </w:pPr>
            <w:r>
              <w:rPr>
                <w:i/>
                <w:iCs/>
                <w:color w:val="808080" w:themeColor="background1" w:themeShade="80"/>
                <w:lang w:val="fr-CH"/>
              </w:rPr>
              <w:t>Guide d’installation</w:t>
            </w:r>
          </w:p>
        </w:tc>
        <w:tc>
          <w:tcPr>
            <w:tcW w:w="2349" w:type="dxa"/>
          </w:tcPr>
          <w:p w14:paraId="5A2750BE" w14:textId="743EB340" w:rsidR="002D078A" w:rsidRPr="002D078A" w:rsidRDefault="000E0C17">
            <w:pPr>
              <w:rPr>
                <w:i/>
                <w:iCs/>
                <w:color w:val="808080" w:themeColor="background1" w:themeShade="80"/>
                <w:lang w:val="fr-CH"/>
              </w:rPr>
            </w:pPr>
            <w:hyperlink r:id="rId31" w:history="1">
              <w:r w:rsidRPr="000E0C17">
                <w:rPr>
                  <w:rStyle w:val="Lienhypertexte"/>
                  <w:i/>
                  <w:iCs/>
                  <w:lang w:val="fr-CH"/>
                </w:rPr>
                <w:t>README.md</w:t>
              </w:r>
            </w:hyperlink>
          </w:p>
        </w:tc>
        <w:tc>
          <w:tcPr>
            <w:tcW w:w="2349" w:type="dxa"/>
          </w:tcPr>
          <w:p w14:paraId="31516483" w14:textId="0A6FCE25" w:rsidR="002D078A" w:rsidRPr="002D078A" w:rsidRDefault="000E0C17">
            <w:pPr>
              <w:rPr>
                <w:i/>
                <w:iCs/>
                <w:color w:val="808080" w:themeColor="background1" w:themeShade="80"/>
                <w:lang w:val="fr-CH"/>
              </w:rPr>
            </w:pPr>
            <w:r>
              <w:rPr>
                <w:i/>
                <w:iCs/>
                <w:color w:val="808080" w:themeColor="background1" w:themeShade="80"/>
                <w:lang w:val="fr-CH"/>
              </w:rPr>
              <w:t xml:space="preserve">Affichage </w:t>
            </w:r>
            <w:proofErr w:type="spellStart"/>
            <w:r>
              <w:rPr>
                <w:i/>
                <w:iCs/>
                <w:color w:val="808080" w:themeColor="background1" w:themeShade="80"/>
                <w:lang w:val="fr-CH"/>
              </w:rPr>
              <w:t>disponbile</w:t>
            </w:r>
            <w:proofErr w:type="spellEnd"/>
            <w:r>
              <w:rPr>
                <w:i/>
                <w:iCs/>
                <w:color w:val="808080" w:themeColor="background1" w:themeShade="80"/>
                <w:lang w:val="fr-CH"/>
              </w:rPr>
              <w:t xml:space="preserve"> sur le repo GitHub</w:t>
            </w:r>
          </w:p>
        </w:tc>
      </w:tr>
      <w:tr w:rsidR="000E0C17" w:rsidRPr="002D078A" w14:paraId="1A2865DA" w14:textId="77777777" w:rsidTr="002D078A">
        <w:tc>
          <w:tcPr>
            <w:tcW w:w="2349" w:type="dxa"/>
          </w:tcPr>
          <w:p w14:paraId="4CE6B5AA" w14:textId="589F98CE" w:rsidR="000E0C17" w:rsidRDefault="000E0C17">
            <w:pPr>
              <w:rPr>
                <w:i/>
                <w:iCs/>
                <w:color w:val="808080" w:themeColor="background1" w:themeShade="80"/>
                <w:lang w:val="fr-CH"/>
              </w:rPr>
            </w:pPr>
            <w:r>
              <w:rPr>
                <w:i/>
                <w:iCs/>
                <w:color w:val="808080" w:themeColor="background1" w:themeShade="80"/>
                <w:lang w:val="fr-CH"/>
              </w:rPr>
              <w:t>Planification initiale</w:t>
            </w:r>
          </w:p>
        </w:tc>
        <w:tc>
          <w:tcPr>
            <w:tcW w:w="2349" w:type="dxa"/>
          </w:tcPr>
          <w:p w14:paraId="49D41772" w14:textId="3C5F2BDF" w:rsidR="000E0C17" w:rsidRDefault="000E0C17">
            <w:pPr>
              <w:rPr>
                <w:i/>
                <w:iCs/>
                <w:color w:val="808080" w:themeColor="background1" w:themeShade="80"/>
                <w:lang w:val="fr-CH"/>
              </w:rPr>
            </w:pPr>
            <w:hyperlink r:id="rId32" w:history="1">
              <w:r w:rsidRPr="000E0C17">
                <w:rPr>
                  <w:rStyle w:val="Lienhypertexte"/>
                  <w:i/>
                  <w:iCs/>
                  <w:lang w:val="fr-CH"/>
                </w:rPr>
                <w:t>Online Gantt 20260206.pdf</w:t>
              </w:r>
            </w:hyperlink>
          </w:p>
        </w:tc>
        <w:tc>
          <w:tcPr>
            <w:tcW w:w="2349" w:type="dxa"/>
          </w:tcPr>
          <w:p w14:paraId="68943E56" w14:textId="5CFCC6E4" w:rsidR="000E0C17" w:rsidRDefault="000E0C17">
            <w:pPr>
              <w:rPr>
                <w:i/>
                <w:iCs/>
                <w:color w:val="808080" w:themeColor="background1" w:themeShade="80"/>
                <w:lang w:val="fr-CH"/>
              </w:rPr>
            </w:pPr>
            <w:r>
              <w:rPr>
                <w:i/>
                <w:iCs/>
                <w:color w:val="808080" w:themeColor="background1" w:themeShade="80"/>
                <w:lang w:val="fr-CH"/>
              </w:rPr>
              <w:t>Sous forme diagramme de gant</w:t>
            </w:r>
          </w:p>
        </w:tc>
      </w:tr>
      <w:tr w:rsidR="000E0C17" w:rsidRPr="002D078A" w14:paraId="5FDA9572" w14:textId="77777777" w:rsidTr="002D078A">
        <w:tc>
          <w:tcPr>
            <w:tcW w:w="2349" w:type="dxa"/>
          </w:tcPr>
          <w:p w14:paraId="16D6E10F" w14:textId="77777777" w:rsidR="000E0C17" w:rsidRDefault="000E0C17">
            <w:pPr>
              <w:rPr>
                <w:i/>
                <w:iCs/>
                <w:color w:val="808080" w:themeColor="background1" w:themeShade="80"/>
                <w:lang w:val="fr-CH"/>
              </w:rPr>
            </w:pPr>
          </w:p>
        </w:tc>
        <w:tc>
          <w:tcPr>
            <w:tcW w:w="2349" w:type="dxa"/>
          </w:tcPr>
          <w:p w14:paraId="4C84C009" w14:textId="77777777" w:rsidR="000E0C17" w:rsidRDefault="000E0C17">
            <w:pPr>
              <w:rPr>
                <w:i/>
                <w:iCs/>
                <w:color w:val="808080" w:themeColor="background1" w:themeShade="80"/>
                <w:lang w:val="fr-CH"/>
              </w:rPr>
            </w:pPr>
          </w:p>
        </w:tc>
        <w:tc>
          <w:tcPr>
            <w:tcW w:w="2349" w:type="dxa"/>
          </w:tcPr>
          <w:p w14:paraId="1BC7ECF8" w14:textId="77777777" w:rsidR="000E0C17" w:rsidRDefault="000E0C17">
            <w:pPr>
              <w:rPr>
                <w:i/>
                <w:iCs/>
                <w:color w:val="808080" w:themeColor="background1" w:themeShade="80"/>
                <w:lang w:val="fr-CH"/>
              </w:rPr>
            </w:pPr>
          </w:p>
        </w:tc>
      </w:tr>
    </w:tbl>
    <w:p w14:paraId="7AC47841" w14:textId="77777777" w:rsidR="00C5660E" w:rsidRPr="002D078A" w:rsidRDefault="00C5660E" w:rsidP="00C5660E">
      <w:pPr>
        <w:rPr>
          <w:lang w:val="fr-CH"/>
        </w:rPr>
      </w:pPr>
    </w:p>
    <w:p w14:paraId="4A8DCDBA" w14:textId="2A33E0AB" w:rsidR="00C5660E" w:rsidRPr="002D078A" w:rsidRDefault="00C5660E">
      <w:pPr>
        <w:rPr>
          <w:lang w:val="fr-CH"/>
        </w:rPr>
      </w:pPr>
      <w:r w:rsidRPr="002D078A">
        <w:rPr>
          <w:lang w:val="fr-CH"/>
        </w:rPr>
        <w:br w:type="page"/>
      </w:r>
    </w:p>
    <w:p w14:paraId="1E9A2B41" w14:textId="77777777" w:rsidR="0042618A" w:rsidRPr="002D078A" w:rsidRDefault="0042618A">
      <w:pPr>
        <w:pStyle w:val="Listepuces"/>
        <w:numPr>
          <w:ilvl w:val="0"/>
          <w:numId w:val="0"/>
        </w:numPr>
        <w:rPr>
          <w:b/>
          <w:bCs/>
          <w:lang w:val="fr-CH"/>
        </w:rPr>
      </w:pPr>
    </w:p>
    <w:sectPr w:rsidR="0042618A" w:rsidRPr="002D078A" w:rsidSect="0072652E">
      <w:headerReference w:type="default" r:id="rId33"/>
      <w:footerReference w:type="even" r:id="rId34"/>
      <w:footerReference w:type="default" r:id="rId35"/>
      <w:pgSz w:w="12240" w:h="15840"/>
      <w:pgMar w:top="1386" w:right="1417" w:bottom="618" w:left="1417" w:header="720" w:footer="1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893E15" w14:textId="77777777" w:rsidR="00A37CED" w:rsidRDefault="00A37CED" w:rsidP="00370D52">
      <w:pPr>
        <w:spacing w:after="0" w:line="240" w:lineRule="auto"/>
      </w:pPr>
      <w:r>
        <w:separator/>
      </w:r>
    </w:p>
  </w:endnote>
  <w:endnote w:type="continuationSeparator" w:id="0">
    <w:p w14:paraId="444215EF" w14:textId="77777777" w:rsidR="00A37CED" w:rsidRDefault="00A37CED" w:rsidP="00370D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420410733"/>
      <w:docPartObj>
        <w:docPartGallery w:val="Page Numbers (Bottom of Page)"/>
        <w:docPartUnique/>
      </w:docPartObj>
    </w:sdtPr>
    <w:sdtContent>
      <w:p w14:paraId="6D736DC7" w14:textId="4CAF1302" w:rsidR="00370D52" w:rsidRDefault="00370D52" w:rsidP="0073473B">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sidR="00000000">
          <w:rPr>
            <w:rStyle w:val="Numrodepage"/>
          </w:rPr>
          <w:fldChar w:fldCharType="separate"/>
        </w:r>
        <w:r>
          <w:rPr>
            <w:rStyle w:val="Numrodepage"/>
          </w:rPr>
          <w:fldChar w:fldCharType="end"/>
        </w:r>
      </w:p>
    </w:sdtContent>
  </w:sdt>
  <w:p w14:paraId="1268F963" w14:textId="77777777" w:rsidR="00370D52" w:rsidRDefault="00370D5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D714A" w14:textId="5FCFCB3A" w:rsidR="00370D52" w:rsidRDefault="00000000" w:rsidP="0073473B">
    <w:pPr>
      <w:pStyle w:val="Pieddepage"/>
      <w:framePr w:wrap="none" w:vAnchor="text" w:hAnchor="margin" w:xAlign="center" w:y="1"/>
      <w:rPr>
        <w:rStyle w:val="Numrodepage"/>
      </w:rPr>
    </w:pPr>
    <w:sdt>
      <w:sdtPr>
        <w:rPr>
          <w:rStyle w:val="Numrodepage"/>
        </w:rPr>
        <w:id w:val="2051260136"/>
        <w:docPartObj>
          <w:docPartGallery w:val="Page Numbers (Bottom of Page)"/>
          <w:docPartUnique/>
        </w:docPartObj>
      </w:sdtPr>
      <w:sdtContent>
        <w:r w:rsidR="00370D52">
          <w:rPr>
            <w:rStyle w:val="Numrodepage"/>
          </w:rPr>
          <w:fldChar w:fldCharType="begin"/>
        </w:r>
        <w:r w:rsidR="00370D52">
          <w:rPr>
            <w:rStyle w:val="Numrodepage"/>
          </w:rPr>
          <w:instrText xml:space="preserve"> PAGE </w:instrText>
        </w:r>
        <w:r w:rsidR="00370D52">
          <w:rPr>
            <w:rStyle w:val="Numrodepage"/>
          </w:rPr>
          <w:fldChar w:fldCharType="separate"/>
        </w:r>
        <w:r w:rsidR="00370D52">
          <w:rPr>
            <w:rStyle w:val="Numrodepage"/>
            <w:noProof/>
          </w:rPr>
          <w:t>1</w:t>
        </w:r>
        <w:r w:rsidR="00370D52">
          <w:rPr>
            <w:rStyle w:val="Numrodepage"/>
          </w:rPr>
          <w:fldChar w:fldCharType="end"/>
        </w:r>
        <w:r w:rsidR="00370D52">
          <w:rPr>
            <w:rStyle w:val="Numrodepage"/>
          </w:rPr>
          <w:t xml:space="preserve"> / </w:t>
        </w:r>
        <w:r w:rsidR="00370D52">
          <w:rPr>
            <w:rStyle w:val="Numrodepage"/>
          </w:rPr>
          <w:fldChar w:fldCharType="begin"/>
        </w:r>
        <w:r w:rsidR="00370D52">
          <w:rPr>
            <w:rStyle w:val="Numrodepage"/>
          </w:rPr>
          <w:instrText xml:space="preserve"> NUMPAGES  \* MERGEFORMAT </w:instrText>
        </w:r>
        <w:r w:rsidR="00370D52">
          <w:rPr>
            <w:rStyle w:val="Numrodepage"/>
          </w:rPr>
          <w:fldChar w:fldCharType="separate"/>
        </w:r>
        <w:r w:rsidR="00370D52">
          <w:rPr>
            <w:rStyle w:val="Numrodepage"/>
            <w:noProof/>
          </w:rPr>
          <w:t>12</w:t>
        </w:r>
        <w:r w:rsidR="00370D52">
          <w:rPr>
            <w:rStyle w:val="Numrodepage"/>
          </w:rPr>
          <w:fldChar w:fldCharType="end"/>
        </w:r>
      </w:sdtContent>
    </w:sdt>
  </w:p>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2"/>
      <w:gridCol w:w="3132"/>
      <w:gridCol w:w="3132"/>
    </w:tblGrid>
    <w:tr w:rsidR="00370D52" w:rsidRPr="00370D52" w14:paraId="58380D23" w14:textId="77777777" w:rsidTr="00370D52">
      <w:tc>
        <w:tcPr>
          <w:tcW w:w="3132" w:type="dxa"/>
        </w:tcPr>
        <w:p w14:paraId="25EF9EE6" w14:textId="77777777" w:rsidR="00370D52" w:rsidRPr="00370D52" w:rsidRDefault="00370D52">
          <w:pPr>
            <w:pStyle w:val="Pieddepage"/>
            <w:rPr>
              <w:rFonts w:asciiTheme="majorHAnsi" w:hAnsiTheme="majorHAnsi" w:cstheme="majorHAnsi"/>
              <w:lang w:val="fr-CH"/>
            </w:rPr>
          </w:pPr>
        </w:p>
      </w:tc>
      <w:tc>
        <w:tcPr>
          <w:tcW w:w="3132" w:type="dxa"/>
        </w:tcPr>
        <w:p w14:paraId="74AFB2AC" w14:textId="77777777" w:rsidR="00370D52" w:rsidRPr="00370D52" w:rsidRDefault="00370D52" w:rsidP="00370D52">
          <w:pPr>
            <w:pStyle w:val="Pieddepage"/>
            <w:jc w:val="center"/>
            <w:rPr>
              <w:rFonts w:asciiTheme="majorHAnsi" w:hAnsiTheme="majorHAnsi" w:cstheme="majorHAnsi"/>
              <w:lang w:val="fr-CH"/>
            </w:rPr>
          </w:pPr>
        </w:p>
      </w:tc>
      <w:tc>
        <w:tcPr>
          <w:tcW w:w="3132" w:type="dxa"/>
        </w:tcPr>
        <w:p w14:paraId="13665784" w14:textId="77777777" w:rsidR="00370D52" w:rsidRPr="00370D52" w:rsidRDefault="00370D52" w:rsidP="00370D52">
          <w:pPr>
            <w:pStyle w:val="Pieddepage"/>
            <w:jc w:val="right"/>
            <w:rPr>
              <w:rFonts w:asciiTheme="majorHAnsi" w:hAnsiTheme="majorHAnsi" w:cstheme="majorHAnsi"/>
              <w:lang w:val="fr-CH"/>
            </w:rPr>
          </w:pPr>
        </w:p>
      </w:tc>
    </w:tr>
    <w:tr w:rsidR="00370D52" w:rsidRPr="00370D52" w14:paraId="3594778A" w14:textId="77777777" w:rsidTr="00370D52">
      <w:tc>
        <w:tcPr>
          <w:tcW w:w="3132" w:type="dxa"/>
        </w:tcPr>
        <w:p w14:paraId="44E0B4E7" w14:textId="398FDDDB" w:rsidR="00370D52" w:rsidRPr="00370D52" w:rsidRDefault="005C26BA">
          <w:pPr>
            <w:pStyle w:val="Pieddepage"/>
            <w:rPr>
              <w:rFonts w:asciiTheme="majorHAnsi" w:hAnsiTheme="majorHAnsi" w:cstheme="majorHAnsi"/>
              <w:lang w:val="fr-CH"/>
            </w:rPr>
          </w:pPr>
          <w:r>
            <w:rPr>
              <w:rFonts w:asciiTheme="majorHAnsi" w:hAnsiTheme="majorHAnsi" w:cstheme="majorHAnsi"/>
              <w:lang w:val="fr-CH"/>
            </w:rPr>
            <w:t xml:space="preserve">Candidat : </w:t>
          </w:r>
          <w:r w:rsidR="0050037B">
            <w:rPr>
              <w:rFonts w:asciiTheme="majorHAnsi" w:hAnsiTheme="majorHAnsi" w:cstheme="majorHAnsi"/>
              <w:lang w:val="fr-CH"/>
            </w:rPr>
            <w:t>Mares Julien</w:t>
          </w:r>
        </w:p>
      </w:tc>
      <w:tc>
        <w:tcPr>
          <w:tcW w:w="3132" w:type="dxa"/>
        </w:tcPr>
        <w:p w14:paraId="7B88E8A4" w14:textId="77777777" w:rsidR="00370D52" w:rsidRPr="00370D52" w:rsidRDefault="00370D52" w:rsidP="00370D52">
          <w:pPr>
            <w:pStyle w:val="Pieddepage"/>
            <w:jc w:val="center"/>
            <w:rPr>
              <w:rFonts w:asciiTheme="majorHAnsi" w:hAnsiTheme="majorHAnsi" w:cstheme="majorHAnsi"/>
              <w:lang w:val="fr-CH"/>
            </w:rPr>
          </w:pPr>
        </w:p>
      </w:tc>
      <w:tc>
        <w:tcPr>
          <w:tcW w:w="3132" w:type="dxa"/>
        </w:tcPr>
        <w:p w14:paraId="4E51DCE7" w14:textId="253E38C9" w:rsidR="00370D52" w:rsidRPr="00370D52" w:rsidRDefault="00370D52" w:rsidP="00370D52">
          <w:pPr>
            <w:pStyle w:val="Pieddepage"/>
            <w:jc w:val="right"/>
            <w:rPr>
              <w:rFonts w:asciiTheme="majorHAnsi" w:hAnsiTheme="majorHAnsi" w:cstheme="majorHAnsi"/>
              <w:lang w:val="fr-CH"/>
            </w:rPr>
          </w:pPr>
          <w:r w:rsidRPr="00370D52">
            <w:rPr>
              <w:rFonts w:asciiTheme="majorHAnsi" w:hAnsiTheme="majorHAnsi" w:cstheme="majorHAnsi"/>
              <w:lang w:val="fr-CH"/>
            </w:rPr>
            <w:t>Imprimé le </w:t>
          </w:r>
          <w:r w:rsidRPr="00370D52">
            <w:rPr>
              <w:rFonts w:asciiTheme="majorHAnsi" w:hAnsiTheme="majorHAnsi" w:cstheme="majorHAnsi"/>
              <w:lang w:val="fr-CH"/>
            </w:rPr>
            <w:fldChar w:fldCharType="begin"/>
          </w:r>
          <w:r w:rsidRPr="00370D52">
            <w:rPr>
              <w:rFonts w:asciiTheme="majorHAnsi" w:hAnsiTheme="majorHAnsi" w:cstheme="majorHAnsi"/>
              <w:lang w:val="fr-CH"/>
            </w:rPr>
            <w:instrText xml:space="preserve"> DATE  \@ "dd/MM/yyyy"  \* MERGEFORMAT </w:instrText>
          </w:r>
          <w:r w:rsidRPr="00370D52">
            <w:rPr>
              <w:rFonts w:asciiTheme="majorHAnsi" w:hAnsiTheme="majorHAnsi" w:cstheme="majorHAnsi"/>
              <w:lang w:val="fr-CH"/>
            </w:rPr>
            <w:fldChar w:fldCharType="separate"/>
          </w:r>
          <w:r w:rsidR="008F3F23">
            <w:rPr>
              <w:rFonts w:asciiTheme="majorHAnsi" w:hAnsiTheme="majorHAnsi" w:cstheme="majorHAnsi"/>
              <w:noProof/>
              <w:lang w:val="fr-CH"/>
            </w:rPr>
            <w:t>13/03/2026</w:t>
          </w:r>
          <w:r w:rsidRPr="00370D52">
            <w:rPr>
              <w:rFonts w:asciiTheme="majorHAnsi" w:hAnsiTheme="majorHAnsi" w:cstheme="majorHAnsi"/>
              <w:lang w:val="fr-CH"/>
            </w:rPr>
            <w:fldChar w:fldCharType="end"/>
          </w:r>
          <w:r w:rsidRPr="00370D52">
            <w:rPr>
              <w:rFonts w:asciiTheme="majorHAnsi" w:hAnsiTheme="majorHAnsi" w:cstheme="majorHAnsi"/>
              <w:lang w:val="fr-CH"/>
            </w:rPr>
            <w:t xml:space="preserve"> </w:t>
          </w:r>
        </w:p>
      </w:tc>
    </w:tr>
  </w:tbl>
  <w:p w14:paraId="4436B7EC" w14:textId="77777777" w:rsidR="00370D52" w:rsidRDefault="00370D5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CE623" w14:textId="77777777" w:rsidR="00A37CED" w:rsidRDefault="00A37CED" w:rsidP="00370D52">
      <w:pPr>
        <w:spacing w:after="0" w:line="240" w:lineRule="auto"/>
      </w:pPr>
      <w:r>
        <w:separator/>
      </w:r>
    </w:p>
  </w:footnote>
  <w:footnote w:type="continuationSeparator" w:id="0">
    <w:p w14:paraId="6043251E" w14:textId="77777777" w:rsidR="00A37CED" w:rsidRDefault="00A37CED" w:rsidP="00370D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5103"/>
      <w:gridCol w:w="2030"/>
    </w:tblGrid>
    <w:tr w:rsidR="002022EA" w:rsidRPr="002022EA" w14:paraId="0ACC751B" w14:textId="77777777" w:rsidTr="002022EA">
      <w:tc>
        <w:tcPr>
          <w:tcW w:w="2263" w:type="dxa"/>
        </w:tcPr>
        <w:p w14:paraId="507E58ED" w14:textId="4DC1EB29" w:rsidR="002022EA" w:rsidRPr="002022EA" w:rsidRDefault="002022EA">
          <w:pPr>
            <w:pStyle w:val="En-tte"/>
            <w:rPr>
              <w:lang w:val="fr-CH"/>
            </w:rPr>
          </w:pPr>
          <w:r w:rsidRPr="002022EA">
            <w:rPr>
              <w:lang w:val="fr-CH"/>
            </w:rPr>
            <w:t>CFC Informaticien</w:t>
          </w:r>
        </w:p>
      </w:tc>
      <w:tc>
        <w:tcPr>
          <w:tcW w:w="5103" w:type="dxa"/>
        </w:tcPr>
        <w:p w14:paraId="3342962F" w14:textId="77777777" w:rsidR="002022EA" w:rsidRDefault="00900D80" w:rsidP="002022EA">
          <w:pPr>
            <w:pStyle w:val="En-tte"/>
            <w:jc w:val="center"/>
            <w:rPr>
              <w:b/>
              <w:bCs/>
              <w:lang w:val="fr-CH"/>
            </w:rPr>
          </w:pPr>
          <w:proofErr w:type="spellStart"/>
          <w:r>
            <w:rPr>
              <w:b/>
              <w:bCs/>
              <w:lang w:val="fr-CH"/>
            </w:rPr>
            <w:t>Noveling</w:t>
          </w:r>
          <w:proofErr w:type="spellEnd"/>
          <w:r>
            <w:rPr>
              <w:b/>
              <w:bCs/>
              <w:lang w:val="fr-CH"/>
            </w:rPr>
            <w:t xml:space="preserve"> - </w:t>
          </w:r>
          <w:proofErr w:type="spellStart"/>
          <w:r>
            <w:rPr>
              <w:b/>
              <w:bCs/>
              <w:lang w:val="fr-CH"/>
            </w:rPr>
            <w:t>WebSite</w:t>
          </w:r>
          <w:proofErr w:type="spellEnd"/>
        </w:p>
        <w:p w14:paraId="1A26647A" w14:textId="181DA0FE" w:rsidR="00900D80" w:rsidRPr="002022EA" w:rsidRDefault="00900D80" w:rsidP="002022EA">
          <w:pPr>
            <w:pStyle w:val="En-tte"/>
            <w:jc w:val="center"/>
            <w:rPr>
              <w:b/>
              <w:bCs/>
              <w:lang w:val="fr-CH"/>
            </w:rPr>
          </w:pPr>
        </w:p>
      </w:tc>
      <w:tc>
        <w:tcPr>
          <w:tcW w:w="2030" w:type="dxa"/>
        </w:tcPr>
        <w:p w14:paraId="4DE950C5" w14:textId="5415EC55" w:rsidR="002022EA" w:rsidRPr="002022EA" w:rsidRDefault="002022EA" w:rsidP="002022EA">
          <w:pPr>
            <w:pStyle w:val="En-tte"/>
            <w:jc w:val="right"/>
            <w:rPr>
              <w:lang w:val="fr-CH"/>
            </w:rPr>
          </w:pPr>
          <w:r w:rsidRPr="002022EA">
            <w:rPr>
              <w:lang w:val="fr-CH"/>
            </w:rPr>
            <w:t>TPI</w:t>
          </w:r>
        </w:p>
      </w:tc>
    </w:tr>
    <w:tr w:rsidR="002022EA" w:rsidRPr="002022EA" w14:paraId="616BB458" w14:textId="77777777" w:rsidTr="002022EA">
      <w:tc>
        <w:tcPr>
          <w:tcW w:w="2263" w:type="dxa"/>
        </w:tcPr>
        <w:p w14:paraId="5F680014" w14:textId="77777777" w:rsidR="002022EA" w:rsidRPr="002022EA" w:rsidRDefault="002022EA">
          <w:pPr>
            <w:pStyle w:val="En-tte"/>
            <w:rPr>
              <w:lang w:val="fr-CH"/>
            </w:rPr>
          </w:pPr>
        </w:p>
      </w:tc>
      <w:tc>
        <w:tcPr>
          <w:tcW w:w="5103" w:type="dxa"/>
        </w:tcPr>
        <w:p w14:paraId="33D7E95D" w14:textId="77777777" w:rsidR="002022EA" w:rsidRPr="002022EA" w:rsidRDefault="002022EA" w:rsidP="002022EA">
          <w:pPr>
            <w:pStyle w:val="En-tte"/>
            <w:jc w:val="center"/>
            <w:rPr>
              <w:b/>
              <w:bCs/>
              <w:lang w:val="fr-CH"/>
            </w:rPr>
          </w:pPr>
        </w:p>
      </w:tc>
      <w:tc>
        <w:tcPr>
          <w:tcW w:w="2030" w:type="dxa"/>
        </w:tcPr>
        <w:p w14:paraId="7D20766A" w14:textId="77777777" w:rsidR="002022EA" w:rsidRPr="002022EA" w:rsidRDefault="002022EA" w:rsidP="002022EA">
          <w:pPr>
            <w:pStyle w:val="En-tte"/>
            <w:jc w:val="right"/>
            <w:rPr>
              <w:lang w:val="fr-CH"/>
            </w:rPr>
          </w:pPr>
        </w:p>
      </w:tc>
    </w:tr>
  </w:tbl>
  <w:p w14:paraId="18F09424" w14:textId="77777777" w:rsidR="002022EA" w:rsidRDefault="002022E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1996DCAE"/>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30E5766"/>
    <w:multiLevelType w:val="multilevel"/>
    <w:tmpl w:val="3B44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9F3E83"/>
    <w:multiLevelType w:val="multilevel"/>
    <w:tmpl w:val="CCCE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433FB7"/>
    <w:multiLevelType w:val="multilevel"/>
    <w:tmpl w:val="FE28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E0E6F"/>
    <w:multiLevelType w:val="multilevel"/>
    <w:tmpl w:val="B1EE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E60BAE"/>
    <w:multiLevelType w:val="multilevel"/>
    <w:tmpl w:val="A40C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EB08AB"/>
    <w:multiLevelType w:val="multilevel"/>
    <w:tmpl w:val="7BD4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EE114C"/>
    <w:multiLevelType w:val="hybridMultilevel"/>
    <w:tmpl w:val="7F80B01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6" w15:restartNumberingAfterBreak="0">
    <w:nsid w:val="2330317C"/>
    <w:multiLevelType w:val="hybridMultilevel"/>
    <w:tmpl w:val="434C46E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7" w15:restartNumberingAfterBreak="0">
    <w:nsid w:val="2E373979"/>
    <w:multiLevelType w:val="hybridMultilevel"/>
    <w:tmpl w:val="09FC60C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8" w15:restartNumberingAfterBreak="0">
    <w:nsid w:val="2F2B3654"/>
    <w:multiLevelType w:val="multilevel"/>
    <w:tmpl w:val="F8E6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6742F9"/>
    <w:multiLevelType w:val="multilevel"/>
    <w:tmpl w:val="08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35245E8F"/>
    <w:multiLevelType w:val="hybridMultilevel"/>
    <w:tmpl w:val="8A2EAE12"/>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1" w15:restartNumberingAfterBreak="0">
    <w:nsid w:val="368C5BEF"/>
    <w:multiLevelType w:val="multilevel"/>
    <w:tmpl w:val="3064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3A2D47"/>
    <w:multiLevelType w:val="hybridMultilevel"/>
    <w:tmpl w:val="63E6FDD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3" w15:restartNumberingAfterBreak="0">
    <w:nsid w:val="3F1F4469"/>
    <w:multiLevelType w:val="hybridMultilevel"/>
    <w:tmpl w:val="4B0C639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4" w15:restartNumberingAfterBreak="0">
    <w:nsid w:val="456D169A"/>
    <w:multiLevelType w:val="multilevel"/>
    <w:tmpl w:val="A476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350300"/>
    <w:multiLevelType w:val="hybridMultilevel"/>
    <w:tmpl w:val="9EB0462E"/>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5C641CE"/>
    <w:multiLevelType w:val="hybridMultilevel"/>
    <w:tmpl w:val="764009C4"/>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7" w15:restartNumberingAfterBreak="0">
    <w:nsid w:val="58CA7755"/>
    <w:multiLevelType w:val="multilevel"/>
    <w:tmpl w:val="7B5E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82507D"/>
    <w:multiLevelType w:val="multilevel"/>
    <w:tmpl w:val="271E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EC32C4"/>
    <w:multiLevelType w:val="multilevel"/>
    <w:tmpl w:val="2C783FF8"/>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rPr>
        <w:rFonts w:asciiTheme="majorHAnsi" w:hAnsiTheme="majorHAnsi" w:cstheme="majorHAnsi" w:hint="default"/>
      </w:r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30" w15:restartNumberingAfterBreak="0">
    <w:nsid w:val="5BFE797D"/>
    <w:multiLevelType w:val="multilevel"/>
    <w:tmpl w:val="DFFC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BA0AC2"/>
    <w:multiLevelType w:val="hybridMultilevel"/>
    <w:tmpl w:val="AB0465F0"/>
    <w:lvl w:ilvl="0" w:tplc="100C0001">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2" w15:restartNumberingAfterBreak="0">
    <w:nsid w:val="69F940C0"/>
    <w:multiLevelType w:val="hybridMultilevel"/>
    <w:tmpl w:val="E91A300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A620918"/>
    <w:multiLevelType w:val="hybridMultilevel"/>
    <w:tmpl w:val="0B925F2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4" w15:restartNumberingAfterBreak="0">
    <w:nsid w:val="6E2601B6"/>
    <w:multiLevelType w:val="hybridMultilevel"/>
    <w:tmpl w:val="B8E8164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5" w15:restartNumberingAfterBreak="0">
    <w:nsid w:val="71050A6A"/>
    <w:multiLevelType w:val="hybridMultilevel"/>
    <w:tmpl w:val="907A1F3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278417171">
    <w:abstractNumId w:val="8"/>
  </w:num>
  <w:num w:numId="2" w16cid:durableId="419642348">
    <w:abstractNumId w:val="6"/>
  </w:num>
  <w:num w:numId="3" w16cid:durableId="47653033">
    <w:abstractNumId w:val="5"/>
  </w:num>
  <w:num w:numId="4" w16cid:durableId="861092079">
    <w:abstractNumId w:val="4"/>
  </w:num>
  <w:num w:numId="5" w16cid:durableId="1402757362">
    <w:abstractNumId w:val="7"/>
  </w:num>
  <w:num w:numId="6" w16cid:durableId="709257815">
    <w:abstractNumId w:val="3"/>
  </w:num>
  <w:num w:numId="7" w16cid:durableId="238560936">
    <w:abstractNumId w:val="2"/>
  </w:num>
  <w:num w:numId="8" w16cid:durableId="759062583">
    <w:abstractNumId w:val="1"/>
  </w:num>
  <w:num w:numId="9" w16cid:durableId="415786196">
    <w:abstractNumId w:val="0"/>
  </w:num>
  <w:num w:numId="10" w16cid:durableId="124858710">
    <w:abstractNumId w:val="29"/>
  </w:num>
  <w:num w:numId="11" w16cid:durableId="136925223">
    <w:abstractNumId w:val="28"/>
  </w:num>
  <w:num w:numId="12" w16cid:durableId="2135438915">
    <w:abstractNumId w:val="18"/>
  </w:num>
  <w:num w:numId="13" w16cid:durableId="11342515">
    <w:abstractNumId w:val="30"/>
  </w:num>
  <w:num w:numId="14" w16cid:durableId="248973769">
    <w:abstractNumId w:val="11"/>
  </w:num>
  <w:num w:numId="15" w16cid:durableId="1338968004">
    <w:abstractNumId w:val="9"/>
  </w:num>
  <w:num w:numId="16" w16cid:durableId="1497958875">
    <w:abstractNumId w:val="14"/>
  </w:num>
  <w:num w:numId="17" w16cid:durableId="1404722623">
    <w:abstractNumId w:val="27"/>
  </w:num>
  <w:num w:numId="18" w16cid:durableId="505825146">
    <w:abstractNumId w:val="21"/>
  </w:num>
  <w:num w:numId="19" w16cid:durableId="635262048">
    <w:abstractNumId w:val="24"/>
  </w:num>
  <w:num w:numId="20" w16cid:durableId="1679623808">
    <w:abstractNumId w:val="12"/>
  </w:num>
  <w:num w:numId="21" w16cid:durableId="1720469211">
    <w:abstractNumId w:val="13"/>
  </w:num>
  <w:num w:numId="22" w16cid:durableId="1835871047">
    <w:abstractNumId w:val="10"/>
  </w:num>
  <w:num w:numId="23" w16cid:durableId="263610469">
    <w:abstractNumId w:val="25"/>
  </w:num>
  <w:num w:numId="24" w16cid:durableId="1378624883">
    <w:abstractNumId w:val="32"/>
  </w:num>
  <w:num w:numId="25" w16cid:durableId="126246467">
    <w:abstractNumId w:val="19"/>
  </w:num>
  <w:num w:numId="26" w16cid:durableId="863398267">
    <w:abstractNumId w:val="34"/>
  </w:num>
  <w:num w:numId="27" w16cid:durableId="1274745971">
    <w:abstractNumId w:val="22"/>
  </w:num>
  <w:num w:numId="28" w16cid:durableId="924219525">
    <w:abstractNumId w:val="33"/>
  </w:num>
  <w:num w:numId="29" w16cid:durableId="1922791792">
    <w:abstractNumId w:val="15"/>
  </w:num>
  <w:num w:numId="30" w16cid:durableId="128015560">
    <w:abstractNumId w:val="16"/>
  </w:num>
  <w:num w:numId="31" w16cid:durableId="696470617">
    <w:abstractNumId w:val="20"/>
  </w:num>
  <w:num w:numId="32" w16cid:durableId="1303117835">
    <w:abstractNumId w:val="26"/>
  </w:num>
  <w:num w:numId="33" w16cid:durableId="77867815">
    <w:abstractNumId w:val="17"/>
  </w:num>
  <w:num w:numId="34" w16cid:durableId="573468535">
    <w:abstractNumId w:val="31"/>
  </w:num>
  <w:num w:numId="35" w16cid:durableId="979723683">
    <w:abstractNumId w:val="35"/>
  </w:num>
  <w:num w:numId="36" w16cid:durableId="4342556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76A"/>
    <w:rsid w:val="000144D2"/>
    <w:rsid w:val="00020F18"/>
    <w:rsid w:val="00027F2A"/>
    <w:rsid w:val="00034616"/>
    <w:rsid w:val="000361D6"/>
    <w:rsid w:val="00036F32"/>
    <w:rsid w:val="0006063C"/>
    <w:rsid w:val="000A0A57"/>
    <w:rsid w:val="000A22FB"/>
    <w:rsid w:val="000E0C17"/>
    <w:rsid w:val="000E6365"/>
    <w:rsid w:val="000E7CEA"/>
    <w:rsid w:val="00124704"/>
    <w:rsid w:val="0012713F"/>
    <w:rsid w:val="00132C21"/>
    <w:rsid w:val="0015074B"/>
    <w:rsid w:val="001D6922"/>
    <w:rsid w:val="002022EA"/>
    <w:rsid w:val="0020382F"/>
    <w:rsid w:val="00222617"/>
    <w:rsid w:val="0022672E"/>
    <w:rsid w:val="0023155C"/>
    <w:rsid w:val="002404AE"/>
    <w:rsid w:val="002419AD"/>
    <w:rsid w:val="00251E7B"/>
    <w:rsid w:val="00255F59"/>
    <w:rsid w:val="0029639D"/>
    <w:rsid w:val="002A69F1"/>
    <w:rsid w:val="002C3384"/>
    <w:rsid w:val="002C342A"/>
    <w:rsid w:val="002D078A"/>
    <w:rsid w:val="0030779A"/>
    <w:rsid w:val="00326F90"/>
    <w:rsid w:val="003346DD"/>
    <w:rsid w:val="00334C12"/>
    <w:rsid w:val="00351441"/>
    <w:rsid w:val="00370D52"/>
    <w:rsid w:val="003D76F8"/>
    <w:rsid w:val="003E2282"/>
    <w:rsid w:val="00405A87"/>
    <w:rsid w:val="00415F41"/>
    <w:rsid w:val="0042618A"/>
    <w:rsid w:val="00431AE3"/>
    <w:rsid w:val="004617B0"/>
    <w:rsid w:val="00487712"/>
    <w:rsid w:val="004B61C6"/>
    <w:rsid w:val="004D17F8"/>
    <w:rsid w:val="004E059F"/>
    <w:rsid w:val="004E0B39"/>
    <w:rsid w:val="004E720D"/>
    <w:rsid w:val="004F3CC7"/>
    <w:rsid w:val="0050037B"/>
    <w:rsid w:val="00507210"/>
    <w:rsid w:val="005214AE"/>
    <w:rsid w:val="005225CF"/>
    <w:rsid w:val="00542DBA"/>
    <w:rsid w:val="005552B6"/>
    <w:rsid w:val="00570087"/>
    <w:rsid w:val="0058399F"/>
    <w:rsid w:val="005A3C5F"/>
    <w:rsid w:val="005B42F7"/>
    <w:rsid w:val="005C26BA"/>
    <w:rsid w:val="005D309B"/>
    <w:rsid w:val="00607996"/>
    <w:rsid w:val="00612ED1"/>
    <w:rsid w:val="00630B01"/>
    <w:rsid w:val="00685BB0"/>
    <w:rsid w:val="00685DD1"/>
    <w:rsid w:val="00686307"/>
    <w:rsid w:val="00690D01"/>
    <w:rsid w:val="00692959"/>
    <w:rsid w:val="006C0FD3"/>
    <w:rsid w:val="006C16AA"/>
    <w:rsid w:val="006D4B23"/>
    <w:rsid w:val="007236A5"/>
    <w:rsid w:val="0072652E"/>
    <w:rsid w:val="00727716"/>
    <w:rsid w:val="007278F8"/>
    <w:rsid w:val="00727F6D"/>
    <w:rsid w:val="0077562A"/>
    <w:rsid w:val="007A0794"/>
    <w:rsid w:val="007A4BE6"/>
    <w:rsid w:val="007C7EB3"/>
    <w:rsid w:val="007F0953"/>
    <w:rsid w:val="0080069A"/>
    <w:rsid w:val="00802378"/>
    <w:rsid w:val="00815042"/>
    <w:rsid w:val="00855525"/>
    <w:rsid w:val="00881A29"/>
    <w:rsid w:val="008A06CF"/>
    <w:rsid w:val="008E7061"/>
    <w:rsid w:val="008F3F23"/>
    <w:rsid w:val="00900D80"/>
    <w:rsid w:val="00913799"/>
    <w:rsid w:val="0093236A"/>
    <w:rsid w:val="009339D4"/>
    <w:rsid w:val="00941AA3"/>
    <w:rsid w:val="009575D4"/>
    <w:rsid w:val="00962BDD"/>
    <w:rsid w:val="009A45A0"/>
    <w:rsid w:val="009C5991"/>
    <w:rsid w:val="009E3A6B"/>
    <w:rsid w:val="009E5392"/>
    <w:rsid w:val="009F3B7C"/>
    <w:rsid w:val="00A11DCA"/>
    <w:rsid w:val="00A37CED"/>
    <w:rsid w:val="00A444B8"/>
    <w:rsid w:val="00A47946"/>
    <w:rsid w:val="00A47E70"/>
    <w:rsid w:val="00AA1D8D"/>
    <w:rsid w:val="00B21D17"/>
    <w:rsid w:val="00B338EA"/>
    <w:rsid w:val="00B34F37"/>
    <w:rsid w:val="00B47730"/>
    <w:rsid w:val="00B608C4"/>
    <w:rsid w:val="00B77C5A"/>
    <w:rsid w:val="00BA6A95"/>
    <w:rsid w:val="00BF6558"/>
    <w:rsid w:val="00C05372"/>
    <w:rsid w:val="00C240EA"/>
    <w:rsid w:val="00C45402"/>
    <w:rsid w:val="00C47798"/>
    <w:rsid w:val="00C5660E"/>
    <w:rsid w:val="00C61302"/>
    <w:rsid w:val="00C800D1"/>
    <w:rsid w:val="00C82D59"/>
    <w:rsid w:val="00C92006"/>
    <w:rsid w:val="00CA2646"/>
    <w:rsid w:val="00CB0664"/>
    <w:rsid w:val="00CC2BFC"/>
    <w:rsid w:val="00CD5C1D"/>
    <w:rsid w:val="00D025E2"/>
    <w:rsid w:val="00D2364C"/>
    <w:rsid w:val="00D23E11"/>
    <w:rsid w:val="00D31B9D"/>
    <w:rsid w:val="00D5606E"/>
    <w:rsid w:val="00DC0654"/>
    <w:rsid w:val="00E54D34"/>
    <w:rsid w:val="00E57D17"/>
    <w:rsid w:val="00E759A1"/>
    <w:rsid w:val="00E937B1"/>
    <w:rsid w:val="00E95C95"/>
    <w:rsid w:val="00E95EFF"/>
    <w:rsid w:val="00EB05BD"/>
    <w:rsid w:val="00EB3924"/>
    <w:rsid w:val="00EC2E34"/>
    <w:rsid w:val="00EC4FF0"/>
    <w:rsid w:val="00F25094"/>
    <w:rsid w:val="00F35A35"/>
    <w:rsid w:val="00F5388D"/>
    <w:rsid w:val="00F57DEF"/>
    <w:rsid w:val="00F61C80"/>
    <w:rsid w:val="00F76B00"/>
    <w:rsid w:val="00F91408"/>
    <w:rsid w:val="00FA1DC9"/>
    <w:rsid w:val="00FB65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F49A40"/>
  <w14:defaultImageDpi w14:val="300"/>
  <w15:docId w15:val="{03B5311A-3144-D94C-9DC5-EBF6E45C1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numPr>
        <w:numId w:val="10"/>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numPr>
        <w:ilvl w:val="1"/>
        <w:numId w:val="10"/>
      </w:numPr>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numPr>
        <w:ilvl w:val="2"/>
        <w:numId w:val="10"/>
      </w:numPr>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autoRedefine/>
    <w:uiPriority w:val="9"/>
    <w:unhideWhenUsed/>
    <w:qFormat/>
    <w:rsid w:val="009F3B7C"/>
    <w:pPr>
      <w:keepNext/>
      <w:keepLines/>
      <w:numPr>
        <w:ilvl w:val="3"/>
        <w:numId w:val="10"/>
      </w:numPr>
      <w:spacing w:before="200" w:after="0"/>
      <w:outlineLvl w:val="3"/>
    </w:pPr>
    <w:rPr>
      <w:rFonts w:asciiTheme="majorHAnsi" w:eastAsiaTheme="majorEastAsia" w:hAnsiTheme="majorHAnsi" w:cstheme="majorBidi"/>
      <w:b/>
      <w:bCs/>
      <w:color w:val="4F81BD" w:themeColor="accent1"/>
      <w:lang w:val="fr-CH"/>
    </w:rPr>
  </w:style>
  <w:style w:type="paragraph" w:styleId="Titre5">
    <w:name w:val="heading 5"/>
    <w:basedOn w:val="Normal"/>
    <w:next w:val="Normal"/>
    <w:link w:val="Titre5Car"/>
    <w:uiPriority w:val="9"/>
    <w:unhideWhenUsed/>
    <w:qFormat/>
    <w:rsid w:val="00FC693F"/>
    <w:pPr>
      <w:keepNext/>
      <w:keepLines/>
      <w:numPr>
        <w:ilvl w:val="4"/>
        <w:numId w:val="10"/>
      </w:numPr>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unhideWhenUsed/>
    <w:qFormat/>
    <w:rsid w:val="00FC693F"/>
    <w:pPr>
      <w:keepNext/>
      <w:keepLines/>
      <w:numPr>
        <w:ilvl w:val="5"/>
        <w:numId w:val="10"/>
      </w:numPr>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unhideWhenUsed/>
    <w:qFormat/>
    <w:rsid w:val="00FC693F"/>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numPr>
        <w:ilvl w:val="7"/>
        <w:numId w:val="10"/>
      </w:numPr>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link w:val="SansinterligneCar"/>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9F3B7C"/>
    <w:rPr>
      <w:rFonts w:asciiTheme="majorHAnsi" w:eastAsiaTheme="majorEastAsia" w:hAnsiTheme="majorHAnsi" w:cstheme="majorBidi"/>
      <w:b/>
      <w:bCs/>
      <w:color w:val="4F81BD" w:themeColor="accent1"/>
      <w:lang w:val="fr-CH"/>
    </w:rPr>
  </w:style>
  <w:style w:type="character" w:customStyle="1" w:styleId="Titre5Car">
    <w:name w:val="Titre 5 Car"/>
    <w:basedOn w:val="Policepardfaut"/>
    <w:link w:val="Titre5"/>
    <w:uiPriority w:val="9"/>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age">
    <w:name w:val="Guidage"/>
    <w:basedOn w:val="Normal"/>
    <w:pPr>
      <w:spacing w:after="120"/>
    </w:pPr>
    <w:rPr>
      <w:i/>
      <w:color w:val="787878"/>
    </w:rPr>
  </w:style>
  <w:style w:type="paragraph" w:customStyle="1" w:styleId="Lgende1">
    <w:name w:val="Légende1"/>
    <w:basedOn w:val="Lgende"/>
    <w:pPr>
      <w:spacing w:before="60" w:after="160"/>
    </w:pPr>
    <w:rPr>
      <w:i/>
      <w:sz w:val="20"/>
    </w:rPr>
  </w:style>
  <w:style w:type="paragraph" w:styleId="TM1">
    <w:name w:val="toc 1"/>
    <w:basedOn w:val="Normal"/>
    <w:next w:val="Normal"/>
    <w:autoRedefine/>
    <w:uiPriority w:val="39"/>
    <w:unhideWhenUsed/>
    <w:rsid w:val="009E3A6B"/>
    <w:pPr>
      <w:tabs>
        <w:tab w:val="left" w:pos="440"/>
        <w:tab w:val="right" w:leader="dot" w:pos="9396"/>
      </w:tabs>
      <w:spacing w:before="120" w:after="0"/>
    </w:pPr>
    <w:rPr>
      <w:rFonts w:asciiTheme="majorHAnsi" w:hAnsiTheme="majorHAnsi"/>
      <w:b/>
      <w:bCs/>
      <w:iCs/>
      <w:sz w:val="24"/>
      <w:szCs w:val="24"/>
    </w:rPr>
  </w:style>
  <w:style w:type="paragraph" w:styleId="TM2">
    <w:name w:val="toc 2"/>
    <w:basedOn w:val="Normal"/>
    <w:next w:val="Normal"/>
    <w:autoRedefine/>
    <w:uiPriority w:val="39"/>
    <w:unhideWhenUsed/>
    <w:rsid w:val="0023155C"/>
    <w:pPr>
      <w:spacing w:before="120" w:after="0"/>
      <w:ind w:left="220"/>
    </w:pPr>
    <w:rPr>
      <w:rFonts w:asciiTheme="majorHAnsi" w:hAnsiTheme="majorHAnsi"/>
      <w:b/>
      <w:bCs/>
    </w:rPr>
  </w:style>
  <w:style w:type="paragraph" w:styleId="TM3">
    <w:name w:val="toc 3"/>
    <w:basedOn w:val="Normal"/>
    <w:next w:val="Normal"/>
    <w:autoRedefine/>
    <w:uiPriority w:val="39"/>
    <w:unhideWhenUsed/>
    <w:rsid w:val="0023155C"/>
    <w:pPr>
      <w:spacing w:after="0"/>
      <w:ind w:left="440"/>
    </w:pPr>
    <w:rPr>
      <w:sz w:val="20"/>
      <w:szCs w:val="20"/>
    </w:rPr>
  </w:style>
  <w:style w:type="paragraph" w:styleId="TM4">
    <w:name w:val="toc 4"/>
    <w:basedOn w:val="Normal"/>
    <w:next w:val="Normal"/>
    <w:autoRedefine/>
    <w:uiPriority w:val="39"/>
    <w:unhideWhenUsed/>
    <w:rsid w:val="00F57DEF"/>
    <w:pPr>
      <w:spacing w:after="0"/>
      <w:ind w:left="660"/>
    </w:pPr>
    <w:rPr>
      <w:rFonts w:asciiTheme="minorHAnsi" w:hAnsiTheme="minorHAnsi"/>
      <w:sz w:val="20"/>
      <w:szCs w:val="20"/>
    </w:rPr>
  </w:style>
  <w:style w:type="paragraph" w:styleId="TM5">
    <w:name w:val="toc 5"/>
    <w:basedOn w:val="Normal"/>
    <w:next w:val="Normal"/>
    <w:autoRedefine/>
    <w:uiPriority w:val="39"/>
    <w:unhideWhenUsed/>
    <w:rsid w:val="00F57DEF"/>
    <w:pPr>
      <w:spacing w:after="0"/>
      <w:ind w:left="880"/>
    </w:pPr>
    <w:rPr>
      <w:rFonts w:asciiTheme="minorHAnsi" w:hAnsiTheme="minorHAnsi"/>
      <w:sz w:val="20"/>
      <w:szCs w:val="20"/>
    </w:rPr>
  </w:style>
  <w:style w:type="paragraph" w:styleId="TM6">
    <w:name w:val="toc 6"/>
    <w:basedOn w:val="Normal"/>
    <w:next w:val="Normal"/>
    <w:autoRedefine/>
    <w:uiPriority w:val="39"/>
    <w:unhideWhenUsed/>
    <w:rsid w:val="00F57DEF"/>
    <w:pPr>
      <w:spacing w:after="0"/>
      <w:ind w:left="1100"/>
    </w:pPr>
    <w:rPr>
      <w:rFonts w:asciiTheme="minorHAnsi" w:hAnsiTheme="minorHAnsi"/>
      <w:sz w:val="20"/>
      <w:szCs w:val="20"/>
    </w:rPr>
  </w:style>
  <w:style w:type="paragraph" w:styleId="TM7">
    <w:name w:val="toc 7"/>
    <w:basedOn w:val="Normal"/>
    <w:next w:val="Normal"/>
    <w:autoRedefine/>
    <w:uiPriority w:val="39"/>
    <w:unhideWhenUsed/>
    <w:rsid w:val="00F57DEF"/>
    <w:pPr>
      <w:spacing w:after="0"/>
      <w:ind w:left="1320"/>
    </w:pPr>
    <w:rPr>
      <w:rFonts w:asciiTheme="minorHAnsi" w:hAnsiTheme="minorHAnsi"/>
      <w:sz w:val="20"/>
      <w:szCs w:val="20"/>
    </w:rPr>
  </w:style>
  <w:style w:type="paragraph" w:styleId="TM8">
    <w:name w:val="toc 8"/>
    <w:basedOn w:val="Normal"/>
    <w:next w:val="Normal"/>
    <w:autoRedefine/>
    <w:uiPriority w:val="39"/>
    <w:unhideWhenUsed/>
    <w:rsid w:val="00F57DEF"/>
    <w:pPr>
      <w:spacing w:after="0"/>
      <w:ind w:left="1540"/>
    </w:pPr>
    <w:rPr>
      <w:rFonts w:asciiTheme="minorHAnsi" w:hAnsiTheme="minorHAnsi"/>
      <w:sz w:val="20"/>
      <w:szCs w:val="20"/>
    </w:rPr>
  </w:style>
  <w:style w:type="paragraph" w:styleId="TM9">
    <w:name w:val="toc 9"/>
    <w:basedOn w:val="Normal"/>
    <w:next w:val="Normal"/>
    <w:autoRedefine/>
    <w:uiPriority w:val="39"/>
    <w:unhideWhenUsed/>
    <w:rsid w:val="00F57DEF"/>
    <w:pPr>
      <w:spacing w:after="0"/>
      <w:ind w:left="1760"/>
    </w:pPr>
    <w:rPr>
      <w:rFonts w:asciiTheme="minorHAnsi" w:hAnsiTheme="minorHAnsi"/>
      <w:sz w:val="20"/>
      <w:szCs w:val="20"/>
    </w:rPr>
  </w:style>
  <w:style w:type="character" w:customStyle="1" w:styleId="SansinterligneCar">
    <w:name w:val="Sans interligne Car"/>
    <w:basedOn w:val="Policepardfaut"/>
    <w:link w:val="Sansinterligne"/>
    <w:uiPriority w:val="1"/>
    <w:rsid w:val="00C47798"/>
  </w:style>
  <w:style w:type="paragraph" w:styleId="NormalWeb">
    <w:name w:val="Normal (Web)"/>
    <w:basedOn w:val="Normal"/>
    <w:uiPriority w:val="99"/>
    <w:unhideWhenUsed/>
    <w:rsid w:val="000A0A5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Lienhypertexte">
    <w:name w:val="Hyperlink"/>
    <w:basedOn w:val="Policepardfaut"/>
    <w:uiPriority w:val="99"/>
    <w:unhideWhenUsed/>
    <w:rsid w:val="0023155C"/>
    <w:rPr>
      <w:color w:val="0000FF" w:themeColor="hyperlink"/>
      <w:u w:val="single"/>
    </w:rPr>
  </w:style>
  <w:style w:type="numbering" w:customStyle="1" w:styleId="CurrentList1">
    <w:name w:val="Current List1"/>
    <w:uiPriority w:val="99"/>
    <w:rsid w:val="0023155C"/>
    <w:pPr>
      <w:numPr>
        <w:numId w:val="25"/>
      </w:numPr>
    </w:pPr>
  </w:style>
  <w:style w:type="paragraph" w:customStyle="1" w:styleId="Heading1Simple">
    <w:name w:val="Heading 1 Simple"/>
    <w:basedOn w:val="Normal"/>
    <w:qFormat/>
    <w:rsid w:val="0023155C"/>
    <w:pPr>
      <w:ind w:left="432" w:hanging="432"/>
    </w:pPr>
    <w:rPr>
      <w:b/>
      <w:color w:val="365F91" w:themeColor="accent1" w:themeShade="BF"/>
      <w:sz w:val="28"/>
      <w:lang w:val="fr-CH"/>
    </w:rPr>
  </w:style>
  <w:style w:type="paragraph" w:customStyle="1" w:styleId="Heading2Simple">
    <w:name w:val="Heading 2 Simple"/>
    <w:basedOn w:val="Normal"/>
    <w:autoRedefine/>
    <w:qFormat/>
    <w:rsid w:val="005214AE"/>
    <w:rPr>
      <w:b/>
      <w:color w:val="4F81BD" w:themeColor="accent1"/>
      <w:sz w:val="24"/>
      <w:lang w:val="fr-CH"/>
    </w:rPr>
  </w:style>
  <w:style w:type="character" w:styleId="Numrodepage">
    <w:name w:val="page number"/>
    <w:basedOn w:val="Policepardfaut"/>
    <w:uiPriority w:val="99"/>
    <w:semiHidden/>
    <w:unhideWhenUsed/>
    <w:rsid w:val="00370D52"/>
  </w:style>
  <w:style w:type="paragraph" w:customStyle="1" w:styleId="GuidageList">
    <w:name w:val="Guidage List"/>
    <w:basedOn w:val="Listepuces"/>
    <w:qFormat/>
    <w:rsid w:val="0072652E"/>
    <w:pPr>
      <w:spacing w:line="240" w:lineRule="auto"/>
      <w:ind w:left="357" w:hanging="357"/>
    </w:pPr>
    <w:rPr>
      <w:i/>
      <w:iCs/>
      <w:color w:val="808080" w:themeColor="background1" w:themeShade="80"/>
      <w:lang w:val="fr-FR"/>
    </w:rPr>
  </w:style>
  <w:style w:type="character" w:styleId="Mentionnonrsolue">
    <w:name w:val="Unresolved Mention"/>
    <w:basedOn w:val="Policepardfaut"/>
    <w:uiPriority w:val="99"/>
    <w:semiHidden/>
    <w:unhideWhenUsed/>
    <w:rsid w:val="007F0953"/>
    <w:rPr>
      <w:color w:val="605E5C"/>
      <w:shd w:val="clear" w:color="auto" w:fill="E1DFDD"/>
    </w:rPr>
  </w:style>
  <w:style w:type="character" w:styleId="Lienhypertextesuivivisit">
    <w:name w:val="FollowedHyperlink"/>
    <w:basedOn w:val="Policepardfaut"/>
    <w:uiPriority w:val="99"/>
    <w:semiHidden/>
    <w:unhideWhenUsed/>
    <w:rsid w:val="007F0953"/>
    <w:rPr>
      <w:color w:val="800080" w:themeColor="followedHyperlink"/>
      <w:u w:val="single"/>
    </w:rPr>
  </w:style>
  <w:style w:type="table" w:styleId="Tableausimple1">
    <w:name w:val="Plain Table 1"/>
    <w:basedOn w:val="TableauNormal"/>
    <w:uiPriority w:val="99"/>
    <w:rsid w:val="00C0537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deHTML">
    <w:name w:val="HTML Code"/>
    <w:basedOn w:val="Policepardfaut"/>
    <w:uiPriority w:val="99"/>
    <w:semiHidden/>
    <w:unhideWhenUsed/>
    <w:rsid w:val="00B77C5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27965">
      <w:bodyDiv w:val="1"/>
      <w:marLeft w:val="0"/>
      <w:marRight w:val="0"/>
      <w:marTop w:val="0"/>
      <w:marBottom w:val="0"/>
      <w:divBdr>
        <w:top w:val="none" w:sz="0" w:space="0" w:color="auto"/>
        <w:left w:val="none" w:sz="0" w:space="0" w:color="auto"/>
        <w:bottom w:val="none" w:sz="0" w:space="0" w:color="auto"/>
        <w:right w:val="none" w:sz="0" w:space="0" w:color="auto"/>
      </w:divBdr>
    </w:div>
    <w:div w:id="106389101">
      <w:bodyDiv w:val="1"/>
      <w:marLeft w:val="0"/>
      <w:marRight w:val="0"/>
      <w:marTop w:val="0"/>
      <w:marBottom w:val="0"/>
      <w:divBdr>
        <w:top w:val="none" w:sz="0" w:space="0" w:color="auto"/>
        <w:left w:val="none" w:sz="0" w:space="0" w:color="auto"/>
        <w:bottom w:val="none" w:sz="0" w:space="0" w:color="auto"/>
        <w:right w:val="none" w:sz="0" w:space="0" w:color="auto"/>
      </w:divBdr>
    </w:div>
    <w:div w:id="321012336">
      <w:bodyDiv w:val="1"/>
      <w:marLeft w:val="0"/>
      <w:marRight w:val="0"/>
      <w:marTop w:val="0"/>
      <w:marBottom w:val="0"/>
      <w:divBdr>
        <w:top w:val="none" w:sz="0" w:space="0" w:color="auto"/>
        <w:left w:val="none" w:sz="0" w:space="0" w:color="auto"/>
        <w:bottom w:val="none" w:sz="0" w:space="0" w:color="auto"/>
        <w:right w:val="none" w:sz="0" w:space="0" w:color="auto"/>
      </w:divBdr>
    </w:div>
    <w:div w:id="362681030">
      <w:bodyDiv w:val="1"/>
      <w:marLeft w:val="0"/>
      <w:marRight w:val="0"/>
      <w:marTop w:val="0"/>
      <w:marBottom w:val="0"/>
      <w:divBdr>
        <w:top w:val="none" w:sz="0" w:space="0" w:color="auto"/>
        <w:left w:val="none" w:sz="0" w:space="0" w:color="auto"/>
        <w:bottom w:val="none" w:sz="0" w:space="0" w:color="auto"/>
        <w:right w:val="none" w:sz="0" w:space="0" w:color="auto"/>
      </w:divBdr>
    </w:div>
    <w:div w:id="362681822">
      <w:bodyDiv w:val="1"/>
      <w:marLeft w:val="0"/>
      <w:marRight w:val="0"/>
      <w:marTop w:val="0"/>
      <w:marBottom w:val="0"/>
      <w:divBdr>
        <w:top w:val="none" w:sz="0" w:space="0" w:color="auto"/>
        <w:left w:val="none" w:sz="0" w:space="0" w:color="auto"/>
        <w:bottom w:val="none" w:sz="0" w:space="0" w:color="auto"/>
        <w:right w:val="none" w:sz="0" w:space="0" w:color="auto"/>
      </w:divBdr>
    </w:div>
    <w:div w:id="373579968">
      <w:bodyDiv w:val="1"/>
      <w:marLeft w:val="0"/>
      <w:marRight w:val="0"/>
      <w:marTop w:val="0"/>
      <w:marBottom w:val="0"/>
      <w:divBdr>
        <w:top w:val="none" w:sz="0" w:space="0" w:color="auto"/>
        <w:left w:val="none" w:sz="0" w:space="0" w:color="auto"/>
        <w:bottom w:val="none" w:sz="0" w:space="0" w:color="auto"/>
        <w:right w:val="none" w:sz="0" w:space="0" w:color="auto"/>
      </w:divBdr>
    </w:div>
    <w:div w:id="493374049">
      <w:bodyDiv w:val="1"/>
      <w:marLeft w:val="0"/>
      <w:marRight w:val="0"/>
      <w:marTop w:val="0"/>
      <w:marBottom w:val="0"/>
      <w:divBdr>
        <w:top w:val="none" w:sz="0" w:space="0" w:color="auto"/>
        <w:left w:val="none" w:sz="0" w:space="0" w:color="auto"/>
        <w:bottom w:val="none" w:sz="0" w:space="0" w:color="auto"/>
        <w:right w:val="none" w:sz="0" w:space="0" w:color="auto"/>
      </w:divBdr>
    </w:div>
    <w:div w:id="546450711">
      <w:bodyDiv w:val="1"/>
      <w:marLeft w:val="0"/>
      <w:marRight w:val="0"/>
      <w:marTop w:val="0"/>
      <w:marBottom w:val="0"/>
      <w:divBdr>
        <w:top w:val="none" w:sz="0" w:space="0" w:color="auto"/>
        <w:left w:val="none" w:sz="0" w:space="0" w:color="auto"/>
        <w:bottom w:val="none" w:sz="0" w:space="0" w:color="auto"/>
        <w:right w:val="none" w:sz="0" w:space="0" w:color="auto"/>
      </w:divBdr>
    </w:div>
    <w:div w:id="705330922">
      <w:bodyDiv w:val="1"/>
      <w:marLeft w:val="0"/>
      <w:marRight w:val="0"/>
      <w:marTop w:val="0"/>
      <w:marBottom w:val="0"/>
      <w:divBdr>
        <w:top w:val="none" w:sz="0" w:space="0" w:color="auto"/>
        <w:left w:val="none" w:sz="0" w:space="0" w:color="auto"/>
        <w:bottom w:val="none" w:sz="0" w:space="0" w:color="auto"/>
        <w:right w:val="none" w:sz="0" w:space="0" w:color="auto"/>
      </w:divBdr>
    </w:div>
    <w:div w:id="749737101">
      <w:bodyDiv w:val="1"/>
      <w:marLeft w:val="0"/>
      <w:marRight w:val="0"/>
      <w:marTop w:val="0"/>
      <w:marBottom w:val="0"/>
      <w:divBdr>
        <w:top w:val="none" w:sz="0" w:space="0" w:color="auto"/>
        <w:left w:val="none" w:sz="0" w:space="0" w:color="auto"/>
        <w:bottom w:val="none" w:sz="0" w:space="0" w:color="auto"/>
        <w:right w:val="none" w:sz="0" w:space="0" w:color="auto"/>
      </w:divBdr>
    </w:div>
    <w:div w:id="851258361">
      <w:bodyDiv w:val="1"/>
      <w:marLeft w:val="0"/>
      <w:marRight w:val="0"/>
      <w:marTop w:val="0"/>
      <w:marBottom w:val="0"/>
      <w:divBdr>
        <w:top w:val="none" w:sz="0" w:space="0" w:color="auto"/>
        <w:left w:val="none" w:sz="0" w:space="0" w:color="auto"/>
        <w:bottom w:val="none" w:sz="0" w:space="0" w:color="auto"/>
        <w:right w:val="none" w:sz="0" w:space="0" w:color="auto"/>
      </w:divBdr>
    </w:div>
    <w:div w:id="911501074">
      <w:bodyDiv w:val="1"/>
      <w:marLeft w:val="0"/>
      <w:marRight w:val="0"/>
      <w:marTop w:val="0"/>
      <w:marBottom w:val="0"/>
      <w:divBdr>
        <w:top w:val="none" w:sz="0" w:space="0" w:color="auto"/>
        <w:left w:val="none" w:sz="0" w:space="0" w:color="auto"/>
        <w:bottom w:val="none" w:sz="0" w:space="0" w:color="auto"/>
        <w:right w:val="none" w:sz="0" w:space="0" w:color="auto"/>
      </w:divBdr>
    </w:div>
    <w:div w:id="912620255">
      <w:bodyDiv w:val="1"/>
      <w:marLeft w:val="0"/>
      <w:marRight w:val="0"/>
      <w:marTop w:val="0"/>
      <w:marBottom w:val="0"/>
      <w:divBdr>
        <w:top w:val="none" w:sz="0" w:space="0" w:color="auto"/>
        <w:left w:val="none" w:sz="0" w:space="0" w:color="auto"/>
        <w:bottom w:val="none" w:sz="0" w:space="0" w:color="auto"/>
        <w:right w:val="none" w:sz="0" w:space="0" w:color="auto"/>
      </w:divBdr>
      <w:divsChild>
        <w:div w:id="1784153240">
          <w:marLeft w:val="0"/>
          <w:marRight w:val="0"/>
          <w:marTop w:val="0"/>
          <w:marBottom w:val="0"/>
          <w:divBdr>
            <w:top w:val="none" w:sz="0" w:space="0" w:color="auto"/>
            <w:left w:val="none" w:sz="0" w:space="0" w:color="auto"/>
            <w:bottom w:val="none" w:sz="0" w:space="0" w:color="auto"/>
            <w:right w:val="none" w:sz="0" w:space="0" w:color="auto"/>
          </w:divBdr>
          <w:divsChild>
            <w:div w:id="1631861310">
              <w:marLeft w:val="0"/>
              <w:marRight w:val="0"/>
              <w:marTop w:val="0"/>
              <w:marBottom w:val="0"/>
              <w:divBdr>
                <w:top w:val="none" w:sz="0" w:space="0" w:color="auto"/>
                <w:left w:val="none" w:sz="0" w:space="0" w:color="auto"/>
                <w:bottom w:val="none" w:sz="0" w:space="0" w:color="auto"/>
                <w:right w:val="none" w:sz="0" w:space="0" w:color="auto"/>
              </w:divBdr>
            </w:div>
            <w:div w:id="96876589">
              <w:marLeft w:val="0"/>
              <w:marRight w:val="0"/>
              <w:marTop w:val="0"/>
              <w:marBottom w:val="0"/>
              <w:divBdr>
                <w:top w:val="none" w:sz="0" w:space="0" w:color="auto"/>
                <w:left w:val="none" w:sz="0" w:space="0" w:color="auto"/>
                <w:bottom w:val="none" w:sz="0" w:space="0" w:color="auto"/>
                <w:right w:val="none" w:sz="0" w:space="0" w:color="auto"/>
              </w:divBdr>
            </w:div>
            <w:div w:id="1019502855">
              <w:marLeft w:val="0"/>
              <w:marRight w:val="0"/>
              <w:marTop w:val="0"/>
              <w:marBottom w:val="0"/>
              <w:divBdr>
                <w:top w:val="none" w:sz="0" w:space="0" w:color="auto"/>
                <w:left w:val="none" w:sz="0" w:space="0" w:color="auto"/>
                <w:bottom w:val="none" w:sz="0" w:space="0" w:color="auto"/>
                <w:right w:val="none" w:sz="0" w:space="0" w:color="auto"/>
              </w:divBdr>
            </w:div>
            <w:div w:id="2097512195">
              <w:marLeft w:val="0"/>
              <w:marRight w:val="0"/>
              <w:marTop w:val="0"/>
              <w:marBottom w:val="0"/>
              <w:divBdr>
                <w:top w:val="none" w:sz="0" w:space="0" w:color="auto"/>
                <w:left w:val="none" w:sz="0" w:space="0" w:color="auto"/>
                <w:bottom w:val="none" w:sz="0" w:space="0" w:color="auto"/>
                <w:right w:val="none" w:sz="0" w:space="0" w:color="auto"/>
              </w:divBdr>
            </w:div>
            <w:div w:id="142168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432189">
      <w:bodyDiv w:val="1"/>
      <w:marLeft w:val="0"/>
      <w:marRight w:val="0"/>
      <w:marTop w:val="0"/>
      <w:marBottom w:val="0"/>
      <w:divBdr>
        <w:top w:val="none" w:sz="0" w:space="0" w:color="auto"/>
        <w:left w:val="none" w:sz="0" w:space="0" w:color="auto"/>
        <w:bottom w:val="none" w:sz="0" w:space="0" w:color="auto"/>
        <w:right w:val="none" w:sz="0" w:space="0" w:color="auto"/>
      </w:divBdr>
    </w:div>
    <w:div w:id="996810285">
      <w:bodyDiv w:val="1"/>
      <w:marLeft w:val="0"/>
      <w:marRight w:val="0"/>
      <w:marTop w:val="0"/>
      <w:marBottom w:val="0"/>
      <w:divBdr>
        <w:top w:val="none" w:sz="0" w:space="0" w:color="auto"/>
        <w:left w:val="none" w:sz="0" w:space="0" w:color="auto"/>
        <w:bottom w:val="none" w:sz="0" w:space="0" w:color="auto"/>
        <w:right w:val="none" w:sz="0" w:space="0" w:color="auto"/>
      </w:divBdr>
    </w:div>
    <w:div w:id="1070881136">
      <w:bodyDiv w:val="1"/>
      <w:marLeft w:val="0"/>
      <w:marRight w:val="0"/>
      <w:marTop w:val="0"/>
      <w:marBottom w:val="0"/>
      <w:divBdr>
        <w:top w:val="none" w:sz="0" w:space="0" w:color="auto"/>
        <w:left w:val="none" w:sz="0" w:space="0" w:color="auto"/>
        <w:bottom w:val="none" w:sz="0" w:space="0" w:color="auto"/>
        <w:right w:val="none" w:sz="0" w:space="0" w:color="auto"/>
      </w:divBdr>
    </w:div>
    <w:div w:id="1128280621">
      <w:bodyDiv w:val="1"/>
      <w:marLeft w:val="0"/>
      <w:marRight w:val="0"/>
      <w:marTop w:val="0"/>
      <w:marBottom w:val="0"/>
      <w:divBdr>
        <w:top w:val="none" w:sz="0" w:space="0" w:color="auto"/>
        <w:left w:val="none" w:sz="0" w:space="0" w:color="auto"/>
        <w:bottom w:val="none" w:sz="0" w:space="0" w:color="auto"/>
        <w:right w:val="none" w:sz="0" w:space="0" w:color="auto"/>
      </w:divBdr>
      <w:divsChild>
        <w:div w:id="932471019">
          <w:marLeft w:val="0"/>
          <w:marRight w:val="0"/>
          <w:marTop w:val="0"/>
          <w:marBottom w:val="0"/>
          <w:divBdr>
            <w:top w:val="none" w:sz="0" w:space="0" w:color="auto"/>
            <w:left w:val="none" w:sz="0" w:space="0" w:color="auto"/>
            <w:bottom w:val="none" w:sz="0" w:space="0" w:color="auto"/>
            <w:right w:val="none" w:sz="0" w:space="0" w:color="auto"/>
          </w:divBdr>
          <w:divsChild>
            <w:div w:id="1773085735">
              <w:marLeft w:val="0"/>
              <w:marRight w:val="0"/>
              <w:marTop w:val="0"/>
              <w:marBottom w:val="0"/>
              <w:divBdr>
                <w:top w:val="none" w:sz="0" w:space="0" w:color="auto"/>
                <w:left w:val="none" w:sz="0" w:space="0" w:color="auto"/>
                <w:bottom w:val="none" w:sz="0" w:space="0" w:color="auto"/>
                <w:right w:val="none" w:sz="0" w:space="0" w:color="auto"/>
              </w:divBdr>
            </w:div>
            <w:div w:id="6712839">
              <w:marLeft w:val="0"/>
              <w:marRight w:val="0"/>
              <w:marTop w:val="0"/>
              <w:marBottom w:val="0"/>
              <w:divBdr>
                <w:top w:val="none" w:sz="0" w:space="0" w:color="auto"/>
                <w:left w:val="none" w:sz="0" w:space="0" w:color="auto"/>
                <w:bottom w:val="none" w:sz="0" w:space="0" w:color="auto"/>
                <w:right w:val="none" w:sz="0" w:space="0" w:color="auto"/>
              </w:divBdr>
            </w:div>
            <w:div w:id="901477662">
              <w:marLeft w:val="0"/>
              <w:marRight w:val="0"/>
              <w:marTop w:val="0"/>
              <w:marBottom w:val="0"/>
              <w:divBdr>
                <w:top w:val="none" w:sz="0" w:space="0" w:color="auto"/>
                <w:left w:val="none" w:sz="0" w:space="0" w:color="auto"/>
                <w:bottom w:val="none" w:sz="0" w:space="0" w:color="auto"/>
                <w:right w:val="none" w:sz="0" w:space="0" w:color="auto"/>
              </w:divBdr>
            </w:div>
            <w:div w:id="779179421">
              <w:marLeft w:val="0"/>
              <w:marRight w:val="0"/>
              <w:marTop w:val="0"/>
              <w:marBottom w:val="0"/>
              <w:divBdr>
                <w:top w:val="none" w:sz="0" w:space="0" w:color="auto"/>
                <w:left w:val="none" w:sz="0" w:space="0" w:color="auto"/>
                <w:bottom w:val="none" w:sz="0" w:space="0" w:color="auto"/>
                <w:right w:val="none" w:sz="0" w:space="0" w:color="auto"/>
              </w:divBdr>
            </w:div>
            <w:div w:id="247037621">
              <w:marLeft w:val="0"/>
              <w:marRight w:val="0"/>
              <w:marTop w:val="0"/>
              <w:marBottom w:val="0"/>
              <w:divBdr>
                <w:top w:val="none" w:sz="0" w:space="0" w:color="auto"/>
                <w:left w:val="none" w:sz="0" w:space="0" w:color="auto"/>
                <w:bottom w:val="none" w:sz="0" w:space="0" w:color="auto"/>
                <w:right w:val="none" w:sz="0" w:space="0" w:color="auto"/>
              </w:divBdr>
            </w:div>
            <w:div w:id="63601900">
              <w:marLeft w:val="0"/>
              <w:marRight w:val="0"/>
              <w:marTop w:val="0"/>
              <w:marBottom w:val="0"/>
              <w:divBdr>
                <w:top w:val="none" w:sz="0" w:space="0" w:color="auto"/>
                <w:left w:val="none" w:sz="0" w:space="0" w:color="auto"/>
                <w:bottom w:val="none" w:sz="0" w:space="0" w:color="auto"/>
                <w:right w:val="none" w:sz="0" w:space="0" w:color="auto"/>
              </w:divBdr>
            </w:div>
            <w:div w:id="453866321">
              <w:marLeft w:val="0"/>
              <w:marRight w:val="0"/>
              <w:marTop w:val="0"/>
              <w:marBottom w:val="0"/>
              <w:divBdr>
                <w:top w:val="none" w:sz="0" w:space="0" w:color="auto"/>
                <w:left w:val="none" w:sz="0" w:space="0" w:color="auto"/>
                <w:bottom w:val="none" w:sz="0" w:space="0" w:color="auto"/>
                <w:right w:val="none" w:sz="0" w:space="0" w:color="auto"/>
              </w:divBdr>
            </w:div>
            <w:div w:id="124661184">
              <w:marLeft w:val="0"/>
              <w:marRight w:val="0"/>
              <w:marTop w:val="0"/>
              <w:marBottom w:val="0"/>
              <w:divBdr>
                <w:top w:val="none" w:sz="0" w:space="0" w:color="auto"/>
                <w:left w:val="none" w:sz="0" w:space="0" w:color="auto"/>
                <w:bottom w:val="none" w:sz="0" w:space="0" w:color="auto"/>
                <w:right w:val="none" w:sz="0" w:space="0" w:color="auto"/>
              </w:divBdr>
            </w:div>
            <w:div w:id="1106577209">
              <w:marLeft w:val="0"/>
              <w:marRight w:val="0"/>
              <w:marTop w:val="0"/>
              <w:marBottom w:val="0"/>
              <w:divBdr>
                <w:top w:val="none" w:sz="0" w:space="0" w:color="auto"/>
                <w:left w:val="none" w:sz="0" w:space="0" w:color="auto"/>
                <w:bottom w:val="none" w:sz="0" w:space="0" w:color="auto"/>
                <w:right w:val="none" w:sz="0" w:space="0" w:color="auto"/>
              </w:divBdr>
            </w:div>
            <w:div w:id="349724542">
              <w:marLeft w:val="0"/>
              <w:marRight w:val="0"/>
              <w:marTop w:val="0"/>
              <w:marBottom w:val="0"/>
              <w:divBdr>
                <w:top w:val="none" w:sz="0" w:space="0" w:color="auto"/>
                <w:left w:val="none" w:sz="0" w:space="0" w:color="auto"/>
                <w:bottom w:val="none" w:sz="0" w:space="0" w:color="auto"/>
                <w:right w:val="none" w:sz="0" w:space="0" w:color="auto"/>
              </w:divBdr>
            </w:div>
            <w:div w:id="268584769">
              <w:marLeft w:val="0"/>
              <w:marRight w:val="0"/>
              <w:marTop w:val="0"/>
              <w:marBottom w:val="0"/>
              <w:divBdr>
                <w:top w:val="none" w:sz="0" w:space="0" w:color="auto"/>
                <w:left w:val="none" w:sz="0" w:space="0" w:color="auto"/>
                <w:bottom w:val="none" w:sz="0" w:space="0" w:color="auto"/>
                <w:right w:val="none" w:sz="0" w:space="0" w:color="auto"/>
              </w:divBdr>
            </w:div>
            <w:div w:id="754670725">
              <w:marLeft w:val="0"/>
              <w:marRight w:val="0"/>
              <w:marTop w:val="0"/>
              <w:marBottom w:val="0"/>
              <w:divBdr>
                <w:top w:val="none" w:sz="0" w:space="0" w:color="auto"/>
                <w:left w:val="none" w:sz="0" w:space="0" w:color="auto"/>
                <w:bottom w:val="none" w:sz="0" w:space="0" w:color="auto"/>
                <w:right w:val="none" w:sz="0" w:space="0" w:color="auto"/>
              </w:divBdr>
            </w:div>
            <w:div w:id="208267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536464">
      <w:bodyDiv w:val="1"/>
      <w:marLeft w:val="0"/>
      <w:marRight w:val="0"/>
      <w:marTop w:val="0"/>
      <w:marBottom w:val="0"/>
      <w:divBdr>
        <w:top w:val="none" w:sz="0" w:space="0" w:color="auto"/>
        <w:left w:val="none" w:sz="0" w:space="0" w:color="auto"/>
        <w:bottom w:val="none" w:sz="0" w:space="0" w:color="auto"/>
        <w:right w:val="none" w:sz="0" w:space="0" w:color="auto"/>
      </w:divBdr>
    </w:div>
    <w:div w:id="1236740842">
      <w:bodyDiv w:val="1"/>
      <w:marLeft w:val="0"/>
      <w:marRight w:val="0"/>
      <w:marTop w:val="0"/>
      <w:marBottom w:val="0"/>
      <w:divBdr>
        <w:top w:val="none" w:sz="0" w:space="0" w:color="auto"/>
        <w:left w:val="none" w:sz="0" w:space="0" w:color="auto"/>
        <w:bottom w:val="none" w:sz="0" w:space="0" w:color="auto"/>
        <w:right w:val="none" w:sz="0" w:space="0" w:color="auto"/>
      </w:divBdr>
    </w:div>
    <w:div w:id="1244412506">
      <w:bodyDiv w:val="1"/>
      <w:marLeft w:val="0"/>
      <w:marRight w:val="0"/>
      <w:marTop w:val="0"/>
      <w:marBottom w:val="0"/>
      <w:divBdr>
        <w:top w:val="none" w:sz="0" w:space="0" w:color="auto"/>
        <w:left w:val="none" w:sz="0" w:space="0" w:color="auto"/>
        <w:bottom w:val="none" w:sz="0" w:space="0" w:color="auto"/>
        <w:right w:val="none" w:sz="0" w:space="0" w:color="auto"/>
      </w:divBdr>
    </w:div>
    <w:div w:id="1262447135">
      <w:bodyDiv w:val="1"/>
      <w:marLeft w:val="0"/>
      <w:marRight w:val="0"/>
      <w:marTop w:val="0"/>
      <w:marBottom w:val="0"/>
      <w:divBdr>
        <w:top w:val="none" w:sz="0" w:space="0" w:color="auto"/>
        <w:left w:val="none" w:sz="0" w:space="0" w:color="auto"/>
        <w:bottom w:val="none" w:sz="0" w:space="0" w:color="auto"/>
        <w:right w:val="none" w:sz="0" w:space="0" w:color="auto"/>
      </w:divBdr>
    </w:div>
    <w:div w:id="1306936621">
      <w:bodyDiv w:val="1"/>
      <w:marLeft w:val="0"/>
      <w:marRight w:val="0"/>
      <w:marTop w:val="0"/>
      <w:marBottom w:val="0"/>
      <w:divBdr>
        <w:top w:val="none" w:sz="0" w:space="0" w:color="auto"/>
        <w:left w:val="none" w:sz="0" w:space="0" w:color="auto"/>
        <w:bottom w:val="none" w:sz="0" w:space="0" w:color="auto"/>
        <w:right w:val="none" w:sz="0" w:space="0" w:color="auto"/>
      </w:divBdr>
    </w:div>
    <w:div w:id="1359886757">
      <w:bodyDiv w:val="1"/>
      <w:marLeft w:val="0"/>
      <w:marRight w:val="0"/>
      <w:marTop w:val="0"/>
      <w:marBottom w:val="0"/>
      <w:divBdr>
        <w:top w:val="none" w:sz="0" w:space="0" w:color="auto"/>
        <w:left w:val="none" w:sz="0" w:space="0" w:color="auto"/>
        <w:bottom w:val="none" w:sz="0" w:space="0" w:color="auto"/>
        <w:right w:val="none" w:sz="0" w:space="0" w:color="auto"/>
      </w:divBdr>
    </w:div>
    <w:div w:id="1470857016">
      <w:bodyDiv w:val="1"/>
      <w:marLeft w:val="0"/>
      <w:marRight w:val="0"/>
      <w:marTop w:val="0"/>
      <w:marBottom w:val="0"/>
      <w:divBdr>
        <w:top w:val="none" w:sz="0" w:space="0" w:color="auto"/>
        <w:left w:val="none" w:sz="0" w:space="0" w:color="auto"/>
        <w:bottom w:val="none" w:sz="0" w:space="0" w:color="auto"/>
        <w:right w:val="none" w:sz="0" w:space="0" w:color="auto"/>
      </w:divBdr>
    </w:div>
    <w:div w:id="1499341139">
      <w:bodyDiv w:val="1"/>
      <w:marLeft w:val="0"/>
      <w:marRight w:val="0"/>
      <w:marTop w:val="0"/>
      <w:marBottom w:val="0"/>
      <w:divBdr>
        <w:top w:val="none" w:sz="0" w:space="0" w:color="auto"/>
        <w:left w:val="none" w:sz="0" w:space="0" w:color="auto"/>
        <w:bottom w:val="none" w:sz="0" w:space="0" w:color="auto"/>
        <w:right w:val="none" w:sz="0" w:space="0" w:color="auto"/>
      </w:divBdr>
    </w:div>
    <w:div w:id="1554192582">
      <w:bodyDiv w:val="1"/>
      <w:marLeft w:val="0"/>
      <w:marRight w:val="0"/>
      <w:marTop w:val="0"/>
      <w:marBottom w:val="0"/>
      <w:divBdr>
        <w:top w:val="none" w:sz="0" w:space="0" w:color="auto"/>
        <w:left w:val="none" w:sz="0" w:space="0" w:color="auto"/>
        <w:bottom w:val="none" w:sz="0" w:space="0" w:color="auto"/>
        <w:right w:val="none" w:sz="0" w:space="0" w:color="auto"/>
      </w:divBdr>
    </w:div>
    <w:div w:id="1557819895">
      <w:bodyDiv w:val="1"/>
      <w:marLeft w:val="0"/>
      <w:marRight w:val="0"/>
      <w:marTop w:val="0"/>
      <w:marBottom w:val="0"/>
      <w:divBdr>
        <w:top w:val="none" w:sz="0" w:space="0" w:color="auto"/>
        <w:left w:val="none" w:sz="0" w:space="0" w:color="auto"/>
        <w:bottom w:val="none" w:sz="0" w:space="0" w:color="auto"/>
        <w:right w:val="none" w:sz="0" w:space="0" w:color="auto"/>
      </w:divBdr>
    </w:div>
    <w:div w:id="1564607274">
      <w:bodyDiv w:val="1"/>
      <w:marLeft w:val="0"/>
      <w:marRight w:val="0"/>
      <w:marTop w:val="0"/>
      <w:marBottom w:val="0"/>
      <w:divBdr>
        <w:top w:val="none" w:sz="0" w:space="0" w:color="auto"/>
        <w:left w:val="none" w:sz="0" w:space="0" w:color="auto"/>
        <w:bottom w:val="none" w:sz="0" w:space="0" w:color="auto"/>
        <w:right w:val="none" w:sz="0" w:space="0" w:color="auto"/>
      </w:divBdr>
    </w:div>
    <w:div w:id="1762212846">
      <w:bodyDiv w:val="1"/>
      <w:marLeft w:val="0"/>
      <w:marRight w:val="0"/>
      <w:marTop w:val="0"/>
      <w:marBottom w:val="0"/>
      <w:divBdr>
        <w:top w:val="none" w:sz="0" w:space="0" w:color="auto"/>
        <w:left w:val="none" w:sz="0" w:space="0" w:color="auto"/>
        <w:bottom w:val="none" w:sz="0" w:space="0" w:color="auto"/>
        <w:right w:val="none" w:sz="0" w:space="0" w:color="auto"/>
      </w:divBdr>
    </w:div>
    <w:div w:id="1903978246">
      <w:bodyDiv w:val="1"/>
      <w:marLeft w:val="0"/>
      <w:marRight w:val="0"/>
      <w:marTop w:val="0"/>
      <w:marBottom w:val="0"/>
      <w:divBdr>
        <w:top w:val="none" w:sz="0" w:space="0" w:color="auto"/>
        <w:left w:val="none" w:sz="0" w:space="0" w:color="auto"/>
        <w:bottom w:val="none" w:sz="0" w:space="0" w:color="auto"/>
        <w:right w:val="none" w:sz="0" w:space="0" w:color="auto"/>
      </w:divBdr>
    </w:div>
    <w:div w:id="1907717218">
      <w:bodyDiv w:val="1"/>
      <w:marLeft w:val="0"/>
      <w:marRight w:val="0"/>
      <w:marTop w:val="0"/>
      <w:marBottom w:val="0"/>
      <w:divBdr>
        <w:top w:val="none" w:sz="0" w:space="0" w:color="auto"/>
        <w:left w:val="none" w:sz="0" w:space="0" w:color="auto"/>
        <w:bottom w:val="none" w:sz="0" w:space="0" w:color="auto"/>
        <w:right w:val="none" w:sz="0" w:space="0" w:color="auto"/>
      </w:divBdr>
      <w:divsChild>
        <w:div w:id="653800478">
          <w:marLeft w:val="0"/>
          <w:marRight w:val="0"/>
          <w:marTop w:val="0"/>
          <w:marBottom w:val="0"/>
          <w:divBdr>
            <w:top w:val="none" w:sz="0" w:space="0" w:color="auto"/>
            <w:left w:val="none" w:sz="0" w:space="0" w:color="auto"/>
            <w:bottom w:val="none" w:sz="0" w:space="0" w:color="auto"/>
            <w:right w:val="none" w:sz="0" w:space="0" w:color="auto"/>
          </w:divBdr>
          <w:divsChild>
            <w:div w:id="627972560">
              <w:marLeft w:val="0"/>
              <w:marRight w:val="0"/>
              <w:marTop w:val="0"/>
              <w:marBottom w:val="0"/>
              <w:divBdr>
                <w:top w:val="none" w:sz="0" w:space="0" w:color="auto"/>
                <w:left w:val="none" w:sz="0" w:space="0" w:color="auto"/>
                <w:bottom w:val="none" w:sz="0" w:space="0" w:color="auto"/>
                <w:right w:val="none" w:sz="0" w:space="0" w:color="auto"/>
              </w:divBdr>
            </w:div>
            <w:div w:id="1322001140">
              <w:marLeft w:val="0"/>
              <w:marRight w:val="0"/>
              <w:marTop w:val="0"/>
              <w:marBottom w:val="0"/>
              <w:divBdr>
                <w:top w:val="none" w:sz="0" w:space="0" w:color="auto"/>
                <w:left w:val="none" w:sz="0" w:space="0" w:color="auto"/>
                <w:bottom w:val="none" w:sz="0" w:space="0" w:color="auto"/>
                <w:right w:val="none" w:sz="0" w:space="0" w:color="auto"/>
              </w:divBdr>
            </w:div>
            <w:div w:id="2112972803">
              <w:marLeft w:val="0"/>
              <w:marRight w:val="0"/>
              <w:marTop w:val="0"/>
              <w:marBottom w:val="0"/>
              <w:divBdr>
                <w:top w:val="none" w:sz="0" w:space="0" w:color="auto"/>
                <w:left w:val="none" w:sz="0" w:space="0" w:color="auto"/>
                <w:bottom w:val="none" w:sz="0" w:space="0" w:color="auto"/>
                <w:right w:val="none" w:sz="0" w:space="0" w:color="auto"/>
              </w:divBdr>
            </w:div>
            <w:div w:id="1570463748">
              <w:marLeft w:val="0"/>
              <w:marRight w:val="0"/>
              <w:marTop w:val="0"/>
              <w:marBottom w:val="0"/>
              <w:divBdr>
                <w:top w:val="none" w:sz="0" w:space="0" w:color="auto"/>
                <w:left w:val="none" w:sz="0" w:space="0" w:color="auto"/>
                <w:bottom w:val="none" w:sz="0" w:space="0" w:color="auto"/>
                <w:right w:val="none" w:sz="0" w:space="0" w:color="auto"/>
              </w:divBdr>
            </w:div>
            <w:div w:id="52533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954617">
      <w:bodyDiv w:val="1"/>
      <w:marLeft w:val="0"/>
      <w:marRight w:val="0"/>
      <w:marTop w:val="0"/>
      <w:marBottom w:val="0"/>
      <w:divBdr>
        <w:top w:val="none" w:sz="0" w:space="0" w:color="auto"/>
        <w:left w:val="none" w:sz="0" w:space="0" w:color="auto"/>
        <w:bottom w:val="none" w:sz="0" w:space="0" w:color="auto"/>
        <w:right w:val="none" w:sz="0" w:space="0" w:color="auto"/>
      </w:divBdr>
    </w:div>
    <w:div w:id="2077123191">
      <w:bodyDiv w:val="1"/>
      <w:marLeft w:val="0"/>
      <w:marRight w:val="0"/>
      <w:marTop w:val="0"/>
      <w:marBottom w:val="0"/>
      <w:divBdr>
        <w:top w:val="none" w:sz="0" w:space="0" w:color="auto"/>
        <w:left w:val="none" w:sz="0" w:space="0" w:color="auto"/>
        <w:bottom w:val="none" w:sz="0" w:space="0" w:color="auto"/>
        <w:right w:val="none" w:sz="0" w:space="0" w:color="auto"/>
      </w:divBdr>
      <w:divsChild>
        <w:div w:id="1350642547">
          <w:marLeft w:val="0"/>
          <w:marRight w:val="0"/>
          <w:marTop w:val="0"/>
          <w:marBottom w:val="0"/>
          <w:divBdr>
            <w:top w:val="none" w:sz="0" w:space="0" w:color="auto"/>
            <w:left w:val="none" w:sz="0" w:space="0" w:color="auto"/>
            <w:bottom w:val="none" w:sz="0" w:space="0" w:color="auto"/>
            <w:right w:val="none" w:sz="0" w:space="0" w:color="auto"/>
          </w:divBdr>
          <w:divsChild>
            <w:div w:id="160122744">
              <w:marLeft w:val="0"/>
              <w:marRight w:val="0"/>
              <w:marTop w:val="0"/>
              <w:marBottom w:val="0"/>
              <w:divBdr>
                <w:top w:val="none" w:sz="0" w:space="0" w:color="auto"/>
                <w:left w:val="none" w:sz="0" w:space="0" w:color="auto"/>
                <w:bottom w:val="none" w:sz="0" w:space="0" w:color="auto"/>
                <w:right w:val="none" w:sz="0" w:space="0" w:color="auto"/>
              </w:divBdr>
            </w:div>
            <w:div w:id="1897082594">
              <w:marLeft w:val="0"/>
              <w:marRight w:val="0"/>
              <w:marTop w:val="0"/>
              <w:marBottom w:val="0"/>
              <w:divBdr>
                <w:top w:val="none" w:sz="0" w:space="0" w:color="auto"/>
                <w:left w:val="none" w:sz="0" w:space="0" w:color="auto"/>
                <w:bottom w:val="none" w:sz="0" w:space="0" w:color="auto"/>
                <w:right w:val="none" w:sz="0" w:space="0" w:color="auto"/>
              </w:divBdr>
            </w:div>
            <w:div w:id="462817930">
              <w:marLeft w:val="0"/>
              <w:marRight w:val="0"/>
              <w:marTop w:val="0"/>
              <w:marBottom w:val="0"/>
              <w:divBdr>
                <w:top w:val="none" w:sz="0" w:space="0" w:color="auto"/>
                <w:left w:val="none" w:sz="0" w:space="0" w:color="auto"/>
                <w:bottom w:val="none" w:sz="0" w:space="0" w:color="auto"/>
                <w:right w:val="none" w:sz="0" w:space="0" w:color="auto"/>
              </w:divBdr>
            </w:div>
            <w:div w:id="1581910590">
              <w:marLeft w:val="0"/>
              <w:marRight w:val="0"/>
              <w:marTop w:val="0"/>
              <w:marBottom w:val="0"/>
              <w:divBdr>
                <w:top w:val="none" w:sz="0" w:space="0" w:color="auto"/>
                <w:left w:val="none" w:sz="0" w:space="0" w:color="auto"/>
                <w:bottom w:val="none" w:sz="0" w:space="0" w:color="auto"/>
                <w:right w:val="none" w:sz="0" w:space="0" w:color="auto"/>
              </w:divBdr>
            </w:div>
            <w:div w:id="36974270">
              <w:marLeft w:val="0"/>
              <w:marRight w:val="0"/>
              <w:marTop w:val="0"/>
              <w:marBottom w:val="0"/>
              <w:divBdr>
                <w:top w:val="none" w:sz="0" w:space="0" w:color="auto"/>
                <w:left w:val="none" w:sz="0" w:space="0" w:color="auto"/>
                <w:bottom w:val="none" w:sz="0" w:space="0" w:color="auto"/>
                <w:right w:val="none" w:sz="0" w:space="0" w:color="auto"/>
              </w:divBdr>
            </w:div>
            <w:div w:id="1204444437">
              <w:marLeft w:val="0"/>
              <w:marRight w:val="0"/>
              <w:marTop w:val="0"/>
              <w:marBottom w:val="0"/>
              <w:divBdr>
                <w:top w:val="none" w:sz="0" w:space="0" w:color="auto"/>
                <w:left w:val="none" w:sz="0" w:space="0" w:color="auto"/>
                <w:bottom w:val="none" w:sz="0" w:space="0" w:color="auto"/>
                <w:right w:val="none" w:sz="0" w:space="0" w:color="auto"/>
              </w:divBdr>
            </w:div>
            <w:div w:id="597564918">
              <w:marLeft w:val="0"/>
              <w:marRight w:val="0"/>
              <w:marTop w:val="0"/>
              <w:marBottom w:val="0"/>
              <w:divBdr>
                <w:top w:val="none" w:sz="0" w:space="0" w:color="auto"/>
                <w:left w:val="none" w:sz="0" w:space="0" w:color="auto"/>
                <w:bottom w:val="none" w:sz="0" w:space="0" w:color="auto"/>
                <w:right w:val="none" w:sz="0" w:space="0" w:color="auto"/>
              </w:divBdr>
            </w:div>
            <w:div w:id="27800221">
              <w:marLeft w:val="0"/>
              <w:marRight w:val="0"/>
              <w:marTop w:val="0"/>
              <w:marBottom w:val="0"/>
              <w:divBdr>
                <w:top w:val="none" w:sz="0" w:space="0" w:color="auto"/>
                <w:left w:val="none" w:sz="0" w:space="0" w:color="auto"/>
                <w:bottom w:val="none" w:sz="0" w:space="0" w:color="auto"/>
                <w:right w:val="none" w:sz="0" w:space="0" w:color="auto"/>
              </w:divBdr>
            </w:div>
            <w:div w:id="1175655236">
              <w:marLeft w:val="0"/>
              <w:marRight w:val="0"/>
              <w:marTop w:val="0"/>
              <w:marBottom w:val="0"/>
              <w:divBdr>
                <w:top w:val="none" w:sz="0" w:space="0" w:color="auto"/>
                <w:left w:val="none" w:sz="0" w:space="0" w:color="auto"/>
                <w:bottom w:val="none" w:sz="0" w:space="0" w:color="auto"/>
                <w:right w:val="none" w:sz="0" w:space="0" w:color="auto"/>
              </w:divBdr>
            </w:div>
            <w:div w:id="607585437">
              <w:marLeft w:val="0"/>
              <w:marRight w:val="0"/>
              <w:marTop w:val="0"/>
              <w:marBottom w:val="0"/>
              <w:divBdr>
                <w:top w:val="none" w:sz="0" w:space="0" w:color="auto"/>
                <w:left w:val="none" w:sz="0" w:space="0" w:color="auto"/>
                <w:bottom w:val="none" w:sz="0" w:space="0" w:color="auto"/>
                <w:right w:val="none" w:sz="0" w:space="0" w:color="auto"/>
              </w:divBdr>
            </w:div>
            <w:div w:id="262106646">
              <w:marLeft w:val="0"/>
              <w:marRight w:val="0"/>
              <w:marTop w:val="0"/>
              <w:marBottom w:val="0"/>
              <w:divBdr>
                <w:top w:val="none" w:sz="0" w:space="0" w:color="auto"/>
                <w:left w:val="none" w:sz="0" w:space="0" w:color="auto"/>
                <w:bottom w:val="none" w:sz="0" w:space="0" w:color="auto"/>
                <w:right w:val="none" w:sz="0" w:space="0" w:color="auto"/>
              </w:divBdr>
            </w:div>
            <w:div w:id="1855612916">
              <w:marLeft w:val="0"/>
              <w:marRight w:val="0"/>
              <w:marTop w:val="0"/>
              <w:marBottom w:val="0"/>
              <w:divBdr>
                <w:top w:val="none" w:sz="0" w:space="0" w:color="auto"/>
                <w:left w:val="none" w:sz="0" w:space="0" w:color="auto"/>
                <w:bottom w:val="none" w:sz="0" w:space="0" w:color="auto"/>
                <w:right w:val="none" w:sz="0" w:space="0" w:color="auto"/>
              </w:divBdr>
            </w:div>
            <w:div w:id="30154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mammouth.ai/" TargetMode="External"/><Relationship Id="rId21" Type="http://schemas.openxmlformats.org/officeDocument/2006/relationships/hyperlink" Target="https://developers.google.com/books/docs/v1/using?hl=fr&amp;_gl=1*1mtl084*_up*MQ..*_ga*MTc2MjMwMzQ2OC4xNzczMzA3MjU3*_ga_SM8HXJ53K2*czE3NzMzMDcyNTYkbzEkZzAkdDE3NzMzMDcyNTYkajYwJGwwJGgw"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tailwindcss.com/"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dock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w3schools.com/" TargetMode="External"/><Relationship Id="rId32" Type="http://schemas.openxmlformats.org/officeDocument/2006/relationships/hyperlink" Target="Online%20Gantt%2020260206.pdf"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vuejs.org/" TargetMode="External"/><Relationship Id="rId28" Type="http://schemas.openxmlformats.org/officeDocument/2006/relationships/hyperlink" Target="code" TargetMode="Externa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README.md"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yperlink" Target="Journal-de-Travail_MaresJulien_P_Appro1.xlsx" TargetMode="External"/><Relationship Id="rId30" Type="http://schemas.openxmlformats.org/officeDocument/2006/relationships/hyperlink" Target="MCD_MLD_P_Biblioth&#232;queDB.loo" TargetMode="External"/><Relationship Id="rId35" Type="http://schemas.openxmlformats.org/officeDocument/2006/relationships/footer" Target="footer2.xml"/><Relationship Id="rId8" Type="http://schemas.openxmlformats.org/officeDocument/2006/relationships/hyperlink" Target="https://trello.com/invite/b/6984969f93572f0d62c1c43e/ATTI00c09a17c5f06a3562477406a772e39c313AFE95/pbibliotheque"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1922</TotalTime>
  <Pages>32</Pages>
  <Words>7925</Words>
  <Characters>43592</Characters>
  <Application>Microsoft Office Word</Application>
  <DocSecurity>0</DocSecurity>
  <Lines>363</Lines>
  <Paragraphs>102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51415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 Prénom</dc:creator>
  <cp:keywords/>
  <dc:description/>
  <cp:lastModifiedBy>Julien Pierre Mares</cp:lastModifiedBy>
  <cp:revision>27</cp:revision>
  <dcterms:created xsi:type="dcterms:W3CDTF">2026-02-26T10:55:00Z</dcterms:created>
  <dcterms:modified xsi:type="dcterms:W3CDTF">2026-03-13T14:43:00Z</dcterms:modified>
  <cp:category/>
</cp:coreProperties>
</file>