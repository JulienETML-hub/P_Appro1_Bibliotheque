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178DA" w14:textId="77777777" w:rsidR="00C47798" w:rsidRPr="002C3384" w:rsidRDefault="00C47798">
      <w:pPr>
        <w:jc w:val="center"/>
        <w:rPr>
          <w:b/>
          <w:sz w:val="40"/>
          <w:lang w:val="fr-CH"/>
        </w:rPr>
      </w:pPr>
    </w:p>
    <w:p w14:paraId="732179A0" w14:textId="77777777" w:rsidR="00D23E11" w:rsidRPr="00F61C80" w:rsidRDefault="00000000" w:rsidP="00F61C80">
      <w:pPr>
        <w:spacing w:after="60"/>
        <w:jc w:val="center"/>
        <w:rPr>
          <w:bCs/>
          <w:sz w:val="40"/>
          <w:lang w:val="fr-CH"/>
        </w:rPr>
      </w:pPr>
      <w:r w:rsidRPr="00F61C80">
        <w:rPr>
          <w:bCs/>
          <w:sz w:val="40"/>
          <w:lang w:val="fr-CH"/>
        </w:rPr>
        <w:t>CFC Informaticien</w:t>
      </w:r>
    </w:p>
    <w:p w14:paraId="33F65713" w14:textId="463B7C6F" w:rsidR="005A3C5F" w:rsidRPr="002C3384" w:rsidRDefault="00000000">
      <w:pPr>
        <w:jc w:val="center"/>
        <w:rPr>
          <w:sz w:val="48"/>
          <w:szCs w:val="48"/>
          <w:lang w:val="fr-CH"/>
        </w:rPr>
      </w:pPr>
      <w:r w:rsidRPr="002C3384">
        <w:rPr>
          <w:b/>
          <w:sz w:val="48"/>
          <w:szCs w:val="48"/>
          <w:lang w:val="fr-CH"/>
        </w:rPr>
        <w:t>Travail Pratique Individuel (TPI)</w:t>
      </w:r>
    </w:p>
    <w:p w14:paraId="20BC6FB8" w14:textId="77777777" w:rsidR="00C47798" w:rsidRPr="002C3384" w:rsidRDefault="00C47798">
      <w:pPr>
        <w:jc w:val="center"/>
        <w:rPr>
          <w:b/>
          <w:i/>
          <w:iCs/>
          <w:color w:val="D9D9D9" w:themeColor="background1" w:themeShade="D9"/>
          <w:sz w:val="32"/>
          <w:lang w:val="fr-CH"/>
        </w:rPr>
      </w:pPr>
    </w:p>
    <w:p w14:paraId="15E23204" w14:textId="77777777" w:rsidR="00C47798" w:rsidRPr="002C3384" w:rsidRDefault="00C47798">
      <w:pPr>
        <w:jc w:val="center"/>
        <w:rPr>
          <w:b/>
          <w:i/>
          <w:iCs/>
          <w:color w:val="D9D9D9" w:themeColor="background1" w:themeShade="D9"/>
          <w:sz w:val="32"/>
          <w:lang w:val="fr-CH"/>
        </w:rPr>
      </w:pPr>
    </w:p>
    <w:p w14:paraId="0C7730E6" w14:textId="6986B16C" w:rsidR="005A3C5F" w:rsidRPr="002C3384" w:rsidRDefault="00255F59">
      <w:pPr>
        <w:jc w:val="center"/>
        <w:rPr>
          <w:b/>
          <w:i/>
          <w:iCs/>
          <w:color w:val="A6A6A6" w:themeColor="background1" w:themeShade="A6"/>
          <w:sz w:val="40"/>
          <w:szCs w:val="40"/>
          <w:lang w:val="fr-CH"/>
        </w:rPr>
      </w:pPr>
      <w:proofErr w:type="spellStart"/>
      <w:r>
        <w:rPr>
          <w:b/>
          <w:i/>
          <w:iCs/>
          <w:color w:val="A6A6A6" w:themeColor="background1" w:themeShade="A6"/>
          <w:sz w:val="40"/>
          <w:szCs w:val="40"/>
          <w:lang w:val="fr-CH"/>
        </w:rPr>
        <w:t>P_Noveling</w:t>
      </w:r>
      <w:proofErr w:type="spellEnd"/>
    </w:p>
    <w:p w14:paraId="752DA458" w14:textId="77777777" w:rsidR="00F57DEF" w:rsidRPr="002C3384" w:rsidRDefault="00F57DEF">
      <w:pPr>
        <w:jc w:val="center"/>
        <w:rPr>
          <w:b/>
          <w:sz w:val="32"/>
          <w:lang w:val="fr-CH"/>
        </w:rPr>
      </w:pPr>
    </w:p>
    <w:p w14:paraId="62732241" w14:textId="77777777" w:rsidR="00F57DEF" w:rsidRPr="002C3384" w:rsidRDefault="00F57DEF">
      <w:pPr>
        <w:jc w:val="center"/>
        <w:rPr>
          <w:b/>
          <w:sz w:val="32"/>
          <w:lang w:val="fr-CH"/>
        </w:rPr>
      </w:pPr>
    </w:p>
    <w:p w14:paraId="797BA6F2" w14:textId="77777777" w:rsidR="00F57DEF" w:rsidRPr="002C3384" w:rsidRDefault="00F57DEF">
      <w:pPr>
        <w:jc w:val="center"/>
        <w:rPr>
          <w:b/>
          <w:sz w:val="32"/>
          <w:lang w:val="fr-CH"/>
        </w:rPr>
      </w:pPr>
    </w:p>
    <w:p w14:paraId="4EDDFB3C" w14:textId="4B33F1FE" w:rsidR="00F57DEF" w:rsidRPr="002C3384" w:rsidRDefault="00F57DEF">
      <w:pPr>
        <w:jc w:val="center"/>
        <w:rPr>
          <w:i/>
          <w:iCs/>
          <w:color w:val="BFBFBF" w:themeColor="background1" w:themeShade="BF"/>
          <w:lang w:val="fr-CH"/>
        </w:rPr>
      </w:pPr>
      <w:r w:rsidRPr="002C3384">
        <w:rPr>
          <w:b/>
          <w:i/>
          <w:iCs/>
          <w:color w:val="BFBFBF" w:themeColor="background1" w:themeShade="BF"/>
          <w:sz w:val="32"/>
          <w:lang w:val="fr-CH"/>
        </w:rPr>
        <w:t>LOGO / ILUSTRATION</w:t>
      </w:r>
    </w:p>
    <w:p w14:paraId="539B957C" w14:textId="77777777" w:rsidR="005A3C5F" w:rsidRPr="002C3384" w:rsidRDefault="005A3C5F">
      <w:pPr>
        <w:rPr>
          <w:lang w:val="fr-CH"/>
        </w:rPr>
      </w:pPr>
    </w:p>
    <w:p w14:paraId="07351C55" w14:textId="77777777" w:rsidR="00C47798" w:rsidRPr="002C3384" w:rsidRDefault="00C47798">
      <w:pPr>
        <w:rPr>
          <w:lang w:val="fr-CH"/>
        </w:rPr>
      </w:pPr>
    </w:p>
    <w:p w14:paraId="7C7F5EEB" w14:textId="77777777" w:rsidR="00C47798" w:rsidRPr="002C3384" w:rsidRDefault="00C47798">
      <w:pPr>
        <w:rPr>
          <w:lang w:val="fr-CH"/>
        </w:rPr>
      </w:pPr>
    </w:p>
    <w:p w14:paraId="66139BD4" w14:textId="466355BE" w:rsidR="00C47798" w:rsidRPr="002C3384" w:rsidRDefault="00C47798">
      <w:pPr>
        <w:rPr>
          <w:lang w:val="fr-CH"/>
        </w:rPr>
      </w:pPr>
    </w:p>
    <w:p w14:paraId="5FD7AA2F" w14:textId="77777777" w:rsidR="00C47798" w:rsidRPr="002C3384" w:rsidRDefault="00C47798">
      <w:pPr>
        <w:rPr>
          <w:lang w:val="fr-CH"/>
        </w:rPr>
      </w:pPr>
    </w:p>
    <w:p w14:paraId="57B0CE44" w14:textId="77777777" w:rsidR="00C47798" w:rsidRPr="002C3384" w:rsidRDefault="00C47798">
      <w:pPr>
        <w:rPr>
          <w:lang w:val="fr-CH"/>
        </w:rPr>
      </w:pPr>
    </w:p>
    <w:p w14:paraId="37F62179" w14:textId="77777777" w:rsidR="002022EA" w:rsidRPr="002C3384" w:rsidRDefault="002022EA">
      <w:pPr>
        <w:rPr>
          <w:lang w:val="fr-CH"/>
        </w:rPr>
      </w:pPr>
    </w:p>
    <w:tbl>
      <w:tblPr>
        <w:tblStyle w:val="Grilledutableau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698"/>
        <w:gridCol w:w="4698"/>
      </w:tblGrid>
      <w:tr w:rsidR="005A3C5F" w:rsidRPr="002C3384" w14:paraId="1B242099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383FD6ED" w14:textId="77777777" w:rsidR="005A3C5F" w:rsidRPr="002C3384" w:rsidRDefault="00000000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Candidat</w:t>
            </w:r>
          </w:p>
        </w:tc>
        <w:tc>
          <w:tcPr>
            <w:tcW w:w="4703" w:type="dxa"/>
            <w:vAlign w:val="center"/>
          </w:tcPr>
          <w:p w14:paraId="04250457" w14:textId="25F7E17F" w:rsidR="005A3C5F" w:rsidRPr="002C3384" w:rsidRDefault="00255F59" w:rsidP="005C26BA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>
              <w:rPr>
                <w:i/>
                <w:iCs/>
                <w:color w:val="808080" w:themeColor="background1" w:themeShade="80"/>
                <w:lang w:val="fr-CH"/>
              </w:rPr>
              <w:t>Mares Julien</w:t>
            </w:r>
          </w:p>
        </w:tc>
      </w:tr>
      <w:tr w:rsidR="005A3C5F" w:rsidRPr="002C3384" w14:paraId="3EF4AC67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540360C0" w14:textId="259A1129" w:rsidR="005A3C5F" w:rsidRPr="002C3384" w:rsidRDefault="002022EA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École professionnelle / Entreprise formatrice</w:t>
            </w:r>
          </w:p>
        </w:tc>
        <w:tc>
          <w:tcPr>
            <w:tcW w:w="4703" w:type="dxa"/>
            <w:vAlign w:val="center"/>
          </w:tcPr>
          <w:p w14:paraId="20A3976B" w14:textId="1C157600" w:rsidR="005A3C5F" w:rsidRPr="002C3384" w:rsidRDefault="00D23E11" w:rsidP="005C26BA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C47798" w:rsidRPr="002C3384" w14:paraId="5920D388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634E149A" w14:textId="409CE9D6" w:rsidR="00C47798" w:rsidRPr="002C3384" w:rsidRDefault="00C47798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Chef de projet</w:t>
            </w:r>
          </w:p>
        </w:tc>
        <w:tc>
          <w:tcPr>
            <w:tcW w:w="4703" w:type="dxa"/>
            <w:vAlign w:val="center"/>
          </w:tcPr>
          <w:p w14:paraId="45794A36" w14:textId="2228888D" w:rsidR="00C47798" w:rsidRPr="002C3384" w:rsidRDefault="00255F59" w:rsidP="005C26BA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>
              <w:rPr>
                <w:i/>
                <w:iCs/>
                <w:color w:val="808080" w:themeColor="background1" w:themeShade="80"/>
                <w:lang w:val="fr-CH"/>
              </w:rPr>
              <w:t>Mathieu Meylan</w:t>
            </w:r>
          </w:p>
        </w:tc>
      </w:tr>
      <w:tr w:rsidR="005A3C5F" w:rsidRPr="002C3384" w14:paraId="33B20B57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2515140C" w14:textId="2F0332DE" w:rsidR="005A3C5F" w:rsidRPr="002C3384" w:rsidRDefault="00000000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Expert</w:t>
            </w:r>
            <w:r w:rsidR="00C47798" w:rsidRPr="002C3384">
              <w:rPr>
                <w:lang w:val="fr-CH"/>
              </w:rPr>
              <w:t xml:space="preserve"> 1</w:t>
            </w:r>
          </w:p>
        </w:tc>
        <w:tc>
          <w:tcPr>
            <w:tcW w:w="4703" w:type="dxa"/>
            <w:vAlign w:val="center"/>
          </w:tcPr>
          <w:p w14:paraId="34AEDF1C" w14:textId="2CE7A5E2" w:rsidR="005A3C5F" w:rsidRPr="002C3384" w:rsidRDefault="005A3C5F" w:rsidP="005C26BA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</w:tr>
      <w:tr w:rsidR="00C47798" w:rsidRPr="002C3384" w14:paraId="6237E017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16770567" w14:textId="3EDE3CE2" w:rsidR="00C47798" w:rsidRPr="002C3384" w:rsidRDefault="00C47798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Expert 2</w:t>
            </w:r>
          </w:p>
        </w:tc>
        <w:tc>
          <w:tcPr>
            <w:tcW w:w="4703" w:type="dxa"/>
            <w:vAlign w:val="center"/>
          </w:tcPr>
          <w:p w14:paraId="6F170C18" w14:textId="498F738B" w:rsidR="00C47798" w:rsidRPr="002C3384" w:rsidRDefault="00C47798" w:rsidP="005C26BA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</w:tr>
      <w:tr w:rsidR="005A3C5F" w:rsidRPr="002C3384" w14:paraId="563F84B9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5069DE19" w14:textId="418BC2E6" w:rsidR="005A3C5F" w:rsidRPr="002C3384" w:rsidRDefault="00000000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Date</w:t>
            </w:r>
            <w:r w:rsidR="00C47798" w:rsidRPr="002C3384">
              <w:rPr>
                <w:lang w:val="fr-CH"/>
              </w:rPr>
              <w:t xml:space="preserve"> de début</w:t>
            </w:r>
          </w:p>
        </w:tc>
        <w:tc>
          <w:tcPr>
            <w:tcW w:w="4703" w:type="dxa"/>
            <w:vAlign w:val="center"/>
          </w:tcPr>
          <w:p w14:paraId="087A4897" w14:textId="1BCE6BF0" w:rsidR="005A3C5F" w:rsidRPr="002C3384" w:rsidRDefault="00C47798" w:rsidP="005C26BA">
            <w:pPr>
              <w:rPr>
                <w:i/>
                <w:iCs/>
                <w:color w:val="808080" w:themeColor="background1" w:themeShade="80"/>
                <w:lang w:val="fr-CH"/>
              </w:rPr>
            </w:pPr>
            <w:proofErr w:type="spellStart"/>
            <w:proofErr w:type="gramStart"/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jj.mm.aaaa</w:t>
            </w:r>
            <w:proofErr w:type="spellEnd"/>
            <w:proofErr w:type="gramEnd"/>
          </w:p>
        </w:tc>
      </w:tr>
      <w:tr w:rsidR="00C47798" w:rsidRPr="002C3384" w14:paraId="71B354BB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33A9D90B" w14:textId="4180A918" w:rsidR="00C47798" w:rsidRPr="002C3384" w:rsidRDefault="00C47798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Date de fin</w:t>
            </w:r>
          </w:p>
        </w:tc>
        <w:tc>
          <w:tcPr>
            <w:tcW w:w="4703" w:type="dxa"/>
            <w:vAlign w:val="center"/>
          </w:tcPr>
          <w:p w14:paraId="15F84D1F" w14:textId="2590DF0E" w:rsidR="00C47798" w:rsidRPr="002C3384" w:rsidRDefault="00C47798" w:rsidP="005C26BA">
            <w:pPr>
              <w:rPr>
                <w:i/>
                <w:iCs/>
                <w:color w:val="808080" w:themeColor="background1" w:themeShade="80"/>
                <w:lang w:val="fr-CH"/>
              </w:rPr>
            </w:pPr>
            <w:proofErr w:type="spellStart"/>
            <w:proofErr w:type="gramStart"/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jj.mm.aaaa</w:t>
            </w:r>
            <w:proofErr w:type="spellEnd"/>
            <w:proofErr w:type="gramEnd"/>
          </w:p>
        </w:tc>
      </w:tr>
      <w:tr w:rsidR="005A3C5F" w:rsidRPr="002C3384" w14:paraId="05FF27F9" w14:textId="77777777" w:rsidTr="005C26BA">
        <w:trPr>
          <w:trHeight w:val="340"/>
        </w:trPr>
        <w:tc>
          <w:tcPr>
            <w:tcW w:w="4703" w:type="dxa"/>
            <w:vAlign w:val="center"/>
          </w:tcPr>
          <w:p w14:paraId="5DD38C11" w14:textId="77777777" w:rsidR="005A3C5F" w:rsidRPr="002C3384" w:rsidRDefault="00000000" w:rsidP="005C26BA">
            <w:pPr>
              <w:rPr>
                <w:lang w:val="fr-CH"/>
              </w:rPr>
            </w:pPr>
            <w:r w:rsidRPr="002C3384">
              <w:rPr>
                <w:lang w:val="fr-CH"/>
              </w:rPr>
              <w:t>Version du rapport</w:t>
            </w:r>
          </w:p>
        </w:tc>
        <w:tc>
          <w:tcPr>
            <w:tcW w:w="4703" w:type="dxa"/>
            <w:vAlign w:val="center"/>
          </w:tcPr>
          <w:p w14:paraId="17B1405F" w14:textId="3FFAFAA6" w:rsidR="005A3C5F" w:rsidRPr="002C3384" w:rsidRDefault="00C47798" w:rsidP="005C26BA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1.0.0</w:t>
            </w:r>
          </w:p>
        </w:tc>
      </w:tr>
    </w:tbl>
    <w:p w14:paraId="5A484DD8" w14:textId="77777777" w:rsidR="005A3C5F" w:rsidRPr="002C3384" w:rsidRDefault="00000000">
      <w:pPr>
        <w:rPr>
          <w:lang w:val="fr-CH"/>
        </w:rPr>
      </w:pPr>
      <w:r w:rsidRPr="002C3384">
        <w:rPr>
          <w:lang w:val="fr-CH"/>
        </w:rPr>
        <w:br w:type="page"/>
      </w:r>
    </w:p>
    <w:p w14:paraId="22DF42C5" w14:textId="77777777" w:rsidR="005A3C5F" w:rsidRPr="002C3384" w:rsidRDefault="00000000" w:rsidP="0023155C">
      <w:pPr>
        <w:pStyle w:val="Heading1Simple"/>
        <w:ind w:left="0" w:firstLine="0"/>
      </w:pPr>
      <w:r w:rsidRPr="002C3384">
        <w:lastRenderedPageBreak/>
        <w:t>Table des matières</w:t>
      </w:r>
    </w:p>
    <w:p w14:paraId="366F6C16" w14:textId="6C5310C9" w:rsidR="0023155C" w:rsidRPr="002C3384" w:rsidRDefault="0023155C" w:rsidP="0023155C">
      <w:pPr>
        <w:rPr>
          <w:i/>
          <w:iCs/>
          <w:color w:val="A6A6A6" w:themeColor="background1" w:themeShade="A6"/>
          <w:lang w:val="fr-CH"/>
        </w:rPr>
      </w:pPr>
      <w:r w:rsidRPr="002C3384">
        <w:rPr>
          <w:i/>
          <w:iCs/>
          <w:color w:val="A6A6A6" w:themeColor="background1" w:themeShade="A6"/>
          <w:lang w:val="fr-CH"/>
        </w:rPr>
        <w:t>N’oubliez pas de mettre à jour votre table des matières avant transmission</w:t>
      </w:r>
    </w:p>
    <w:p w14:paraId="00D2946A" w14:textId="39482376" w:rsidR="00C45402" w:rsidRDefault="0023155C">
      <w:pPr>
        <w:pStyle w:val="TM1"/>
        <w:rPr>
          <w:rFonts w:asciiTheme="minorHAnsi" w:hAnsiTheme="minorHAnsi"/>
          <w:b w:val="0"/>
          <w:bCs w:val="0"/>
          <w:iCs w:val="0"/>
          <w:noProof/>
          <w:kern w:val="2"/>
          <w:lang w:eastAsia="en-GB"/>
          <w14:ligatures w14:val="standardContextual"/>
        </w:rPr>
      </w:pPr>
      <w:r w:rsidRPr="002C3384">
        <w:rPr>
          <w:lang w:val="fr-CH"/>
        </w:rPr>
        <w:fldChar w:fldCharType="begin"/>
      </w:r>
      <w:r w:rsidRPr="002C3384">
        <w:rPr>
          <w:lang w:val="fr-CH"/>
        </w:rPr>
        <w:instrText xml:space="preserve"> TOC \o "1-3" \h \z \u </w:instrText>
      </w:r>
      <w:r w:rsidRPr="002C3384">
        <w:rPr>
          <w:lang w:val="fr-CH"/>
        </w:rPr>
        <w:fldChar w:fldCharType="separate"/>
      </w:r>
      <w:hyperlink w:anchor="_Toc223007760" w:history="1">
        <w:r w:rsidR="00C45402" w:rsidRPr="005678DF">
          <w:rPr>
            <w:rStyle w:val="Lienhypertexte"/>
            <w:noProof/>
            <w:lang w:val="fr-CH"/>
          </w:rPr>
          <w:t>1</w:t>
        </w:r>
        <w:r w:rsidR="00C45402">
          <w:rPr>
            <w:rFonts w:asciiTheme="minorHAnsi" w:hAnsiTheme="minorHAnsi"/>
            <w:b w:val="0"/>
            <w:bCs w:val="0"/>
            <w:iCs w:val="0"/>
            <w:noProof/>
            <w:kern w:val="2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Partie 1 - Rapport de projet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_Toc223007760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4</w:t>
        </w:r>
        <w:r w:rsidR="00C45402">
          <w:rPr>
            <w:noProof/>
            <w:webHidden/>
          </w:rPr>
          <w:fldChar w:fldCharType="end"/>
        </w:r>
      </w:hyperlink>
    </w:p>
    <w:p w14:paraId="299459AF" w14:textId="52ED36D3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61" w:history="1">
        <w:r w:rsidR="00C45402" w:rsidRPr="005678DF">
          <w:rPr>
            <w:rStyle w:val="Lienhypertexte"/>
            <w:noProof/>
            <w:lang w:val="fr-CH"/>
          </w:rPr>
          <w:t>1.1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Contexte et m</w:t>
        </w:r>
        <w:r w:rsidR="00C45402" w:rsidRPr="005678DF">
          <w:rPr>
            <w:rStyle w:val="Lienhypertexte"/>
            <w:noProof/>
            <w:lang w:val="fr-CH"/>
          </w:rPr>
          <w:t>a</w:t>
        </w:r>
        <w:r w:rsidR="00C45402" w:rsidRPr="005678DF">
          <w:rPr>
            <w:rStyle w:val="Lienhypertexte"/>
            <w:noProof/>
            <w:lang w:val="fr-CH"/>
          </w:rPr>
          <w:t>ndat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_Toc223007761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4</w:t>
        </w:r>
        <w:r w:rsidR="00C45402">
          <w:rPr>
            <w:noProof/>
            <w:webHidden/>
          </w:rPr>
          <w:fldChar w:fldCharType="end"/>
        </w:r>
      </w:hyperlink>
    </w:p>
    <w:p w14:paraId="3B416ABD" w14:textId="1E708C34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62" w:history="1">
        <w:r w:rsidR="00C45402" w:rsidRPr="005678DF">
          <w:rPr>
            <w:rStyle w:val="Lienhypertexte"/>
            <w:noProof/>
            <w:lang w:val="fr-CH"/>
          </w:rPr>
          <w:t>1.2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Méthode et organisation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_Toc223007762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4</w:t>
        </w:r>
        <w:r w:rsidR="00C45402">
          <w:rPr>
            <w:noProof/>
            <w:webHidden/>
          </w:rPr>
          <w:fldChar w:fldCharType="end"/>
        </w:r>
      </w:hyperlink>
    </w:p>
    <w:p w14:paraId="57A8A3AC" w14:textId="6E4B1632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63" w:history="1">
        <w:r w:rsidR="00C45402" w:rsidRPr="005678DF">
          <w:rPr>
            <w:rStyle w:val="Lienhypertexte"/>
            <w:noProof/>
            <w:lang w:val="fr-CH"/>
          </w:rPr>
          <w:t>1.3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Analyse des exigences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_Toc223007763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4</w:t>
        </w:r>
        <w:r w:rsidR="00C45402">
          <w:rPr>
            <w:noProof/>
            <w:webHidden/>
          </w:rPr>
          <w:fldChar w:fldCharType="end"/>
        </w:r>
      </w:hyperlink>
    </w:p>
    <w:p w14:paraId="7B9BD8E5" w14:textId="6E563530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64" w:history="1">
        <w:r w:rsidR="00C45402" w:rsidRPr="005678DF">
          <w:rPr>
            <w:rStyle w:val="Lienhypertexte"/>
            <w:noProof/>
            <w:lang w:val="fr-CH"/>
          </w:rPr>
          <w:t>1.4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Gestion des risques et mesures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_Toc223007764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4</w:t>
        </w:r>
        <w:r w:rsidR="00C45402">
          <w:rPr>
            <w:noProof/>
            <w:webHidden/>
          </w:rPr>
          <w:fldChar w:fldCharType="end"/>
        </w:r>
      </w:hyperlink>
    </w:p>
    <w:p w14:paraId="24DCBA1C" w14:textId="3E39614D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65" w:history="1">
        <w:r w:rsidR="00C45402" w:rsidRPr="005678DF">
          <w:rPr>
            <w:rStyle w:val="Lienhypertexte"/>
            <w:noProof/>
            <w:lang w:val="fr-CH"/>
          </w:rPr>
          <w:t>1.5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Conception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_Toc223007765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4</w:t>
        </w:r>
        <w:r w:rsidR="00C45402">
          <w:rPr>
            <w:noProof/>
            <w:webHidden/>
          </w:rPr>
          <w:fldChar w:fldCharType="end"/>
        </w:r>
      </w:hyperlink>
    </w:p>
    <w:p w14:paraId="42DC93D2" w14:textId="25E03A35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66" w:history="1">
        <w:r w:rsidR="00C45402" w:rsidRPr="005678DF">
          <w:rPr>
            <w:rStyle w:val="Lienhypertexte"/>
            <w:noProof/>
            <w:lang w:val="fr-CH"/>
          </w:rPr>
          <w:t>1.6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Planification et suivi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_Toc223007766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5</w:t>
        </w:r>
        <w:r w:rsidR="00C45402">
          <w:rPr>
            <w:noProof/>
            <w:webHidden/>
          </w:rPr>
          <w:fldChar w:fldCharType="end"/>
        </w:r>
      </w:hyperlink>
    </w:p>
    <w:p w14:paraId="231FBC5A" w14:textId="102AB23F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67" w:history="1">
        <w:r w:rsidR="00C45402" w:rsidRPr="005678DF">
          <w:rPr>
            <w:rStyle w:val="Lienhypertexte"/>
            <w:noProof/>
            <w:lang w:val="fr-CH"/>
          </w:rPr>
          <w:t>1.7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Réalisation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_Toc223007767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5</w:t>
        </w:r>
        <w:r w:rsidR="00C45402">
          <w:rPr>
            <w:noProof/>
            <w:webHidden/>
          </w:rPr>
          <w:fldChar w:fldCharType="end"/>
        </w:r>
      </w:hyperlink>
    </w:p>
    <w:p w14:paraId="1389931A" w14:textId="418D0A86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68" w:history="1">
        <w:r w:rsidR="00C45402" w:rsidRPr="005678DF">
          <w:rPr>
            <w:rStyle w:val="Lienhypertexte"/>
            <w:noProof/>
            <w:lang w:val="fr-CH"/>
          </w:rPr>
          <w:t>1.8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Tests et validation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_Toc223007768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5</w:t>
        </w:r>
        <w:r w:rsidR="00C45402">
          <w:rPr>
            <w:noProof/>
            <w:webHidden/>
          </w:rPr>
          <w:fldChar w:fldCharType="end"/>
        </w:r>
      </w:hyperlink>
    </w:p>
    <w:p w14:paraId="1FDD0E16" w14:textId="68F43FB1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69" w:history="1">
        <w:r w:rsidR="00C45402" w:rsidRPr="005678DF">
          <w:rPr>
            <w:rStyle w:val="Lienhypertexte"/>
            <w:noProof/>
            <w:lang w:val="fr-CH"/>
          </w:rPr>
          <w:t>1.9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Livraison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_Toc223007769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6</w:t>
        </w:r>
        <w:r w:rsidR="00C45402">
          <w:rPr>
            <w:noProof/>
            <w:webHidden/>
          </w:rPr>
          <w:fldChar w:fldCharType="end"/>
        </w:r>
      </w:hyperlink>
    </w:p>
    <w:p w14:paraId="7E7219F6" w14:textId="0E836FC0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70" w:history="1">
        <w:r w:rsidR="00C45402" w:rsidRPr="005678DF">
          <w:rPr>
            <w:rStyle w:val="Lienhypertexte"/>
            <w:noProof/>
            <w:lang w:val="fr-CH"/>
          </w:rPr>
          <w:t>1.10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Conclusion et bilan personnel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_Toc223007770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6</w:t>
        </w:r>
        <w:r w:rsidR="00C45402">
          <w:rPr>
            <w:noProof/>
            <w:webHidden/>
          </w:rPr>
          <w:fldChar w:fldCharType="end"/>
        </w:r>
      </w:hyperlink>
    </w:p>
    <w:p w14:paraId="7A5AE681" w14:textId="60A91A16" w:rsidR="00C45402" w:rsidRDefault="00000000">
      <w:pPr>
        <w:pStyle w:val="TM1"/>
        <w:rPr>
          <w:rFonts w:asciiTheme="minorHAnsi" w:hAnsiTheme="minorHAnsi"/>
          <w:b w:val="0"/>
          <w:bCs w:val="0"/>
          <w:iCs w:val="0"/>
          <w:noProof/>
          <w:kern w:val="2"/>
          <w:lang w:eastAsia="en-GB"/>
          <w14:ligatures w14:val="standardContextual"/>
        </w:rPr>
      </w:pPr>
      <w:hyperlink w:anchor="_Toc223007771" w:history="1">
        <w:r w:rsidR="00C45402" w:rsidRPr="005678DF">
          <w:rPr>
            <w:rStyle w:val="Lienhypertexte"/>
            <w:noProof/>
            <w:lang w:val="fr-CH"/>
          </w:rPr>
          <w:t>2</w:t>
        </w:r>
        <w:r w:rsidR="00C45402">
          <w:rPr>
            <w:rFonts w:asciiTheme="minorHAnsi" w:hAnsiTheme="minorHAnsi"/>
            <w:b w:val="0"/>
            <w:bCs w:val="0"/>
            <w:iCs w:val="0"/>
            <w:noProof/>
            <w:kern w:val="2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Partie 2 - Documentation du produit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_Toc223007771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7</w:t>
        </w:r>
        <w:r w:rsidR="00C45402">
          <w:rPr>
            <w:noProof/>
            <w:webHidden/>
          </w:rPr>
          <w:fldChar w:fldCharType="end"/>
        </w:r>
      </w:hyperlink>
    </w:p>
    <w:p w14:paraId="0C49D1B0" w14:textId="7931D008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72" w:history="1">
        <w:r w:rsidR="00C45402" w:rsidRPr="005678DF">
          <w:rPr>
            <w:rStyle w:val="Lienhypertexte"/>
            <w:noProof/>
            <w:lang w:val="fr-CH"/>
          </w:rPr>
          <w:t>2.1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Prérequis et environnement cible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_Toc223007772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7</w:t>
        </w:r>
        <w:r w:rsidR="00C45402">
          <w:rPr>
            <w:noProof/>
            <w:webHidden/>
          </w:rPr>
          <w:fldChar w:fldCharType="end"/>
        </w:r>
      </w:hyperlink>
    </w:p>
    <w:p w14:paraId="06FDF2EE" w14:textId="259B0769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73" w:history="1">
        <w:r w:rsidR="00C45402" w:rsidRPr="005678DF">
          <w:rPr>
            <w:rStyle w:val="Lienhypertexte"/>
            <w:noProof/>
            <w:lang w:val="fr-CH"/>
          </w:rPr>
          <w:t>2.2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Installation / Déploiement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_Toc223007773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7</w:t>
        </w:r>
        <w:r w:rsidR="00C45402">
          <w:rPr>
            <w:noProof/>
            <w:webHidden/>
          </w:rPr>
          <w:fldChar w:fldCharType="end"/>
        </w:r>
      </w:hyperlink>
    </w:p>
    <w:p w14:paraId="575D4B75" w14:textId="618B8F49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74" w:history="1">
        <w:r w:rsidR="00C45402" w:rsidRPr="005678DF">
          <w:rPr>
            <w:rStyle w:val="Lienhypertexte"/>
            <w:noProof/>
            <w:lang w:val="fr-CH"/>
          </w:rPr>
          <w:t>2.3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Guide d'utilisation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_Toc223007774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7</w:t>
        </w:r>
        <w:r w:rsidR="00C45402">
          <w:rPr>
            <w:noProof/>
            <w:webHidden/>
          </w:rPr>
          <w:fldChar w:fldCharType="end"/>
        </w:r>
      </w:hyperlink>
    </w:p>
    <w:p w14:paraId="3124ADC8" w14:textId="4C26157B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75" w:history="1">
        <w:r w:rsidR="00C45402" w:rsidRPr="005678DF">
          <w:rPr>
            <w:rStyle w:val="Lienhypertexte"/>
            <w:noProof/>
            <w:lang w:val="fr-CH"/>
          </w:rPr>
          <w:t>2.4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Exploitation et maintenance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_Toc223007775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7</w:t>
        </w:r>
        <w:r w:rsidR="00C45402">
          <w:rPr>
            <w:noProof/>
            <w:webHidden/>
          </w:rPr>
          <w:fldChar w:fldCharType="end"/>
        </w:r>
      </w:hyperlink>
    </w:p>
    <w:p w14:paraId="672BA92C" w14:textId="2BB83550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76" w:history="1">
        <w:r w:rsidR="00C45402" w:rsidRPr="005678DF">
          <w:rPr>
            <w:rStyle w:val="Lienhypertexte"/>
            <w:noProof/>
            <w:lang w:val="fr-CH"/>
          </w:rPr>
          <w:t>2.5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Architecture technique (rappel)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_Toc223007776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7</w:t>
        </w:r>
        <w:r w:rsidR="00C45402">
          <w:rPr>
            <w:noProof/>
            <w:webHidden/>
          </w:rPr>
          <w:fldChar w:fldCharType="end"/>
        </w:r>
      </w:hyperlink>
    </w:p>
    <w:p w14:paraId="1105DCD2" w14:textId="7C7D3B79" w:rsidR="00C45402" w:rsidRDefault="00000000">
      <w:pPr>
        <w:pStyle w:val="TM1"/>
        <w:rPr>
          <w:rFonts w:asciiTheme="minorHAnsi" w:hAnsiTheme="minorHAnsi"/>
          <w:b w:val="0"/>
          <w:bCs w:val="0"/>
          <w:iCs w:val="0"/>
          <w:noProof/>
          <w:kern w:val="2"/>
          <w:lang w:eastAsia="en-GB"/>
          <w14:ligatures w14:val="standardContextual"/>
        </w:rPr>
      </w:pPr>
      <w:hyperlink w:anchor="_Toc223007777" w:history="1">
        <w:r w:rsidR="00C45402" w:rsidRPr="005678DF">
          <w:rPr>
            <w:rStyle w:val="Lienhypertexte"/>
            <w:noProof/>
            <w:lang w:val="fr-CH"/>
          </w:rPr>
          <w:t>3</w:t>
        </w:r>
        <w:r w:rsidR="00C45402">
          <w:rPr>
            <w:rFonts w:asciiTheme="minorHAnsi" w:hAnsiTheme="minorHAnsi"/>
            <w:b w:val="0"/>
            <w:bCs w:val="0"/>
            <w:iCs w:val="0"/>
            <w:noProof/>
            <w:kern w:val="2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Résumé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_Toc223007777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9</w:t>
        </w:r>
        <w:r w:rsidR="00C45402">
          <w:rPr>
            <w:noProof/>
            <w:webHidden/>
          </w:rPr>
          <w:fldChar w:fldCharType="end"/>
        </w:r>
      </w:hyperlink>
    </w:p>
    <w:p w14:paraId="28F523FB" w14:textId="49FABE8A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78" w:history="1">
        <w:r w:rsidR="00C45402" w:rsidRPr="005678DF">
          <w:rPr>
            <w:rStyle w:val="Lienhypertexte"/>
            <w:noProof/>
            <w:lang w:val="fr-CH"/>
          </w:rPr>
          <w:t>3.1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Contexte et mandat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_Toc223007778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9</w:t>
        </w:r>
        <w:r w:rsidR="00C45402">
          <w:rPr>
            <w:noProof/>
            <w:webHidden/>
          </w:rPr>
          <w:fldChar w:fldCharType="end"/>
        </w:r>
      </w:hyperlink>
    </w:p>
    <w:p w14:paraId="5F7216CB" w14:textId="698638FC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79" w:history="1">
        <w:r w:rsidR="00C45402" w:rsidRPr="005678DF">
          <w:rPr>
            <w:rStyle w:val="Lienhypertexte"/>
            <w:noProof/>
            <w:lang w:val="fr-CH"/>
          </w:rPr>
          <w:t>3.2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Solution réalisée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_Toc223007779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9</w:t>
        </w:r>
        <w:r w:rsidR="00C45402">
          <w:rPr>
            <w:noProof/>
            <w:webHidden/>
          </w:rPr>
          <w:fldChar w:fldCharType="end"/>
        </w:r>
      </w:hyperlink>
    </w:p>
    <w:p w14:paraId="36E155F2" w14:textId="3D243EFF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80" w:history="1">
        <w:r w:rsidR="00C45402" w:rsidRPr="005678DF">
          <w:rPr>
            <w:rStyle w:val="Lienhypertexte"/>
            <w:noProof/>
            <w:lang w:val="fr-CH"/>
          </w:rPr>
          <w:t>3.3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Résultats principaux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_Toc223007780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9</w:t>
        </w:r>
        <w:r w:rsidR="00C45402">
          <w:rPr>
            <w:noProof/>
            <w:webHidden/>
          </w:rPr>
          <w:fldChar w:fldCharType="end"/>
        </w:r>
      </w:hyperlink>
    </w:p>
    <w:p w14:paraId="7DAAE37A" w14:textId="12D13FD4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81" w:history="1">
        <w:r w:rsidR="00C45402" w:rsidRPr="005678DF">
          <w:rPr>
            <w:rStyle w:val="Lienhypertexte"/>
            <w:noProof/>
            <w:lang w:val="fr-CH"/>
          </w:rPr>
          <w:t>3.4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Limites et suites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_Toc223007781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9</w:t>
        </w:r>
        <w:r w:rsidR="00C45402">
          <w:rPr>
            <w:noProof/>
            <w:webHidden/>
          </w:rPr>
          <w:fldChar w:fldCharType="end"/>
        </w:r>
      </w:hyperlink>
    </w:p>
    <w:p w14:paraId="1FE5B2DD" w14:textId="5751FD88" w:rsidR="00C45402" w:rsidRDefault="00000000">
      <w:pPr>
        <w:pStyle w:val="TM1"/>
        <w:rPr>
          <w:rFonts w:asciiTheme="minorHAnsi" w:hAnsiTheme="minorHAnsi"/>
          <w:b w:val="0"/>
          <w:bCs w:val="0"/>
          <w:iCs w:val="0"/>
          <w:noProof/>
          <w:kern w:val="2"/>
          <w:lang w:eastAsia="en-GB"/>
          <w14:ligatures w14:val="standardContextual"/>
        </w:rPr>
      </w:pPr>
      <w:hyperlink w:anchor="_Toc223007782" w:history="1">
        <w:r w:rsidR="00C45402" w:rsidRPr="005678DF">
          <w:rPr>
            <w:rStyle w:val="Lienhypertexte"/>
            <w:noProof/>
            <w:lang w:val="fr-CH"/>
          </w:rPr>
          <w:t>4</w:t>
        </w:r>
        <w:r w:rsidR="00C45402">
          <w:rPr>
            <w:rFonts w:asciiTheme="minorHAnsi" w:hAnsiTheme="minorHAnsi"/>
            <w:b w:val="0"/>
            <w:bCs w:val="0"/>
            <w:iCs w:val="0"/>
            <w:noProof/>
            <w:kern w:val="2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Annexes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_Toc223007782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10</w:t>
        </w:r>
        <w:r w:rsidR="00C45402">
          <w:rPr>
            <w:noProof/>
            <w:webHidden/>
          </w:rPr>
          <w:fldChar w:fldCharType="end"/>
        </w:r>
      </w:hyperlink>
    </w:p>
    <w:p w14:paraId="4A0B7F5B" w14:textId="3E89683B" w:rsidR="00C45402" w:rsidRDefault="00000000">
      <w:pPr>
        <w:pStyle w:val="TM2"/>
        <w:tabs>
          <w:tab w:val="left" w:pos="66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83" w:history="1">
        <w:r w:rsidR="00C45402" w:rsidRPr="005678DF">
          <w:rPr>
            <w:rStyle w:val="Lienhypertexte"/>
            <w:noProof/>
            <w:lang w:val="fr-CH"/>
          </w:rPr>
          <w:t>A.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Journal de travail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_Toc223007783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10</w:t>
        </w:r>
        <w:r w:rsidR="00C45402">
          <w:rPr>
            <w:noProof/>
            <w:webHidden/>
          </w:rPr>
          <w:fldChar w:fldCharType="end"/>
        </w:r>
      </w:hyperlink>
    </w:p>
    <w:p w14:paraId="3621B34E" w14:textId="4D8D483D" w:rsidR="00C45402" w:rsidRDefault="00000000">
      <w:pPr>
        <w:pStyle w:val="TM2"/>
        <w:tabs>
          <w:tab w:val="left" w:pos="66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84" w:history="1">
        <w:r w:rsidR="00C45402" w:rsidRPr="005678DF">
          <w:rPr>
            <w:rStyle w:val="Lienhypertexte"/>
            <w:noProof/>
            <w:lang w:val="fr-CH"/>
          </w:rPr>
          <w:t>B.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Sources et références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_Toc223007784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10</w:t>
        </w:r>
        <w:r w:rsidR="00C45402">
          <w:rPr>
            <w:noProof/>
            <w:webHidden/>
          </w:rPr>
          <w:fldChar w:fldCharType="end"/>
        </w:r>
      </w:hyperlink>
    </w:p>
    <w:p w14:paraId="45E88ABB" w14:textId="2246437B" w:rsidR="00C45402" w:rsidRDefault="00000000">
      <w:pPr>
        <w:pStyle w:val="TM2"/>
        <w:tabs>
          <w:tab w:val="left" w:pos="880"/>
          <w:tab w:val="right" w:leader="dot" w:pos="9396"/>
        </w:tabs>
        <w:rPr>
          <w:rFonts w:asciiTheme="minorHAnsi" w:hAnsiTheme="minorHAnsi"/>
          <w:b w:val="0"/>
          <w:bC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007785" w:history="1">
        <w:r w:rsidR="00C45402" w:rsidRPr="005678DF">
          <w:rPr>
            <w:rStyle w:val="Lienhypertexte"/>
            <w:noProof/>
            <w:lang w:val="fr-CH"/>
          </w:rPr>
          <w:t>C.</w:t>
        </w:r>
        <w:r w:rsidR="00C45402">
          <w:rPr>
            <w:rFonts w:asciiTheme="minorHAnsi" w:hAnsiTheme="minorHAnsi"/>
            <w:b w:val="0"/>
            <w:bCs w:val="0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C45402" w:rsidRPr="005678DF">
          <w:rPr>
            <w:rStyle w:val="Lienhypertexte"/>
            <w:noProof/>
            <w:lang w:val="fr-CH"/>
          </w:rPr>
          <w:t>Liste des livrables remis</w:t>
        </w:r>
        <w:r w:rsidR="00C45402">
          <w:rPr>
            <w:noProof/>
            <w:webHidden/>
          </w:rPr>
          <w:tab/>
        </w:r>
        <w:r w:rsidR="00C45402">
          <w:rPr>
            <w:noProof/>
            <w:webHidden/>
          </w:rPr>
          <w:fldChar w:fldCharType="begin"/>
        </w:r>
        <w:r w:rsidR="00C45402">
          <w:rPr>
            <w:noProof/>
            <w:webHidden/>
          </w:rPr>
          <w:instrText xml:space="preserve"> PAGEREF _Toc223007785 \h </w:instrText>
        </w:r>
        <w:r w:rsidR="00C45402">
          <w:rPr>
            <w:noProof/>
            <w:webHidden/>
          </w:rPr>
        </w:r>
        <w:r w:rsidR="00C45402">
          <w:rPr>
            <w:noProof/>
            <w:webHidden/>
          </w:rPr>
          <w:fldChar w:fldCharType="separate"/>
        </w:r>
        <w:r w:rsidR="00C45402">
          <w:rPr>
            <w:noProof/>
            <w:webHidden/>
          </w:rPr>
          <w:t>10</w:t>
        </w:r>
        <w:r w:rsidR="00C45402">
          <w:rPr>
            <w:noProof/>
            <w:webHidden/>
          </w:rPr>
          <w:fldChar w:fldCharType="end"/>
        </w:r>
      </w:hyperlink>
    </w:p>
    <w:p w14:paraId="3BA0E963" w14:textId="051F0825" w:rsidR="005A3C5F" w:rsidRPr="002C3384" w:rsidRDefault="0023155C">
      <w:pPr>
        <w:rPr>
          <w:lang w:val="fr-CH"/>
        </w:rPr>
      </w:pPr>
      <w:r w:rsidRPr="002C3384">
        <w:rPr>
          <w:lang w:val="fr-CH"/>
        </w:rPr>
        <w:fldChar w:fldCharType="end"/>
      </w:r>
      <w:r w:rsidRPr="002C3384">
        <w:rPr>
          <w:lang w:val="fr-CH"/>
        </w:rPr>
        <w:br w:type="page"/>
      </w:r>
    </w:p>
    <w:p w14:paraId="27265E2C" w14:textId="77777777" w:rsidR="005A3C5F" w:rsidRPr="002C3384" w:rsidRDefault="00000000" w:rsidP="0023155C">
      <w:pPr>
        <w:pStyle w:val="Heading1Simple"/>
        <w:ind w:left="0" w:firstLine="0"/>
      </w:pPr>
      <w:r w:rsidRPr="002C3384">
        <w:lastRenderedPageBreak/>
        <w:t>Gestion du document</w:t>
      </w:r>
    </w:p>
    <w:p w14:paraId="05F78459" w14:textId="77777777" w:rsidR="005A3C5F" w:rsidRPr="002C3384" w:rsidRDefault="00000000" w:rsidP="005214AE">
      <w:pPr>
        <w:pStyle w:val="Heading2Simple"/>
      </w:pPr>
      <w:r w:rsidRPr="002C3384">
        <w:t>Historique des versions</w:t>
      </w:r>
    </w:p>
    <w:tbl>
      <w:tblPr>
        <w:tblStyle w:val="Grilledutableau"/>
        <w:tblW w:w="93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51"/>
        <w:gridCol w:w="2351"/>
        <w:gridCol w:w="4687"/>
      </w:tblGrid>
      <w:tr w:rsidR="00C5660E" w:rsidRPr="002C3384" w14:paraId="73A083AB" w14:textId="77777777" w:rsidTr="005214AE">
        <w:tc>
          <w:tcPr>
            <w:tcW w:w="2351" w:type="dxa"/>
          </w:tcPr>
          <w:p w14:paraId="039CECF4" w14:textId="77777777" w:rsidR="00C5660E" w:rsidRPr="002C3384" w:rsidRDefault="00C5660E">
            <w:pPr>
              <w:rPr>
                <w:lang w:val="fr-CH"/>
              </w:rPr>
            </w:pPr>
            <w:r w:rsidRPr="002C3384">
              <w:rPr>
                <w:lang w:val="fr-CH"/>
              </w:rPr>
              <w:t>Version</w:t>
            </w:r>
          </w:p>
        </w:tc>
        <w:tc>
          <w:tcPr>
            <w:tcW w:w="2351" w:type="dxa"/>
          </w:tcPr>
          <w:p w14:paraId="363AFCF8" w14:textId="77777777" w:rsidR="00C5660E" w:rsidRPr="002C3384" w:rsidRDefault="00C5660E">
            <w:pPr>
              <w:rPr>
                <w:lang w:val="fr-CH"/>
              </w:rPr>
            </w:pPr>
            <w:r w:rsidRPr="002C3384">
              <w:rPr>
                <w:lang w:val="fr-CH"/>
              </w:rPr>
              <w:t>Date</w:t>
            </w:r>
          </w:p>
        </w:tc>
        <w:tc>
          <w:tcPr>
            <w:tcW w:w="4687" w:type="dxa"/>
          </w:tcPr>
          <w:p w14:paraId="0E126B06" w14:textId="77777777" w:rsidR="00C5660E" w:rsidRPr="002C3384" w:rsidRDefault="00C5660E">
            <w:pPr>
              <w:rPr>
                <w:lang w:val="fr-CH"/>
              </w:rPr>
            </w:pPr>
            <w:r w:rsidRPr="002C3384">
              <w:rPr>
                <w:lang w:val="fr-CH"/>
              </w:rPr>
              <w:t>Modifications</w:t>
            </w:r>
          </w:p>
        </w:tc>
      </w:tr>
      <w:tr w:rsidR="00C5660E" w:rsidRPr="002C3384" w14:paraId="70022DE0" w14:textId="77777777" w:rsidTr="005214AE">
        <w:tc>
          <w:tcPr>
            <w:tcW w:w="2351" w:type="dxa"/>
          </w:tcPr>
          <w:p w14:paraId="6FE823B1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37AE1EC9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4687" w:type="dxa"/>
          </w:tcPr>
          <w:p w14:paraId="7C875CDB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C5660E" w:rsidRPr="002C3384" w14:paraId="44DA512D" w14:textId="77777777" w:rsidTr="005214AE">
        <w:tc>
          <w:tcPr>
            <w:tcW w:w="2351" w:type="dxa"/>
          </w:tcPr>
          <w:p w14:paraId="5C10E025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  <w:tc>
          <w:tcPr>
            <w:tcW w:w="2351" w:type="dxa"/>
          </w:tcPr>
          <w:p w14:paraId="0E73CF53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  <w:tc>
          <w:tcPr>
            <w:tcW w:w="4687" w:type="dxa"/>
          </w:tcPr>
          <w:p w14:paraId="78F407C0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</w:tr>
      <w:tr w:rsidR="00C5660E" w:rsidRPr="002C3384" w14:paraId="0E91ECD7" w14:textId="77777777" w:rsidTr="005214AE">
        <w:tc>
          <w:tcPr>
            <w:tcW w:w="2351" w:type="dxa"/>
          </w:tcPr>
          <w:p w14:paraId="4F388E5A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  <w:tc>
          <w:tcPr>
            <w:tcW w:w="2351" w:type="dxa"/>
          </w:tcPr>
          <w:p w14:paraId="47B9F65A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  <w:tc>
          <w:tcPr>
            <w:tcW w:w="4687" w:type="dxa"/>
          </w:tcPr>
          <w:p w14:paraId="7FAF991D" w14:textId="77777777" w:rsidR="00C5660E" w:rsidRPr="002C3384" w:rsidRDefault="00C5660E">
            <w:pPr>
              <w:rPr>
                <w:i/>
                <w:iCs/>
                <w:color w:val="808080" w:themeColor="background1" w:themeShade="80"/>
                <w:lang w:val="fr-CH"/>
              </w:rPr>
            </w:pPr>
          </w:p>
        </w:tc>
      </w:tr>
    </w:tbl>
    <w:p w14:paraId="100839A0" w14:textId="77777777" w:rsidR="005214AE" w:rsidRPr="002C3384" w:rsidRDefault="005214AE" w:rsidP="005214AE">
      <w:pPr>
        <w:rPr>
          <w:lang w:val="fr-CH"/>
        </w:rPr>
      </w:pPr>
    </w:p>
    <w:p w14:paraId="1EA6CF02" w14:textId="5C504F8A" w:rsidR="005A3C5F" w:rsidRPr="002C3384" w:rsidRDefault="00000000" w:rsidP="005214AE">
      <w:pPr>
        <w:pStyle w:val="Heading2Simple"/>
      </w:pPr>
      <w:r w:rsidRPr="002C3384">
        <w:t>Abréviations et glossaire</w:t>
      </w:r>
    </w:p>
    <w:p w14:paraId="0060311C" w14:textId="62260ECE" w:rsidR="005A3C5F" w:rsidRPr="002C3384" w:rsidRDefault="00000000">
      <w:pPr>
        <w:pStyle w:val="Guidage"/>
        <w:rPr>
          <w:lang w:val="fr-CH"/>
        </w:rPr>
      </w:pPr>
      <w:r w:rsidRPr="002C3384">
        <w:rPr>
          <w:lang w:val="fr-CH"/>
        </w:rPr>
        <w:t>Définissez les sigles métiers et termes techniques (p.ex. CI/CD, API, ERD, SLA</w:t>
      </w:r>
      <w:r w:rsidR="005214AE" w:rsidRPr="002C3384">
        <w:rPr>
          <w:lang w:val="fr-CH"/>
        </w:rPr>
        <w:t>, SHA256</w:t>
      </w:r>
      <w:r w:rsidRPr="002C3384">
        <w:rPr>
          <w:lang w:val="fr-CH"/>
        </w:rPr>
        <w:t>).</w:t>
      </w:r>
    </w:p>
    <w:tbl>
      <w:tblPr>
        <w:tblStyle w:val="Grilledutableau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53"/>
        <w:gridCol w:w="7343"/>
      </w:tblGrid>
      <w:tr w:rsidR="00C47798" w:rsidRPr="002C3384" w14:paraId="05B39BCD" w14:textId="77777777" w:rsidTr="00D23E11">
        <w:tc>
          <w:tcPr>
            <w:tcW w:w="2093" w:type="dxa"/>
          </w:tcPr>
          <w:p w14:paraId="5E27D44A" w14:textId="7BA1EB9A" w:rsidR="00C47798" w:rsidRPr="002C3384" w:rsidRDefault="00C47798">
            <w:pPr>
              <w:pStyle w:val="Guidage"/>
              <w:rPr>
                <w:lang w:val="fr-CH"/>
              </w:rPr>
            </w:pPr>
            <w:r w:rsidRPr="002C3384">
              <w:rPr>
                <w:lang w:val="fr-CH"/>
              </w:rPr>
              <w:t>CI/CD</w:t>
            </w:r>
          </w:p>
        </w:tc>
        <w:tc>
          <w:tcPr>
            <w:tcW w:w="7529" w:type="dxa"/>
          </w:tcPr>
          <w:p w14:paraId="39081252" w14:textId="6C73281C" w:rsidR="00C47798" w:rsidRPr="002C3384" w:rsidRDefault="00C47798">
            <w:pPr>
              <w:pStyle w:val="Guidage"/>
              <w:rPr>
                <w:lang w:val="fr-CH"/>
              </w:rPr>
            </w:pPr>
            <w:r w:rsidRPr="002C3384">
              <w:rPr>
                <w:lang w:val="fr-CH"/>
              </w:rPr>
              <w:t>Explication / définition</w:t>
            </w:r>
            <w:r w:rsidR="00D23E11" w:rsidRPr="002C3384">
              <w:rPr>
                <w:lang w:val="fr-CH"/>
              </w:rPr>
              <w:t>…</w:t>
            </w:r>
          </w:p>
        </w:tc>
      </w:tr>
      <w:tr w:rsidR="00C47798" w:rsidRPr="002C3384" w14:paraId="6915D77C" w14:textId="77777777" w:rsidTr="00D23E11">
        <w:tc>
          <w:tcPr>
            <w:tcW w:w="2093" w:type="dxa"/>
          </w:tcPr>
          <w:p w14:paraId="566CA9F0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  <w:tc>
          <w:tcPr>
            <w:tcW w:w="7529" w:type="dxa"/>
          </w:tcPr>
          <w:p w14:paraId="21C04B4F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</w:tr>
      <w:tr w:rsidR="00C47798" w:rsidRPr="002C3384" w14:paraId="4ACC2835" w14:textId="77777777" w:rsidTr="00D23E11">
        <w:tc>
          <w:tcPr>
            <w:tcW w:w="2093" w:type="dxa"/>
          </w:tcPr>
          <w:p w14:paraId="05F89C52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  <w:tc>
          <w:tcPr>
            <w:tcW w:w="7529" w:type="dxa"/>
          </w:tcPr>
          <w:p w14:paraId="2D91BB53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</w:tr>
      <w:tr w:rsidR="00C47798" w:rsidRPr="002C3384" w14:paraId="57449B24" w14:textId="77777777" w:rsidTr="00D23E11">
        <w:tc>
          <w:tcPr>
            <w:tcW w:w="2093" w:type="dxa"/>
          </w:tcPr>
          <w:p w14:paraId="152F56EB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  <w:tc>
          <w:tcPr>
            <w:tcW w:w="7529" w:type="dxa"/>
          </w:tcPr>
          <w:p w14:paraId="54262ACB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</w:tr>
      <w:tr w:rsidR="00C47798" w:rsidRPr="002C3384" w14:paraId="39E0D69A" w14:textId="77777777" w:rsidTr="00D23E11">
        <w:tc>
          <w:tcPr>
            <w:tcW w:w="2093" w:type="dxa"/>
          </w:tcPr>
          <w:p w14:paraId="7E009568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  <w:tc>
          <w:tcPr>
            <w:tcW w:w="7529" w:type="dxa"/>
          </w:tcPr>
          <w:p w14:paraId="7770B51B" w14:textId="77777777" w:rsidR="00C47798" w:rsidRPr="002C3384" w:rsidRDefault="00C47798">
            <w:pPr>
              <w:pStyle w:val="Guidage"/>
              <w:rPr>
                <w:lang w:val="fr-CH"/>
              </w:rPr>
            </w:pPr>
          </w:p>
        </w:tc>
      </w:tr>
    </w:tbl>
    <w:p w14:paraId="0E8FE888" w14:textId="77777777" w:rsidR="00C47798" w:rsidRPr="002C3384" w:rsidRDefault="00C47798">
      <w:pPr>
        <w:pStyle w:val="Guidage"/>
        <w:rPr>
          <w:lang w:val="fr-CH"/>
        </w:rPr>
      </w:pPr>
    </w:p>
    <w:p w14:paraId="0548A730" w14:textId="77777777" w:rsidR="005A3C5F" w:rsidRPr="002C3384" w:rsidRDefault="00000000">
      <w:pPr>
        <w:rPr>
          <w:lang w:val="fr-CH"/>
        </w:rPr>
      </w:pPr>
      <w:r w:rsidRPr="002C3384">
        <w:rPr>
          <w:lang w:val="fr-CH"/>
        </w:rPr>
        <w:br w:type="page"/>
      </w:r>
    </w:p>
    <w:p w14:paraId="559B857C" w14:textId="1D1A139C" w:rsidR="005A3C5F" w:rsidRPr="002C3384" w:rsidRDefault="00000000" w:rsidP="00D23E11">
      <w:pPr>
        <w:pStyle w:val="Titre1"/>
        <w:rPr>
          <w:lang w:val="fr-CH"/>
        </w:rPr>
      </w:pPr>
      <w:bookmarkStart w:id="0" w:name="_Toc223007760"/>
      <w:r w:rsidRPr="002C3384">
        <w:rPr>
          <w:lang w:val="fr-CH"/>
        </w:rPr>
        <w:lastRenderedPageBreak/>
        <w:t>Partie 1 - Rapport de projet</w:t>
      </w:r>
      <w:bookmarkEnd w:id="0"/>
    </w:p>
    <w:p w14:paraId="4A5CC5F4" w14:textId="77777777" w:rsidR="005A3C5F" w:rsidRPr="002C3384" w:rsidRDefault="00000000">
      <w:pPr>
        <w:pStyle w:val="Guidage"/>
        <w:rPr>
          <w:lang w:val="fr-CH"/>
        </w:rPr>
      </w:pPr>
      <w:r w:rsidRPr="002C3384">
        <w:rPr>
          <w:lang w:val="fr-CH"/>
        </w:rPr>
        <w:t>Cette partie documente la conduite du projet et la justification des choix. Elle doit permettre à un professionnel de comprendre le mandat, la démarche, et d'évaluer l'atteinte des objectifs.</w:t>
      </w:r>
    </w:p>
    <w:p w14:paraId="64230EA9" w14:textId="7BAFD151" w:rsidR="005A3C5F" w:rsidRPr="002C3384" w:rsidRDefault="00000000">
      <w:pPr>
        <w:pStyle w:val="Titre2"/>
        <w:rPr>
          <w:lang w:val="fr-CH"/>
        </w:rPr>
      </w:pPr>
      <w:bookmarkStart w:id="1" w:name="_Toc223007761"/>
      <w:r w:rsidRPr="002C3384">
        <w:rPr>
          <w:lang w:val="fr-CH"/>
        </w:rPr>
        <w:t>Contexte et mandat</w:t>
      </w:r>
      <w:bookmarkEnd w:id="1"/>
    </w:p>
    <w:p w14:paraId="2FF64E40" w14:textId="7935B045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72A49A41" w14:textId="0CDC7740" w:rsidR="0050037B" w:rsidRPr="0050037B" w:rsidRDefault="0050037B" w:rsidP="0072652E">
      <w:pPr>
        <w:pStyle w:val="GuidageList"/>
        <w:rPr>
          <w:lang w:val="en-US"/>
        </w:rPr>
      </w:pPr>
      <w:r>
        <w:rPr>
          <w:lang w:val="en-US"/>
        </w:rPr>
        <w:t xml:space="preserve">Mandat et parties </w:t>
      </w:r>
      <w:proofErr w:type="spellStart"/>
      <w:r>
        <w:rPr>
          <w:lang w:val="en-US"/>
        </w:rPr>
        <w:t>prenantes</w:t>
      </w:r>
      <w:proofErr w:type="spellEnd"/>
    </w:p>
    <w:p w14:paraId="760570E8" w14:textId="2068E1A1" w:rsidR="005A3C5F" w:rsidRPr="00255F59" w:rsidRDefault="00000000" w:rsidP="0072652E">
      <w:pPr>
        <w:pStyle w:val="GuidageList"/>
        <w:rPr>
          <w:lang w:val="en-US"/>
        </w:rPr>
      </w:pPr>
      <w:proofErr w:type="spellStart"/>
      <w:r w:rsidRPr="00255F59">
        <w:rPr>
          <w:lang w:val="en-US"/>
        </w:rPr>
        <w:t>Périmètre</w:t>
      </w:r>
      <w:proofErr w:type="spellEnd"/>
      <w:r w:rsidRPr="00255F59">
        <w:rPr>
          <w:lang w:val="en-US"/>
        </w:rPr>
        <w:t xml:space="preserve"> (in-scope / out-of-scope)</w:t>
      </w:r>
    </w:p>
    <w:p w14:paraId="49C97994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Objectifs SMART et critères d'acceptation</w:t>
      </w:r>
    </w:p>
    <w:p w14:paraId="4ADD19B3" w14:textId="54514B3F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Livrables attendus (inclure versions/liaisons dépôt)</w:t>
      </w:r>
    </w:p>
    <w:p w14:paraId="51795BA3" w14:textId="4DDEEC56" w:rsidR="00D23E11" w:rsidRPr="002C3384" w:rsidRDefault="00D23E1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1F2FD13B" w14:textId="363D2200" w:rsidR="005A3C5F" w:rsidRPr="002C3384" w:rsidRDefault="00000000">
      <w:pPr>
        <w:pStyle w:val="Titre2"/>
        <w:rPr>
          <w:lang w:val="fr-CH"/>
        </w:rPr>
      </w:pPr>
      <w:bookmarkStart w:id="2" w:name="_Toc223007762"/>
      <w:r w:rsidRPr="002C3384">
        <w:rPr>
          <w:lang w:val="fr-CH"/>
        </w:rPr>
        <w:t>Méthode et organisation</w:t>
      </w:r>
      <w:bookmarkEnd w:id="2"/>
    </w:p>
    <w:p w14:paraId="087A78D0" w14:textId="08BDE65E" w:rsidR="005A3C5F" w:rsidRPr="002C3384" w:rsidRDefault="009C5991">
      <w:pPr>
        <w:pStyle w:val="Guidage"/>
        <w:rPr>
          <w:color w:val="808080" w:themeColor="background1" w:themeShade="80"/>
          <w:lang w:val="fr-CH"/>
        </w:rPr>
      </w:pPr>
      <w:r w:rsidRPr="002C3384">
        <w:rPr>
          <w:color w:val="808080" w:themeColor="background1" w:themeShade="80"/>
          <w:lang w:val="fr-CH"/>
        </w:rPr>
        <w:t>Example de contenu attendu :</w:t>
      </w:r>
    </w:p>
    <w:p w14:paraId="5D7975C3" w14:textId="6D1C2F15" w:rsidR="005A3C5F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 xml:space="preserve">Méthode de gestion de projet (p.ex. </w:t>
      </w:r>
      <w:proofErr w:type="spellStart"/>
      <w:r w:rsidR="00F57DEF" w:rsidRPr="002C3384">
        <w:rPr>
          <w:lang w:val="fr-CH"/>
        </w:rPr>
        <w:t>Waterfall</w:t>
      </w:r>
      <w:proofErr w:type="spellEnd"/>
      <w:r w:rsidR="00F57DEF" w:rsidRPr="002C3384">
        <w:rPr>
          <w:lang w:val="fr-CH"/>
        </w:rPr>
        <w:t xml:space="preserve">, </w:t>
      </w:r>
      <w:r w:rsidRPr="002C3384">
        <w:rPr>
          <w:lang w:val="fr-CH"/>
        </w:rPr>
        <w:t>cycle en V, itératif/agile) et justification</w:t>
      </w:r>
    </w:p>
    <w:p w14:paraId="18A9C3DC" w14:textId="286E8BC4" w:rsidR="00542DBA" w:rsidRDefault="00542DBA" w:rsidP="00542DBA">
      <w:pPr>
        <w:pStyle w:val="Titre3"/>
        <w:rPr>
          <w:lang w:val="fr-CH"/>
        </w:rPr>
      </w:pPr>
      <w:r>
        <w:rPr>
          <w:lang w:val="fr-CH"/>
        </w:rPr>
        <w:t>Méthode de gestion de projet</w:t>
      </w:r>
    </w:p>
    <w:p w14:paraId="524DEE4F" w14:textId="16E29473" w:rsidR="004E0B39" w:rsidRPr="004E0B39" w:rsidRDefault="004E0B39" w:rsidP="004E0B39">
      <w:pPr>
        <w:rPr>
          <w:lang w:val="fr-CH"/>
        </w:rPr>
      </w:pPr>
      <w:r>
        <w:rPr>
          <w:lang w:val="fr-CH"/>
        </w:rPr>
        <w:t xml:space="preserve">Une première analyse a été faites pour poser des bases, c’est pour avoir une grande idée fixe du projet, </w:t>
      </w:r>
      <w:proofErr w:type="gramStart"/>
      <w:r>
        <w:rPr>
          <w:lang w:val="fr-CH"/>
        </w:rPr>
        <w:t>puis ensuite</w:t>
      </w:r>
      <w:proofErr w:type="gramEnd"/>
      <w:r>
        <w:rPr>
          <w:lang w:val="fr-CH"/>
        </w:rPr>
        <w:t xml:space="preserve"> dans un scope un plus réduit une méthode de travail agile, où la planification, les méthodes et outils utilisées peuvent être repensé en fonction des expériences rencontrées. </w:t>
      </w:r>
    </w:p>
    <w:p w14:paraId="4CAD2208" w14:textId="1E2EA9BA" w:rsidR="00542DBA" w:rsidRDefault="00542DBA" w:rsidP="00542DBA">
      <w:pPr>
        <w:pStyle w:val="Titre4"/>
        <w:rPr>
          <w:lang w:val="fr-CH"/>
        </w:rPr>
      </w:pPr>
      <w:r>
        <w:rPr>
          <w:lang w:val="fr-CH"/>
        </w:rPr>
        <w:t>Planification initiale (</w:t>
      </w:r>
      <w:proofErr w:type="spellStart"/>
      <w:r>
        <w:rPr>
          <w:lang w:val="fr-CH"/>
        </w:rPr>
        <w:t>Waterfall</w:t>
      </w:r>
      <w:proofErr w:type="spellEnd"/>
      <w:r>
        <w:rPr>
          <w:lang w:val="fr-CH"/>
        </w:rPr>
        <w:t>)</w:t>
      </w:r>
    </w:p>
    <w:p w14:paraId="3FC066AB" w14:textId="67112FB3" w:rsidR="007F0953" w:rsidRDefault="00542DBA" w:rsidP="00542DBA">
      <w:pPr>
        <w:rPr>
          <w:lang w:val="fr-CH"/>
        </w:rPr>
      </w:pPr>
      <w:r>
        <w:rPr>
          <w:lang w:val="fr-CH"/>
        </w:rPr>
        <w:t>Avant de commencer quoi que ce soit, une planification initiale a été faites, permettant d</w:t>
      </w:r>
      <w:r w:rsidR="007F0953">
        <w:rPr>
          <w:lang w:val="fr-CH"/>
        </w:rPr>
        <w:t>e clarifier mes idées et de me faire une idée globale du projet.</w:t>
      </w:r>
    </w:p>
    <w:tbl>
      <w:tblPr>
        <w:tblStyle w:val="Grilledutableau"/>
        <w:tblW w:w="9062" w:type="dxa"/>
        <w:tblLook w:val="04A0" w:firstRow="1" w:lastRow="0" w:firstColumn="1" w:lastColumn="0" w:noHBand="0" w:noVBand="1"/>
      </w:tblPr>
      <w:tblGrid>
        <w:gridCol w:w="8139"/>
        <w:gridCol w:w="923"/>
      </w:tblGrid>
      <w:tr w:rsidR="007F0953" w14:paraId="76ED260D" w14:textId="77777777" w:rsidTr="000B3429">
        <w:tc>
          <w:tcPr>
            <w:tcW w:w="8139" w:type="dxa"/>
            <w:shd w:val="clear" w:color="auto" w:fill="DBE5F1" w:themeFill="accent1" w:themeFillTint="33"/>
          </w:tcPr>
          <w:p w14:paraId="6D821CD0" w14:textId="77777777" w:rsidR="007F0953" w:rsidRPr="00966056" w:rsidRDefault="007F0953" w:rsidP="000B342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Tâche</w:t>
            </w:r>
            <w:proofErr w:type="spellEnd"/>
            <w:r>
              <w:rPr>
                <w:color w:val="000000" w:themeColor="text1"/>
              </w:rPr>
              <w:t xml:space="preserve"> à </w:t>
            </w:r>
            <w:proofErr w:type="spellStart"/>
            <w:r>
              <w:rPr>
                <w:color w:val="000000" w:themeColor="text1"/>
              </w:rPr>
              <w:t>effecteur</w:t>
            </w:r>
            <w:proofErr w:type="spellEnd"/>
          </w:p>
        </w:tc>
        <w:tc>
          <w:tcPr>
            <w:tcW w:w="923" w:type="dxa"/>
            <w:shd w:val="clear" w:color="auto" w:fill="DBE5F1" w:themeFill="accent1" w:themeFillTint="33"/>
          </w:tcPr>
          <w:p w14:paraId="33985B23" w14:textId="77777777" w:rsidR="007F0953" w:rsidRPr="00966056" w:rsidRDefault="007F0953" w:rsidP="000B34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Durée </w:t>
            </w:r>
            <w:proofErr w:type="spellStart"/>
            <w:r>
              <w:rPr>
                <w:color w:val="000000" w:themeColor="text1"/>
              </w:rPr>
              <w:t>estimé</w:t>
            </w:r>
            <w:proofErr w:type="spellEnd"/>
          </w:p>
        </w:tc>
      </w:tr>
      <w:tr w:rsidR="007F0953" w14:paraId="6FCF6D0F" w14:textId="77777777" w:rsidTr="000B3429">
        <w:tc>
          <w:tcPr>
            <w:tcW w:w="8139" w:type="dxa"/>
            <w:shd w:val="clear" w:color="auto" w:fill="FFFFFF" w:themeFill="background1"/>
          </w:tcPr>
          <w:p w14:paraId="02D9C6D9" w14:textId="77777777" w:rsidR="007F0953" w:rsidRDefault="007F0953" w:rsidP="000B34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Planification </w:t>
            </w:r>
            <w:proofErr w:type="spellStart"/>
            <w:r>
              <w:rPr>
                <w:color w:val="000000" w:themeColor="text1"/>
              </w:rPr>
              <w:t>initiale</w:t>
            </w:r>
            <w:proofErr w:type="spellEnd"/>
          </w:p>
        </w:tc>
        <w:tc>
          <w:tcPr>
            <w:tcW w:w="923" w:type="dxa"/>
            <w:shd w:val="clear" w:color="auto" w:fill="FFFFFF" w:themeFill="background1"/>
          </w:tcPr>
          <w:p w14:paraId="77AE2BB3" w14:textId="77777777" w:rsidR="007F0953" w:rsidRDefault="007F0953" w:rsidP="000B34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6h</w:t>
            </w:r>
          </w:p>
        </w:tc>
      </w:tr>
      <w:tr w:rsidR="007F0953" w14:paraId="4A4236F5" w14:textId="77777777" w:rsidTr="000B3429">
        <w:tc>
          <w:tcPr>
            <w:tcW w:w="8139" w:type="dxa"/>
            <w:shd w:val="clear" w:color="auto" w:fill="FFFFFF" w:themeFill="background1"/>
          </w:tcPr>
          <w:p w14:paraId="0397D31C" w14:textId="77777777" w:rsidR="007F0953" w:rsidRPr="007F0953" w:rsidRDefault="007F0953" w:rsidP="000B3429">
            <w:pPr>
              <w:rPr>
                <w:color w:val="000000" w:themeColor="text1"/>
                <w:lang w:val="fr-CH"/>
              </w:rPr>
            </w:pPr>
            <w:r w:rsidRPr="007F0953">
              <w:rPr>
                <w:color w:val="000000" w:themeColor="text1"/>
                <w:lang w:val="fr-CH"/>
              </w:rPr>
              <w:t xml:space="preserve">Mise en place d’une planification + agile (ex. </w:t>
            </w:r>
            <w:proofErr w:type="spellStart"/>
            <w:r w:rsidRPr="007F0953">
              <w:rPr>
                <w:color w:val="000000" w:themeColor="text1"/>
                <w:lang w:val="fr-CH"/>
              </w:rPr>
              <w:t>trello</w:t>
            </w:r>
            <w:proofErr w:type="spellEnd"/>
            <w:r w:rsidRPr="007F0953">
              <w:rPr>
                <w:color w:val="000000" w:themeColor="text1"/>
                <w:lang w:val="fr-CH"/>
              </w:rPr>
              <w:t>)</w:t>
            </w:r>
          </w:p>
        </w:tc>
        <w:tc>
          <w:tcPr>
            <w:tcW w:w="923" w:type="dxa"/>
            <w:shd w:val="clear" w:color="auto" w:fill="FFFFFF" w:themeFill="background1"/>
          </w:tcPr>
          <w:p w14:paraId="728A99FB" w14:textId="77777777" w:rsidR="007F0953" w:rsidRDefault="007F0953" w:rsidP="000B34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1h</w:t>
            </w:r>
          </w:p>
        </w:tc>
      </w:tr>
      <w:tr w:rsidR="007F0953" w14:paraId="759DABE6" w14:textId="77777777" w:rsidTr="000B3429">
        <w:tc>
          <w:tcPr>
            <w:tcW w:w="8139" w:type="dxa"/>
            <w:shd w:val="clear" w:color="auto" w:fill="FFFFFF" w:themeFill="background1"/>
          </w:tcPr>
          <w:p w14:paraId="694329BF" w14:textId="77777777" w:rsidR="007F0953" w:rsidRDefault="007F0953" w:rsidP="000B34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Me documenter sur Google Books API</w:t>
            </w:r>
          </w:p>
        </w:tc>
        <w:tc>
          <w:tcPr>
            <w:tcW w:w="923" w:type="dxa"/>
            <w:shd w:val="clear" w:color="auto" w:fill="FFFFFF" w:themeFill="background1"/>
          </w:tcPr>
          <w:p w14:paraId="50A56EEF" w14:textId="77777777" w:rsidR="007F0953" w:rsidRDefault="007F0953" w:rsidP="000B34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1h30</w:t>
            </w:r>
          </w:p>
        </w:tc>
      </w:tr>
      <w:tr w:rsidR="007F0953" w14:paraId="1A9B2D57" w14:textId="77777777" w:rsidTr="000B3429">
        <w:tc>
          <w:tcPr>
            <w:tcW w:w="8139" w:type="dxa"/>
          </w:tcPr>
          <w:p w14:paraId="3CD89808" w14:textId="77777777" w:rsidR="007F0953" w:rsidRDefault="007F0953" w:rsidP="000B3429">
            <w:proofErr w:type="spellStart"/>
            <w:r>
              <w:t>Création</w:t>
            </w:r>
            <w:proofErr w:type="spellEnd"/>
            <w:r>
              <w:t xml:space="preserve"> MLD</w:t>
            </w:r>
          </w:p>
        </w:tc>
        <w:tc>
          <w:tcPr>
            <w:tcW w:w="923" w:type="dxa"/>
          </w:tcPr>
          <w:p w14:paraId="5C4D3FF3" w14:textId="77777777" w:rsidR="007F0953" w:rsidRDefault="007F0953" w:rsidP="000B3429">
            <w:r>
              <w:t>3h</w:t>
            </w:r>
          </w:p>
        </w:tc>
      </w:tr>
      <w:tr w:rsidR="007F0953" w14:paraId="493C7004" w14:textId="77777777" w:rsidTr="000B3429">
        <w:tc>
          <w:tcPr>
            <w:tcW w:w="8139" w:type="dxa"/>
          </w:tcPr>
          <w:p w14:paraId="4E2710D6" w14:textId="77777777" w:rsidR="007F0953" w:rsidRDefault="007F0953" w:rsidP="000B3429">
            <w:proofErr w:type="spellStart"/>
            <w:r>
              <w:t>Création</w:t>
            </w:r>
            <w:proofErr w:type="spellEnd"/>
            <w:r>
              <w:t xml:space="preserve"> </w:t>
            </w:r>
            <w:proofErr w:type="spellStart"/>
            <w:r>
              <w:t>charte</w:t>
            </w:r>
            <w:proofErr w:type="spellEnd"/>
            <w:r>
              <w:t xml:space="preserve"> </w:t>
            </w:r>
            <w:proofErr w:type="spellStart"/>
            <w:r>
              <w:t>graphique</w:t>
            </w:r>
            <w:proofErr w:type="spellEnd"/>
            <w:r>
              <w:t xml:space="preserve"> + Maquettes</w:t>
            </w:r>
          </w:p>
        </w:tc>
        <w:tc>
          <w:tcPr>
            <w:tcW w:w="923" w:type="dxa"/>
          </w:tcPr>
          <w:p w14:paraId="4BBDBE5A" w14:textId="77777777" w:rsidR="007F0953" w:rsidRDefault="007F0953" w:rsidP="000B3429">
            <w:r>
              <w:t>8h</w:t>
            </w:r>
          </w:p>
        </w:tc>
      </w:tr>
      <w:tr w:rsidR="007F0953" w14:paraId="771286FE" w14:textId="77777777" w:rsidTr="000B3429">
        <w:tc>
          <w:tcPr>
            <w:tcW w:w="8139" w:type="dxa"/>
          </w:tcPr>
          <w:p w14:paraId="2EA223D1" w14:textId="77777777" w:rsidR="007F0953" w:rsidRPr="007F0953" w:rsidRDefault="007F0953" w:rsidP="000B3429">
            <w:pPr>
              <w:rPr>
                <w:lang w:val="fr-CH"/>
              </w:rPr>
            </w:pPr>
            <w:r w:rsidRPr="007F0953">
              <w:rPr>
                <w:lang w:val="fr-CH"/>
              </w:rPr>
              <w:t xml:space="preserve">Création de la DB (Si </w:t>
            </w:r>
            <w:proofErr w:type="spellStart"/>
            <w:r w:rsidRPr="007F0953">
              <w:rPr>
                <w:lang w:val="fr-CH"/>
              </w:rPr>
              <w:t>dockerisé</w:t>
            </w:r>
            <w:proofErr w:type="spellEnd"/>
            <w:r w:rsidRPr="007F0953">
              <w:rPr>
                <w:lang w:val="fr-CH"/>
              </w:rPr>
              <w:t xml:space="preserve"> faire le docker-compose aussi)</w:t>
            </w:r>
          </w:p>
        </w:tc>
        <w:tc>
          <w:tcPr>
            <w:tcW w:w="923" w:type="dxa"/>
          </w:tcPr>
          <w:p w14:paraId="1D44E504" w14:textId="77777777" w:rsidR="007F0953" w:rsidRDefault="007F0953" w:rsidP="000B3429">
            <w:r>
              <w:t>2h30</w:t>
            </w:r>
          </w:p>
        </w:tc>
      </w:tr>
      <w:tr w:rsidR="007F0953" w14:paraId="1E2A69A8" w14:textId="77777777" w:rsidTr="000B3429">
        <w:tc>
          <w:tcPr>
            <w:tcW w:w="8139" w:type="dxa"/>
          </w:tcPr>
          <w:p w14:paraId="1CD1B57D" w14:textId="77777777" w:rsidR="007F0953" w:rsidRPr="007F0953" w:rsidRDefault="007F0953" w:rsidP="000B3429">
            <w:pPr>
              <w:rPr>
                <w:lang w:val="fr-CH"/>
              </w:rPr>
            </w:pPr>
            <w:r w:rsidRPr="007F0953">
              <w:rPr>
                <w:lang w:val="fr-CH"/>
              </w:rPr>
              <w:t>Mise en place architecture des fichiers du code</w:t>
            </w:r>
          </w:p>
        </w:tc>
        <w:tc>
          <w:tcPr>
            <w:tcW w:w="923" w:type="dxa"/>
          </w:tcPr>
          <w:p w14:paraId="342C2F96" w14:textId="77777777" w:rsidR="007F0953" w:rsidRDefault="007F0953" w:rsidP="000B3429">
            <w:r>
              <w:t>1h</w:t>
            </w:r>
          </w:p>
        </w:tc>
      </w:tr>
      <w:tr w:rsidR="007F0953" w14:paraId="1B085E8C" w14:textId="77777777" w:rsidTr="000B3429">
        <w:tc>
          <w:tcPr>
            <w:tcW w:w="8139" w:type="dxa"/>
          </w:tcPr>
          <w:p w14:paraId="5C24158A" w14:textId="77777777" w:rsidR="007F0953" w:rsidRPr="007F0953" w:rsidRDefault="007F0953" w:rsidP="000B3429">
            <w:pPr>
              <w:rPr>
                <w:lang w:val="fr-CH"/>
              </w:rPr>
            </w:pPr>
            <w:r w:rsidRPr="007F0953">
              <w:rPr>
                <w:lang w:val="fr-CH"/>
              </w:rPr>
              <w:t xml:space="preserve">Me redocumenter / former dans les bases en JS (Express, </w:t>
            </w:r>
            <w:proofErr w:type="spellStart"/>
            <w:r w:rsidRPr="007F0953">
              <w:rPr>
                <w:lang w:val="fr-CH"/>
              </w:rPr>
              <w:t>VueJS</w:t>
            </w:r>
            <w:proofErr w:type="spellEnd"/>
            <w:r w:rsidRPr="007F0953">
              <w:rPr>
                <w:lang w:val="fr-CH"/>
              </w:rPr>
              <w:t>, (</w:t>
            </w:r>
            <w:proofErr w:type="spellStart"/>
            <w:r w:rsidRPr="007F0953">
              <w:rPr>
                <w:lang w:val="fr-CH"/>
              </w:rPr>
              <w:t>Tailwind</w:t>
            </w:r>
            <w:proofErr w:type="spellEnd"/>
            <w:r w:rsidRPr="007F0953">
              <w:rPr>
                <w:lang w:val="fr-CH"/>
              </w:rPr>
              <w:t xml:space="preserve"> et </w:t>
            </w:r>
            <w:proofErr w:type="spellStart"/>
            <w:r w:rsidRPr="007F0953">
              <w:rPr>
                <w:lang w:val="fr-CH"/>
              </w:rPr>
              <w:t>FlowBit</w:t>
            </w:r>
            <w:proofErr w:type="spellEnd"/>
            <w:r w:rsidRPr="007F0953">
              <w:rPr>
                <w:lang w:val="fr-CH"/>
              </w:rPr>
              <w:t xml:space="preserve"> potentiellement, etc.)</w:t>
            </w:r>
          </w:p>
        </w:tc>
        <w:tc>
          <w:tcPr>
            <w:tcW w:w="923" w:type="dxa"/>
          </w:tcPr>
          <w:p w14:paraId="6F5B4238" w14:textId="77777777" w:rsidR="007F0953" w:rsidRDefault="007F0953" w:rsidP="000B3429">
            <w:r>
              <w:t>4h</w:t>
            </w:r>
          </w:p>
        </w:tc>
      </w:tr>
      <w:tr w:rsidR="007F0953" w14:paraId="52DEDE39" w14:textId="77777777" w:rsidTr="000B3429">
        <w:tc>
          <w:tcPr>
            <w:tcW w:w="8139" w:type="dxa"/>
          </w:tcPr>
          <w:p w14:paraId="2B1FF29C" w14:textId="77777777" w:rsidR="007F0953" w:rsidRPr="007F0953" w:rsidRDefault="007F0953" w:rsidP="000B3429">
            <w:pPr>
              <w:rPr>
                <w:lang w:val="fr-CH"/>
              </w:rPr>
            </w:pPr>
            <w:r w:rsidRPr="007F0953">
              <w:rPr>
                <w:lang w:val="fr-CH"/>
              </w:rPr>
              <w:t>Me redocumenter sur comment faire les Tests unitaires, et les faire</w:t>
            </w:r>
          </w:p>
        </w:tc>
        <w:tc>
          <w:tcPr>
            <w:tcW w:w="923" w:type="dxa"/>
          </w:tcPr>
          <w:p w14:paraId="03AB04AC" w14:textId="77777777" w:rsidR="007F0953" w:rsidRDefault="007F0953" w:rsidP="000B3429">
            <w:r>
              <w:t>6h</w:t>
            </w:r>
          </w:p>
        </w:tc>
      </w:tr>
      <w:tr w:rsidR="007F0953" w14:paraId="139846D4" w14:textId="77777777" w:rsidTr="000B3429">
        <w:tc>
          <w:tcPr>
            <w:tcW w:w="8139" w:type="dxa"/>
          </w:tcPr>
          <w:p w14:paraId="4B002332" w14:textId="77777777" w:rsidR="007F0953" w:rsidRPr="007F0953" w:rsidRDefault="007F0953" w:rsidP="000B3429">
            <w:pPr>
              <w:rPr>
                <w:lang w:val="fr-CH"/>
              </w:rPr>
            </w:pPr>
            <w:r w:rsidRPr="007F0953">
              <w:rPr>
                <w:lang w:val="fr-CH"/>
              </w:rPr>
              <w:t>Page web « Inscription » &amp; « Connexion » utilisateurs</w:t>
            </w:r>
          </w:p>
        </w:tc>
        <w:tc>
          <w:tcPr>
            <w:tcW w:w="923" w:type="dxa"/>
          </w:tcPr>
          <w:p w14:paraId="5F5323FB" w14:textId="77777777" w:rsidR="007F0953" w:rsidRDefault="007F0953" w:rsidP="000B3429">
            <w:r>
              <w:t>6h</w:t>
            </w:r>
          </w:p>
        </w:tc>
      </w:tr>
      <w:tr w:rsidR="007F0953" w14:paraId="16B884D6" w14:textId="77777777" w:rsidTr="000B3429">
        <w:tc>
          <w:tcPr>
            <w:tcW w:w="8139" w:type="dxa"/>
          </w:tcPr>
          <w:p w14:paraId="53E1E30B" w14:textId="77777777" w:rsidR="007F0953" w:rsidRDefault="007F0953" w:rsidP="000B3429">
            <w:r>
              <w:t xml:space="preserve">Page web « Gestion </w:t>
            </w:r>
            <w:proofErr w:type="spellStart"/>
            <w:r>
              <w:t>utilisateurs</w:t>
            </w:r>
            <w:proofErr w:type="spellEnd"/>
            <w:r>
              <w:t> »</w:t>
            </w:r>
          </w:p>
        </w:tc>
        <w:tc>
          <w:tcPr>
            <w:tcW w:w="923" w:type="dxa"/>
          </w:tcPr>
          <w:p w14:paraId="1BD00766" w14:textId="77777777" w:rsidR="007F0953" w:rsidRDefault="007F0953" w:rsidP="000B3429">
            <w:r>
              <w:t>6h</w:t>
            </w:r>
          </w:p>
        </w:tc>
      </w:tr>
      <w:tr w:rsidR="007F0953" w:rsidRPr="008F6B52" w14:paraId="1006D9F6" w14:textId="77777777" w:rsidTr="000B3429">
        <w:tc>
          <w:tcPr>
            <w:tcW w:w="8139" w:type="dxa"/>
          </w:tcPr>
          <w:p w14:paraId="3FCCC2BC" w14:textId="77777777" w:rsidR="007F0953" w:rsidRPr="007F0953" w:rsidRDefault="007F0953" w:rsidP="000B3429">
            <w:pPr>
              <w:rPr>
                <w:lang w:val="fr-CH"/>
              </w:rPr>
            </w:pPr>
            <w:r w:rsidRPr="007F0953">
              <w:rPr>
                <w:lang w:val="fr-CH"/>
              </w:rPr>
              <w:t>Google Books API (Voir comment ça marche en pratique)</w:t>
            </w:r>
          </w:p>
        </w:tc>
        <w:tc>
          <w:tcPr>
            <w:tcW w:w="923" w:type="dxa"/>
          </w:tcPr>
          <w:p w14:paraId="2D577A98" w14:textId="77777777" w:rsidR="007F0953" w:rsidRPr="008F6B52" w:rsidRDefault="007F0953" w:rsidP="000B3429">
            <w:r>
              <w:t>3h</w:t>
            </w:r>
          </w:p>
        </w:tc>
      </w:tr>
      <w:tr w:rsidR="007F0953" w14:paraId="4CB3BF1E" w14:textId="77777777" w:rsidTr="000B3429">
        <w:tc>
          <w:tcPr>
            <w:tcW w:w="8139" w:type="dxa"/>
          </w:tcPr>
          <w:p w14:paraId="71E46371" w14:textId="77777777" w:rsidR="007F0953" w:rsidRPr="007F0953" w:rsidRDefault="007F0953" w:rsidP="000B3429">
            <w:pPr>
              <w:rPr>
                <w:lang w:val="fr-CH"/>
              </w:rPr>
            </w:pPr>
            <w:r w:rsidRPr="007F0953">
              <w:rPr>
                <w:lang w:val="fr-CH"/>
              </w:rPr>
              <w:t>Page web « Gestion des livres »</w:t>
            </w:r>
          </w:p>
        </w:tc>
        <w:tc>
          <w:tcPr>
            <w:tcW w:w="923" w:type="dxa"/>
          </w:tcPr>
          <w:p w14:paraId="61C7E547" w14:textId="77777777" w:rsidR="007F0953" w:rsidRDefault="007F0953" w:rsidP="000B3429">
            <w:r>
              <w:t>6h</w:t>
            </w:r>
          </w:p>
        </w:tc>
      </w:tr>
      <w:tr w:rsidR="007F0953" w14:paraId="13392160" w14:textId="77777777" w:rsidTr="000B3429">
        <w:tc>
          <w:tcPr>
            <w:tcW w:w="8139" w:type="dxa"/>
          </w:tcPr>
          <w:p w14:paraId="26B7B213" w14:textId="77777777" w:rsidR="007F0953" w:rsidRDefault="007F0953" w:rsidP="000B3429">
            <w:r>
              <w:t>Page web « </w:t>
            </w:r>
            <w:proofErr w:type="spellStart"/>
            <w:r>
              <w:t>Accueil</w:t>
            </w:r>
            <w:proofErr w:type="spellEnd"/>
            <w:r>
              <w:t> »</w:t>
            </w:r>
          </w:p>
        </w:tc>
        <w:tc>
          <w:tcPr>
            <w:tcW w:w="923" w:type="dxa"/>
          </w:tcPr>
          <w:p w14:paraId="70374403" w14:textId="77777777" w:rsidR="007F0953" w:rsidRDefault="007F0953" w:rsidP="000B3429">
            <w:r>
              <w:t>6h</w:t>
            </w:r>
          </w:p>
        </w:tc>
      </w:tr>
      <w:tr w:rsidR="007F0953" w14:paraId="3F41D80C" w14:textId="77777777" w:rsidTr="000B3429">
        <w:tc>
          <w:tcPr>
            <w:tcW w:w="8139" w:type="dxa"/>
          </w:tcPr>
          <w:p w14:paraId="11C22423" w14:textId="77777777" w:rsidR="007F0953" w:rsidRPr="007F0953" w:rsidRDefault="007F0953" w:rsidP="000B3429">
            <w:pPr>
              <w:rPr>
                <w:lang w:val="fr-CH"/>
              </w:rPr>
            </w:pPr>
            <w:r w:rsidRPr="007F0953">
              <w:rPr>
                <w:lang w:val="fr-CH"/>
              </w:rPr>
              <w:t>Page web « Catalogue de Livres »</w:t>
            </w:r>
          </w:p>
        </w:tc>
        <w:tc>
          <w:tcPr>
            <w:tcW w:w="923" w:type="dxa"/>
          </w:tcPr>
          <w:p w14:paraId="5FF11866" w14:textId="77777777" w:rsidR="007F0953" w:rsidRDefault="007F0953" w:rsidP="000B3429">
            <w:r>
              <w:t>6h</w:t>
            </w:r>
          </w:p>
        </w:tc>
      </w:tr>
      <w:tr w:rsidR="007F0953" w14:paraId="2EE4825E" w14:textId="77777777" w:rsidTr="000B3429">
        <w:tc>
          <w:tcPr>
            <w:tcW w:w="8139" w:type="dxa"/>
          </w:tcPr>
          <w:p w14:paraId="5C0A19C7" w14:textId="77777777" w:rsidR="007F0953" w:rsidRPr="007F0953" w:rsidRDefault="007F0953" w:rsidP="000B3429">
            <w:pPr>
              <w:rPr>
                <w:lang w:val="fr-CH"/>
              </w:rPr>
            </w:pPr>
            <w:r w:rsidRPr="007F0953">
              <w:rPr>
                <w:lang w:val="fr-CH"/>
              </w:rPr>
              <w:t>Page web d’un livre spécifique (pour avoir + d’infos dessus, ou l’emprunter)</w:t>
            </w:r>
          </w:p>
        </w:tc>
        <w:tc>
          <w:tcPr>
            <w:tcW w:w="923" w:type="dxa"/>
          </w:tcPr>
          <w:p w14:paraId="0A8BC3D5" w14:textId="77777777" w:rsidR="007F0953" w:rsidRDefault="007F0953" w:rsidP="000B3429">
            <w:r>
              <w:t>8h</w:t>
            </w:r>
          </w:p>
        </w:tc>
      </w:tr>
      <w:tr w:rsidR="007F0953" w14:paraId="4AFFF2BD" w14:textId="77777777" w:rsidTr="000B3429">
        <w:tc>
          <w:tcPr>
            <w:tcW w:w="8139" w:type="dxa"/>
          </w:tcPr>
          <w:p w14:paraId="0F6A2EA3" w14:textId="77777777" w:rsidR="007F0953" w:rsidRPr="007F0953" w:rsidRDefault="007F0953" w:rsidP="000B3429">
            <w:pPr>
              <w:rPr>
                <w:lang w:val="fr-CH"/>
              </w:rPr>
            </w:pPr>
            <w:r w:rsidRPr="007F0953">
              <w:rPr>
                <w:lang w:val="fr-CH"/>
              </w:rPr>
              <w:t>Documentation : Squelette de la doc, sommaire</w:t>
            </w:r>
          </w:p>
        </w:tc>
        <w:tc>
          <w:tcPr>
            <w:tcW w:w="923" w:type="dxa"/>
          </w:tcPr>
          <w:p w14:paraId="778BD890" w14:textId="77777777" w:rsidR="007F0953" w:rsidRDefault="007F0953" w:rsidP="000B3429">
            <w:r>
              <w:t>20m</w:t>
            </w:r>
          </w:p>
        </w:tc>
      </w:tr>
      <w:tr w:rsidR="007F0953" w14:paraId="577B3E51" w14:textId="77777777" w:rsidTr="000B3429">
        <w:tc>
          <w:tcPr>
            <w:tcW w:w="8139" w:type="dxa"/>
          </w:tcPr>
          <w:p w14:paraId="58102230" w14:textId="77777777" w:rsidR="007F0953" w:rsidRDefault="007F0953" w:rsidP="000B3429">
            <w:proofErr w:type="gramStart"/>
            <w:r>
              <w:lastRenderedPageBreak/>
              <w:t>Documentation :</w:t>
            </w:r>
            <w:proofErr w:type="gramEnd"/>
            <w:r>
              <w:t xml:space="preserve"> </w:t>
            </w:r>
            <w:proofErr w:type="spellStart"/>
            <w:r>
              <w:t>Analyse</w:t>
            </w:r>
            <w:proofErr w:type="spellEnd"/>
            <w:r>
              <w:t xml:space="preserve"> du </w:t>
            </w:r>
            <w:proofErr w:type="spellStart"/>
            <w:r>
              <w:t>projet</w:t>
            </w:r>
            <w:proofErr w:type="spellEnd"/>
          </w:p>
        </w:tc>
        <w:tc>
          <w:tcPr>
            <w:tcW w:w="923" w:type="dxa"/>
          </w:tcPr>
          <w:p w14:paraId="7DFC69FE" w14:textId="77777777" w:rsidR="007F0953" w:rsidRDefault="007F0953" w:rsidP="000B3429">
            <w:r>
              <w:t>3h10</w:t>
            </w:r>
          </w:p>
        </w:tc>
      </w:tr>
      <w:tr w:rsidR="007F0953" w14:paraId="0C5DF8CE" w14:textId="77777777" w:rsidTr="000B3429">
        <w:tc>
          <w:tcPr>
            <w:tcW w:w="8139" w:type="dxa"/>
          </w:tcPr>
          <w:p w14:paraId="2E128BCF" w14:textId="77777777" w:rsidR="007F0953" w:rsidRDefault="007F0953" w:rsidP="000B3429">
            <w:proofErr w:type="gramStart"/>
            <w:r>
              <w:t>Documentation :</w:t>
            </w:r>
            <w:proofErr w:type="gramEnd"/>
            <w:r>
              <w:t xml:space="preserve"> </w:t>
            </w:r>
            <w:proofErr w:type="spellStart"/>
            <w:r>
              <w:t>Résultat</w:t>
            </w:r>
            <w:proofErr w:type="spellEnd"/>
            <w:r>
              <w:t xml:space="preserve"> </w:t>
            </w:r>
            <w:proofErr w:type="spellStart"/>
            <w:r>
              <w:t>obtenu</w:t>
            </w:r>
            <w:proofErr w:type="spellEnd"/>
            <w:r>
              <w:t xml:space="preserve"> &amp; explication</w:t>
            </w:r>
          </w:p>
        </w:tc>
        <w:tc>
          <w:tcPr>
            <w:tcW w:w="923" w:type="dxa"/>
          </w:tcPr>
          <w:p w14:paraId="188A4AA2" w14:textId="77777777" w:rsidR="007F0953" w:rsidRDefault="007F0953" w:rsidP="000B3429">
            <w:r>
              <w:t>5h</w:t>
            </w:r>
          </w:p>
        </w:tc>
      </w:tr>
      <w:tr w:rsidR="007F0953" w14:paraId="56A7364A" w14:textId="77777777" w:rsidTr="000B3429">
        <w:tc>
          <w:tcPr>
            <w:tcW w:w="8139" w:type="dxa"/>
          </w:tcPr>
          <w:p w14:paraId="0C1EA30C" w14:textId="77777777" w:rsidR="007F0953" w:rsidRPr="007F0953" w:rsidRDefault="007F0953" w:rsidP="000B3429">
            <w:pPr>
              <w:rPr>
                <w:lang w:val="fr-CH"/>
              </w:rPr>
            </w:pPr>
            <w:r w:rsidRPr="007F0953">
              <w:rPr>
                <w:lang w:val="fr-CH"/>
              </w:rPr>
              <w:t xml:space="preserve">Documentation : Simplement mettre la charte graphique + maquette (fais sur </w:t>
            </w:r>
            <w:proofErr w:type="spellStart"/>
            <w:r w:rsidRPr="007F0953">
              <w:rPr>
                <w:lang w:val="fr-CH"/>
              </w:rPr>
              <w:t>canva</w:t>
            </w:r>
            <w:proofErr w:type="spellEnd"/>
            <w:r w:rsidRPr="007F0953">
              <w:rPr>
                <w:lang w:val="fr-CH"/>
              </w:rPr>
              <w:t xml:space="preserve"> avant sûrement)</w:t>
            </w:r>
          </w:p>
        </w:tc>
        <w:tc>
          <w:tcPr>
            <w:tcW w:w="923" w:type="dxa"/>
          </w:tcPr>
          <w:p w14:paraId="0E61BD48" w14:textId="77777777" w:rsidR="007F0953" w:rsidRDefault="007F0953" w:rsidP="000B3429">
            <w:r>
              <w:t>30m</w:t>
            </w:r>
          </w:p>
        </w:tc>
      </w:tr>
      <w:tr w:rsidR="007F0953" w14:paraId="3E730725" w14:textId="77777777" w:rsidTr="000B3429">
        <w:tc>
          <w:tcPr>
            <w:tcW w:w="8139" w:type="dxa"/>
          </w:tcPr>
          <w:p w14:paraId="67DAAB7E" w14:textId="77777777" w:rsidR="007F0953" w:rsidRDefault="007F0953" w:rsidP="000B3429">
            <w:proofErr w:type="gramStart"/>
            <w:r>
              <w:t>Documentation :</w:t>
            </w:r>
            <w:proofErr w:type="gramEnd"/>
            <w:r>
              <w:t xml:space="preserve"> </w:t>
            </w:r>
            <w:proofErr w:type="spellStart"/>
            <w:r>
              <w:t>Partie</w:t>
            </w:r>
            <w:proofErr w:type="spellEnd"/>
            <w:r>
              <w:t xml:space="preserve"> Tests</w:t>
            </w:r>
          </w:p>
        </w:tc>
        <w:tc>
          <w:tcPr>
            <w:tcW w:w="923" w:type="dxa"/>
          </w:tcPr>
          <w:p w14:paraId="4AF1EF38" w14:textId="77777777" w:rsidR="007F0953" w:rsidRDefault="007F0953" w:rsidP="000B3429">
            <w:r>
              <w:t>3h</w:t>
            </w:r>
          </w:p>
        </w:tc>
      </w:tr>
      <w:tr w:rsidR="007F0953" w14:paraId="17A44E5A" w14:textId="77777777" w:rsidTr="000B3429">
        <w:tc>
          <w:tcPr>
            <w:tcW w:w="8139" w:type="dxa"/>
          </w:tcPr>
          <w:p w14:paraId="5DE5DB13" w14:textId="77777777" w:rsidR="007F0953" w:rsidRDefault="007F0953" w:rsidP="000B3429">
            <w:proofErr w:type="gramStart"/>
            <w:r>
              <w:t>Documentation :</w:t>
            </w:r>
            <w:proofErr w:type="gramEnd"/>
            <w:r>
              <w:t xml:space="preserve"> Conclusions</w:t>
            </w:r>
          </w:p>
        </w:tc>
        <w:tc>
          <w:tcPr>
            <w:tcW w:w="923" w:type="dxa"/>
          </w:tcPr>
          <w:p w14:paraId="5612506D" w14:textId="77777777" w:rsidR="007F0953" w:rsidRDefault="007F0953" w:rsidP="000B3429">
            <w:r>
              <w:t>1h</w:t>
            </w:r>
          </w:p>
        </w:tc>
      </w:tr>
      <w:tr w:rsidR="007F0953" w14:paraId="37945124" w14:textId="77777777" w:rsidTr="000B3429">
        <w:tc>
          <w:tcPr>
            <w:tcW w:w="8139" w:type="dxa"/>
          </w:tcPr>
          <w:p w14:paraId="155E83A0" w14:textId="77777777" w:rsidR="007F0953" w:rsidRPr="007F0953" w:rsidRDefault="007F0953" w:rsidP="000B3429">
            <w:pPr>
              <w:rPr>
                <w:lang w:val="fr-CH"/>
              </w:rPr>
            </w:pPr>
            <w:r w:rsidRPr="007F0953">
              <w:rPr>
                <w:lang w:val="fr-CH"/>
              </w:rPr>
              <w:t xml:space="preserve">Faire le </w:t>
            </w:r>
            <w:proofErr w:type="spellStart"/>
            <w:r w:rsidRPr="007F0953">
              <w:rPr>
                <w:lang w:val="fr-CH"/>
              </w:rPr>
              <w:t>readme</w:t>
            </w:r>
            <w:proofErr w:type="spellEnd"/>
            <w:r w:rsidRPr="007F0953">
              <w:rPr>
                <w:lang w:val="fr-CH"/>
              </w:rPr>
              <w:t xml:space="preserve"> (doc pour installation du projet par un tierce)</w:t>
            </w:r>
          </w:p>
        </w:tc>
        <w:tc>
          <w:tcPr>
            <w:tcW w:w="923" w:type="dxa"/>
          </w:tcPr>
          <w:p w14:paraId="65EC5C0D" w14:textId="77777777" w:rsidR="007F0953" w:rsidRDefault="007F0953" w:rsidP="000B3429">
            <w:r>
              <w:t>3h</w:t>
            </w:r>
          </w:p>
        </w:tc>
      </w:tr>
    </w:tbl>
    <w:p w14:paraId="37FFDB05" w14:textId="77777777" w:rsidR="007F0953" w:rsidRDefault="007F0953" w:rsidP="00542DBA">
      <w:pPr>
        <w:rPr>
          <w:lang w:val="fr-CH"/>
        </w:rPr>
      </w:pPr>
    </w:p>
    <w:p w14:paraId="16BB8B07" w14:textId="204F7218" w:rsidR="007F0953" w:rsidRDefault="007F0953" w:rsidP="007F0953">
      <w:pPr>
        <w:pStyle w:val="Titre3"/>
        <w:rPr>
          <w:lang w:val="fr-CH"/>
        </w:rPr>
      </w:pPr>
      <w:r>
        <w:rPr>
          <w:lang w:val="fr-CH"/>
        </w:rPr>
        <w:t xml:space="preserve">Mise en place d’une </w:t>
      </w:r>
      <w:proofErr w:type="spellStart"/>
      <w:r>
        <w:rPr>
          <w:lang w:val="fr-CH"/>
        </w:rPr>
        <w:t>ToDo</w:t>
      </w:r>
      <w:proofErr w:type="spellEnd"/>
      <w:r>
        <w:rPr>
          <w:lang w:val="fr-CH"/>
        </w:rPr>
        <w:t xml:space="preserve"> List Trello (Planification Agile)</w:t>
      </w:r>
    </w:p>
    <w:p w14:paraId="1D93ACB0" w14:textId="0F1188A6" w:rsidR="007F0953" w:rsidRDefault="007F0953" w:rsidP="007F0953">
      <w:pPr>
        <w:rPr>
          <w:lang w:val="fr-CH"/>
        </w:rPr>
      </w:pPr>
      <w:r>
        <w:rPr>
          <w:lang w:val="fr-CH"/>
        </w:rPr>
        <w:t xml:space="preserve">En plus de la planification initiale permettant de me faire une première idée du projet, une </w:t>
      </w:r>
      <w:proofErr w:type="spellStart"/>
      <w:r>
        <w:rPr>
          <w:lang w:val="fr-CH"/>
        </w:rPr>
        <w:t>ToDo</w:t>
      </w:r>
      <w:proofErr w:type="spellEnd"/>
      <w:r>
        <w:rPr>
          <w:lang w:val="fr-CH"/>
        </w:rPr>
        <w:t xml:space="preserve"> </w:t>
      </w:r>
      <w:proofErr w:type="spellStart"/>
      <w:r>
        <w:rPr>
          <w:lang w:val="fr-CH"/>
        </w:rPr>
        <w:t>list</w:t>
      </w:r>
      <w:proofErr w:type="spellEnd"/>
      <w:r>
        <w:rPr>
          <w:lang w:val="fr-CH"/>
        </w:rPr>
        <w:t xml:space="preserve"> a été faite sur Trello pour un suivi des tâches quotidien et une adaptabilité aux nouvelles contraintes et opportunités.</w:t>
      </w:r>
    </w:p>
    <w:p w14:paraId="4B8105CD" w14:textId="6080A192" w:rsidR="007F0953" w:rsidRPr="007F0953" w:rsidRDefault="007F0953" w:rsidP="007F0953">
      <w:pPr>
        <w:rPr>
          <w:lang w:val="fr-CH"/>
        </w:rPr>
      </w:pPr>
      <w:hyperlink r:id="rId8" w:history="1">
        <w:r w:rsidRPr="007F0953">
          <w:rPr>
            <w:rStyle w:val="Lienhypertexte"/>
            <w:lang w:val="fr-CH"/>
          </w:rPr>
          <w:t xml:space="preserve">Lien vers le </w:t>
        </w:r>
        <w:r w:rsidRPr="007F0953">
          <w:rPr>
            <w:rStyle w:val="Lienhypertexte"/>
            <w:lang w:val="fr-CH"/>
          </w:rPr>
          <w:t>T</w:t>
        </w:r>
        <w:r w:rsidRPr="007F0953">
          <w:rPr>
            <w:rStyle w:val="Lienhypertexte"/>
            <w:lang w:val="fr-CH"/>
          </w:rPr>
          <w:t>rello</w:t>
        </w:r>
      </w:hyperlink>
    </w:p>
    <w:p w14:paraId="17A7AE82" w14:textId="77777777" w:rsidR="005A3C5F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Organisation (rôles, responsabilités, communication)</w:t>
      </w:r>
    </w:p>
    <w:p w14:paraId="7B97351A" w14:textId="73142DDF" w:rsidR="007F0953" w:rsidRDefault="007F0953" w:rsidP="007F0953">
      <w:pPr>
        <w:pStyle w:val="Titre3"/>
        <w:rPr>
          <w:lang w:val="fr-CH"/>
        </w:rPr>
      </w:pPr>
      <w:r>
        <w:rPr>
          <w:lang w:val="fr-CH"/>
        </w:rPr>
        <w:t>Organisation (rôles, responsabilités, communication)</w:t>
      </w:r>
    </w:p>
    <w:p w14:paraId="2ECDC738" w14:textId="5B42EE0B" w:rsidR="007F0953" w:rsidRPr="007F0953" w:rsidRDefault="007F0953" w:rsidP="007F0953">
      <w:pPr>
        <w:rPr>
          <w:lang w:val="fr-CH"/>
        </w:rPr>
      </w:pPr>
      <w:r>
        <w:rPr>
          <w:lang w:val="fr-CH"/>
        </w:rPr>
        <w:t xml:space="preserve">Des discussions régulières autour du projet étaient possible au besoin, lors des cours avec M. Meylan (Chef de projet), et des pré-évaluations effectuées afin d’assurer que la direction prise était la bonne. </w:t>
      </w:r>
    </w:p>
    <w:p w14:paraId="79ED1CC7" w14:textId="1BC2DF81" w:rsidR="007F0953" w:rsidRPr="002C3384" w:rsidRDefault="007F0953" w:rsidP="007F0953">
      <w:pPr>
        <w:pStyle w:val="Titre3"/>
        <w:rPr>
          <w:lang w:val="fr-CH"/>
        </w:rPr>
      </w:pPr>
      <w:r>
        <w:rPr>
          <w:lang w:val="fr-CH"/>
        </w:rPr>
        <w:t xml:space="preserve">Outils (gestion de versions, suivi tâches, CI, </w:t>
      </w:r>
      <w:proofErr w:type="spellStart"/>
      <w:r>
        <w:rPr>
          <w:lang w:val="fr-CH"/>
        </w:rPr>
        <w:t>docmentation</w:t>
      </w:r>
      <w:proofErr w:type="spellEnd"/>
    </w:p>
    <w:p w14:paraId="16DE5D96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Outils (gestion de versions, suivi tâches, CI, documentation)</w:t>
      </w:r>
    </w:p>
    <w:p w14:paraId="477E994A" w14:textId="77777777" w:rsidR="00D23E11" w:rsidRPr="002C3384" w:rsidRDefault="00D23E11" w:rsidP="00D23E1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34F53697" w14:textId="77777777" w:rsidR="005A3C5F" w:rsidRPr="002C3384" w:rsidRDefault="005A3C5F">
      <w:pPr>
        <w:rPr>
          <w:lang w:val="fr-CH"/>
        </w:rPr>
      </w:pPr>
    </w:p>
    <w:p w14:paraId="59815698" w14:textId="1DE9991E" w:rsidR="00BA6A95" w:rsidRPr="00BA6A95" w:rsidRDefault="00000000" w:rsidP="00BA6A95">
      <w:pPr>
        <w:pStyle w:val="Titre2"/>
        <w:rPr>
          <w:lang w:val="fr-CH"/>
        </w:rPr>
      </w:pPr>
      <w:bookmarkStart w:id="3" w:name="_Toc223007763"/>
      <w:r w:rsidRPr="002C3384">
        <w:rPr>
          <w:lang w:val="fr-CH"/>
        </w:rPr>
        <w:t>Analyse des exigences</w:t>
      </w:r>
      <w:bookmarkEnd w:id="3"/>
    </w:p>
    <w:p w14:paraId="213EC557" w14:textId="179A86EE" w:rsidR="005A3C5F" w:rsidRPr="002C3384" w:rsidRDefault="009C5991">
      <w:pPr>
        <w:pStyle w:val="Guidage"/>
        <w:rPr>
          <w:color w:val="808080" w:themeColor="background1" w:themeShade="80"/>
          <w:lang w:val="fr-CH"/>
        </w:rPr>
      </w:pPr>
      <w:r w:rsidRPr="002C3384">
        <w:rPr>
          <w:color w:val="808080" w:themeColor="background1" w:themeShade="80"/>
          <w:lang w:val="fr-CH"/>
        </w:rPr>
        <w:t>Example de contenu attendu :</w:t>
      </w:r>
    </w:p>
    <w:p w14:paraId="00255F52" w14:textId="77777777" w:rsidR="005A3C5F" w:rsidRDefault="00000000" w:rsidP="00BA6A95">
      <w:pPr>
        <w:pStyle w:val="Titre3"/>
        <w:rPr>
          <w:lang w:val="fr-CH"/>
        </w:rPr>
      </w:pPr>
      <w:r w:rsidRPr="002C3384">
        <w:rPr>
          <w:lang w:val="fr-CH"/>
        </w:rPr>
        <w:t>Exigences fonctionnelles et non fonctionnelles (qualité, performance, sécurité, UX)</w:t>
      </w:r>
    </w:p>
    <w:p w14:paraId="76A746EB" w14:textId="0B48E98C" w:rsidR="00BA6A95" w:rsidRDefault="00BA6A95" w:rsidP="00BA6A95">
      <w:pPr>
        <w:pStyle w:val="Titre4"/>
        <w:rPr>
          <w:lang w:val="fr-CH"/>
        </w:rPr>
      </w:pPr>
      <w:r>
        <w:rPr>
          <w:lang w:val="fr-CH"/>
        </w:rPr>
        <w:t>UX</w:t>
      </w:r>
    </w:p>
    <w:p w14:paraId="7D42BDDA" w14:textId="15764687" w:rsidR="00BA6A95" w:rsidRDefault="00BA6A95" w:rsidP="00BA6A95">
      <w:pPr>
        <w:pStyle w:val="Titre4"/>
        <w:rPr>
          <w:lang w:val="fr-CH"/>
        </w:rPr>
      </w:pPr>
      <w:r>
        <w:rPr>
          <w:lang w:val="fr-CH"/>
        </w:rPr>
        <w:t>Sécurité</w:t>
      </w:r>
    </w:p>
    <w:p w14:paraId="42F57DF3" w14:textId="2B0B4D91" w:rsidR="00BA6A95" w:rsidRDefault="00BA6A95" w:rsidP="00BA6A95">
      <w:pPr>
        <w:pStyle w:val="Titre4"/>
        <w:rPr>
          <w:lang w:val="fr-CH"/>
        </w:rPr>
      </w:pPr>
      <w:r>
        <w:rPr>
          <w:lang w:val="fr-CH"/>
        </w:rPr>
        <w:t>Fonctionnalités</w:t>
      </w:r>
    </w:p>
    <w:p w14:paraId="4F1B71CF" w14:textId="05DE7FB5" w:rsidR="00BA6A95" w:rsidRDefault="00BA6A95" w:rsidP="00BA6A95">
      <w:pPr>
        <w:pStyle w:val="Titre5"/>
        <w:rPr>
          <w:lang w:val="fr-CH"/>
        </w:rPr>
      </w:pPr>
      <w:r>
        <w:rPr>
          <w:lang w:val="fr-CH"/>
        </w:rPr>
        <w:t>Page d’inscription</w:t>
      </w:r>
    </w:p>
    <w:p w14:paraId="00DB780D" w14:textId="4D1CEB6C" w:rsidR="00BA6A95" w:rsidRDefault="00BA6A95" w:rsidP="00BA6A95">
      <w:pPr>
        <w:rPr>
          <w:lang w:val="fr-CH"/>
        </w:rPr>
      </w:pPr>
      <w:r>
        <w:rPr>
          <w:lang w:val="fr-CH"/>
        </w:rPr>
        <w:t>Une page d’inscription où l’on peut se créer un compte (</w:t>
      </w:r>
      <w:proofErr w:type="gramStart"/>
      <w:r>
        <w:rPr>
          <w:lang w:val="fr-CH"/>
        </w:rPr>
        <w:t>Email</w:t>
      </w:r>
      <w:proofErr w:type="gramEnd"/>
      <w:r>
        <w:rPr>
          <w:lang w:val="fr-CH"/>
        </w:rPr>
        <w:t>, pseudo, Mot de passe)</w:t>
      </w:r>
      <w:r w:rsidR="00EB3924">
        <w:rPr>
          <w:lang w:val="fr-CH"/>
        </w:rPr>
        <w:t>.</w:t>
      </w:r>
      <w:r w:rsidR="00EB3924">
        <w:rPr>
          <w:lang w:val="fr-CH"/>
        </w:rPr>
        <w:br/>
        <w:t>Elle permet aussi une redirection vers la page de connexion dans le cas où l’on possède déjà un compte.</w:t>
      </w:r>
    </w:p>
    <w:p w14:paraId="7F9841E3" w14:textId="65C532B9" w:rsidR="00EB3924" w:rsidRDefault="00EB3924" w:rsidP="00EB3924">
      <w:pPr>
        <w:pStyle w:val="Titre5"/>
        <w:rPr>
          <w:lang w:val="fr-CH"/>
        </w:rPr>
      </w:pPr>
      <w:r>
        <w:rPr>
          <w:lang w:val="fr-CH"/>
        </w:rPr>
        <w:t>Page de connexion</w:t>
      </w:r>
    </w:p>
    <w:p w14:paraId="4C3F314E" w14:textId="34BCB79A" w:rsidR="00EB3924" w:rsidRDefault="00EB3924" w:rsidP="00EB3924">
      <w:pPr>
        <w:rPr>
          <w:lang w:val="fr-CH"/>
        </w:rPr>
      </w:pPr>
      <w:r>
        <w:rPr>
          <w:lang w:val="fr-CH"/>
        </w:rPr>
        <w:t>Une page de connexion où l’on peut se connecter via nos identifiants (</w:t>
      </w:r>
      <w:proofErr w:type="gramStart"/>
      <w:r w:rsidR="00727F6D">
        <w:rPr>
          <w:lang w:val="fr-CH"/>
        </w:rPr>
        <w:t>E</w:t>
      </w:r>
      <w:r>
        <w:rPr>
          <w:lang w:val="fr-CH"/>
        </w:rPr>
        <w:t>mail</w:t>
      </w:r>
      <w:proofErr w:type="gramEnd"/>
      <w:r>
        <w:rPr>
          <w:lang w:val="fr-CH"/>
        </w:rPr>
        <w:t xml:space="preserve"> et mot de passe), cette page nous renvoie un token qui permet de nous authentifier auprès du site et de l’API.</w:t>
      </w:r>
    </w:p>
    <w:p w14:paraId="33F60A54" w14:textId="151214FB" w:rsidR="00727F6D" w:rsidRDefault="00727F6D" w:rsidP="00727F6D">
      <w:pPr>
        <w:pStyle w:val="Titre5"/>
        <w:rPr>
          <w:lang w:val="fr-CH"/>
        </w:rPr>
      </w:pPr>
      <w:r>
        <w:rPr>
          <w:lang w:val="fr-CH"/>
        </w:rPr>
        <w:lastRenderedPageBreak/>
        <w:t>Page d’accueil</w:t>
      </w:r>
    </w:p>
    <w:p w14:paraId="4459E808" w14:textId="4F04A612" w:rsidR="00727F6D" w:rsidRDefault="00727F6D" w:rsidP="00727F6D">
      <w:pPr>
        <w:rPr>
          <w:lang w:val="fr-CH"/>
        </w:rPr>
      </w:pPr>
      <w:r>
        <w:rPr>
          <w:lang w:val="fr-CH"/>
        </w:rPr>
        <w:t>Afficher une liste de</w:t>
      </w:r>
      <w:r w:rsidR="002A69F1">
        <w:rPr>
          <w:lang w:val="fr-CH"/>
        </w:rPr>
        <w:t>s</w:t>
      </w:r>
      <w:r>
        <w:rPr>
          <w:lang w:val="fr-CH"/>
        </w:rPr>
        <w:t xml:space="preserve"> 5 livres les plus populaires</w:t>
      </w:r>
      <w:r w:rsidR="002A69F1">
        <w:rPr>
          <w:lang w:val="fr-CH"/>
        </w:rPr>
        <w:t xml:space="preserve"> et une autre des 5 livres les plus récemment ajoutés</w:t>
      </w:r>
      <w:r>
        <w:rPr>
          <w:lang w:val="fr-CH"/>
        </w:rPr>
        <w:t xml:space="preserve"> (titre, couverture, auteur, genre, niveau de popularité, statut d’emprunt)</w:t>
      </w:r>
      <w:r w:rsidR="002A69F1">
        <w:rPr>
          <w:lang w:val="fr-CH"/>
        </w:rPr>
        <w:t>.</w:t>
      </w:r>
    </w:p>
    <w:p w14:paraId="14724DBF" w14:textId="77366106" w:rsidR="002A69F1" w:rsidRDefault="002A69F1" w:rsidP="002A69F1">
      <w:pPr>
        <w:pStyle w:val="Titre5"/>
        <w:rPr>
          <w:lang w:val="fr-CH"/>
        </w:rPr>
      </w:pPr>
      <w:r>
        <w:rPr>
          <w:lang w:val="fr-CH"/>
        </w:rPr>
        <w:t>Page Catalogue</w:t>
      </w:r>
    </w:p>
    <w:p w14:paraId="60CFA8CF" w14:textId="0EACD6C4" w:rsidR="002A69F1" w:rsidRDefault="002A69F1" w:rsidP="002A69F1">
      <w:pPr>
        <w:rPr>
          <w:lang w:val="fr-CH"/>
        </w:rPr>
      </w:pPr>
      <w:r>
        <w:rPr>
          <w:lang w:val="fr-CH"/>
        </w:rPr>
        <w:t>Afficher une liste complète de tout les livres avec les filtres de recherche suivant (possibilité d’utiliser plusieurs filtres simultanément)</w:t>
      </w:r>
    </w:p>
    <w:p w14:paraId="008D6D36" w14:textId="7F5B5AA6" w:rsidR="002A69F1" w:rsidRDefault="002A69F1" w:rsidP="002A69F1">
      <w:pPr>
        <w:pStyle w:val="Paragraphedeliste"/>
        <w:numPr>
          <w:ilvl w:val="0"/>
          <w:numId w:val="26"/>
        </w:numPr>
        <w:rPr>
          <w:lang w:val="fr-CH"/>
        </w:rPr>
      </w:pPr>
      <w:r>
        <w:rPr>
          <w:lang w:val="fr-CH"/>
        </w:rPr>
        <w:t>Auteur</w:t>
      </w:r>
    </w:p>
    <w:p w14:paraId="53EB68C1" w14:textId="2AB0952F" w:rsidR="002A69F1" w:rsidRDefault="002A69F1" w:rsidP="002A69F1">
      <w:pPr>
        <w:pStyle w:val="Paragraphedeliste"/>
        <w:numPr>
          <w:ilvl w:val="0"/>
          <w:numId w:val="26"/>
        </w:numPr>
        <w:rPr>
          <w:lang w:val="fr-CH"/>
        </w:rPr>
      </w:pPr>
      <w:r>
        <w:rPr>
          <w:lang w:val="fr-CH"/>
        </w:rPr>
        <w:t>Catégorie</w:t>
      </w:r>
    </w:p>
    <w:p w14:paraId="1C801BF9" w14:textId="1ACDE978" w:rsidR="002A69F1" w:rsidRDefault="002A69F1" w:rsidP="002A69F1">
      <w:pPr>
        <w:pStyle w:val="Paragraphedeliste"/>
        <w:numPr>
          <w:ilvl w:val="0"/>
          <w:numId w:val="26"/>
        </w:numPr>
        <w:rPr>
          <w:lang w:val="fr-CH"/>
        </w:rPr>
      </w:pPr>
      <w:r>
        <w:rPr>
          <w:lang w:val="fr-CH"/>
        </w:rPr>
        <w:t>Statut d’emprunt</w:t>
      </w:r>
    </w:p>
    <w:p w14:paraId="6C3EB86E" w14:textId="73904FA1" w:rsidR="002A69F1" w:rsidRDefault="002A69F1" w:rsidP="002A69F1">
      <w:pPr>
        <w:pStyle w:val="Paragraphedeliste"/>
        <w:numPr>
          <w:ilvl w:val="0"/>
          <w:numId w:val="26"/>
        </w:numPr>
        <w:rPr>
          <w:lang w:val="fr-CH"/>
        </w:rPr>
      </w:pPr>
      <w:r>
        <w:rPr>
          <w:lang w:val="fr-CH"/>
        </w:rPr>
        <w:t>Niveau de popularité</w:t>
      </w:r>
    </w:p>
    <w:p w14:paraId="6F5B5C8B" w14:textId="1C0C01D1" w:rsidR="002A69F1" w:rsidRDefault="002A69F1" w:rsidP="002A69F1">
      <w:pPr>
        <w:rPr>
          <w:lang w:val="fr-CH"/>
        </w:rPr>
      </w:pPr>
      <w:r>
        <w:rPr>
          <w:lang w:val="fr-CH"/>
        </w:rPr>
        <w:t>La liste a un système de pagination (Permettant un affichage d’une partie de la liste sans avoir un scrollé la page web.</w:t>
      </w:r>
    </w:p>
    <w:p w14:paraId="0A9E3F9C" w14:textId="1D85CECA" w:rsidR="00D31B9D" w:rsidRDefault="00D31B9D" w:rsidP="00D31B9D">
      <w:pPr>
        <w:pStyle w:val="Titre5"/>
        <w:rPr>
          <w:lang w:val="fr-CH"/>
        </w:rPr>
      </w:pPr>
      <w:r>
        <w:rPr>
          <w:lang w:val="fr-CH"/>
        </w:rPr>
        <w:t>Page détails livre</w:t>
      </w:r>
    </w:p>
    <w:p w14:paraId="07CC50E9" w14:textId="1CFBBE2A" w:rsidR="00D31B9D" w:rsidRDefault="00D31B9D" w:rsidP="00D31B9D">
      <w:pPr>
        <w:rPr>
          <w:lang w:val="fr-CH"/>
        </w:rPr>
      </w:pPr>
      <w:r>
        <w:rPr>
          <w:lang w:val="fr-CH"/>
        </w:rPr>
        <w:t>Permettre l’affichage de plus d’informations concernant le livre, comme sa préface, ses auteurs, ses genres, sa popularité, etc.</w:t>
      </w:r>
    </w:p>
    <w:p w14:paraId="240A36F1" w14:textId="11B1E77A" w:rsidR="00D31B9D" w:rsidRDefault="00D31B9D" w:rsidP="00D31B9D">
      <w:pPr>
        <w:rPr>
          <w:lang w:val="fr-CH"/>
        </w:rPr>
      </w:pPr>
      <w:r>
        <w:rPr>
          <w:lang w:val="fr-CH"/>
        </w:rPr>
        <w:t>Permettre en tant qu’utilisateur authentifié d’emprunter ce livre pour une certaine durée.</w:t>
      </w:r>
    </w:p>
    <w:p w14:paraId="25D65B8A" w14:textId="4F3BE486" w:rsidR="00D31B9D" w:rsidRDefault="00D31B9D" w:rsidP="00D31B9D">
      <w:pPr>
        <w:pStyle w:val="Titre5"/>
        <w:rPr>
          <w:lang w:val="fr-CH"/>
        </w:rPr>
      </w:pPr>
      <w:r>
        <w:rPr>
          <w:lang w:val="fr-CH"/>
        </w:rPr>
        <w:t xml:space="preserve">Page gestion des livres (Admin </w:t>
      </w:r>
      <w:proofErr w:type="spellStart"/>
      <w:r>
        <w:rPr>
          <w:lang w:val="fr-CH"/>
        </w:rPr>
        <w:t>only</w:t>
      </w:r>
      <w:proofErr w:type="spellEnd"/>
      <w:r>
        <w:rPr>
          <w:lang w:val="fr-CH"/>
        </w:rPr>
        <w:t>)</w:t>
      </w:r>
    </w:p>
    <w:p w14:paraId="64ED2128" w14:textId="024C81B3" w:rsidR="00D31B9D" w:rsidRDefault="00D31B9D" w:rsidP="00D31B9D">
      <w:pPr>
        <w:rPr>
          <w:lang w:val="fr-CH"/>
        </w:rPr>
      </w:pPr>
      <w:r>
        <w:rPr>
          <w:lang w:val="fr-CH"/>
        </w:rPr>
        <w:t>L’administrateur peut ajouter, supprimer (Uniquement les livres qui ne sont pas empruntés actuellement), modifier les livres de la bibliothèque.</w:t>
      </w:r>
      <w:r>
        <w:rPr>
          <w:lang w:val="fr-CH"/>
        </w:rPr>
        <w:br/>
        <w:t>Les livres à ajouter proviennent de l’API Google Books.</w:t>
      </w:r>
    </w:p>
    <w:p w14:paraId="1BDDD2B8" w14:textId="22C530FA" w:rsidR="00D31B9D" w:rsidRPr="00D31B9D" w:rsidRDefault="00D31B9D" w:rsidP="00D31B9D">
      <w:pPr>
        <w:pStyle w:val="Titre5"/>
        <w:rPr>
          <w:lang w:val="fr-CH"/>
        </w:rPr>
      </w:pPr>
      <w:r>
        <w:rPr>
          <w:lang w:val="fr-CH"/>
        </w:rPr>
        <w:t xml:space="preserve">Page gestion des utilisateurs (Admin </w:t>
      </w:r>
      <w:proofErr w:type="spellStart"/>
      <w:r>
        <w:rPr>
          <w:lang w:val="fr-CH"/>
        </w:rPr>
        <w:t>only</w:t>
      </w:r>
      <w:proofErr w:type="spellEnd"/>
      <w:r>
        <w:rPr>
          <w:lang w:val="fr-CH"/>
        </w:rPr>
        <w:t>)</w:t>
      </w:r>
    </w:p>
    <w:p w14:paraId="0C7502E3" w14:textId="14361F1E" w:rsidR="00D31B9D" w:rsidRDefault="00607996" w:rsidP="00D31B9D">
      <w:pPr>
        <w:rPr>
          <w:lang w:val="fr-CH"/>
        </w:rPr>
      </w:pPr>
      <w:r>
        <w:rPr>
          <w:lang w:val="fr-CH"/>
        </w:rPr>
        <w:t xml:space="preserve">L’administrateur peut gérer les utilisateurs </w:t>
      </w:r>
      <w:r w:rsidRPr="00607996">
        <w:rPr>
          <w:color w:val="FF0000"/>
          <w:lang w:val="fr-CH"/>
        </w:rPr>
        <w:t>(bloqué l’accès</w:t>
      </w:r>
      <w:r>
        <w:rPr>
          <w:color w:val="FF0000"/>
          <w:lang w:val="fr-CH"/>
        </w:rPr>
        <w:t xml:space="preserve"> (SELON CDC MAIS EST-CE VRAIMENT PERTINENT </w:t>
      </w:r>
      <w:proofErr w:type="gramStart"/>
      <w:r>
        <w:rPr>
          <w:color w:val="FF0000"/>
          <w:lang w:val="fr-CH"/>
        </w:rPr>
        <w:t>?)</w:t>
      </w:r>
      <w:r>
        <w:rPr>
          <w:lang w:val="fr-CH"/>
        </w:rPr>
        <w:t>(</w:t>
      </w:r>
      <w:proofErr w:type="gramEnd"/>
      <w:r>
        <w:rPr>
          <w:lang w:val="fr-CH"/>
        </w:rPr>
        <w:t>modifier, supprimer).</w:t>
      </w:r>
    </w:p>
    <w:p w14:paraId="7202573A" w14:textId="52BF6F18" w:rsidR="00607996" w:rsidRDefault="00607996" w:rsidP="00607996">
      <w:pPr>
        <w:pStyle w:val="Titre5"/>
        <w:rPr>
          <w:lang w:val="fr-CH"/>
        </w:rPr>
      </w:pPr>
      <w:r>
        <w:rPr>
          <w:lang w:val="fr-CH"/>
        </w:rPr>
        <w:t>Page gestions statuts/emprunts livres</w:t>
      </w:r>
    </w:p>
    <w:p w14:paraId="7CC907DF" w14:textId="1A565A84" w:rsidR="00607996" w:rsidRDefault="00607996" w:rsidP="00607996">
      <w:pPr>
        <w:rPr>
          <w:lang w:val="fr-CH"/>
        </w:rPr>
      </w:pPr>
      <w:r>
        <w:rPr>
          <w:lang w:val="fr-CH"/>
        </w:rPr>
        <w:t>Liste tous les emprunts, avec des paramètres possibles</w:t>
      </w:r>
    </w:p>
    <w:p w14:paraId="0D692800" w14:textId="3ABF5587" w:rsidR="00607996" w:rsidRDefault="00607996" w:rsidP="00607996">
      <w:pPr>
        <w:pStyle w:val="Paragraphedeliste"/>
        <w:numPr>
          <w:ilvl w:val="0"/>
          <w:numId w:val="27"/>
        </w:numPr>
        <w:rPr>
          <w:lang w:val="fr-CH"/>
        </w:rPr>
      </w:pPr>
      <w:r>
        <w:rPr>
          <w:lang w:val="fr-CH"/>
        </w:rPr>
        <w:t>Emprunt actuel ou fini </w:t>
      </w:r>
    </w:p>
    <w:p w14:paraId="29DE2B07" w14:textId="760991ED" w:rsidR="00607996" w:rsidRDefault="00607996" w:rsidP="00607996">
      <w:pPr>
        <w:pStyle w:val="Paragraphedeliste"/>
        <w:numPr>
          <w:ilvl w:val="0"/>
          <w:numId w:val="27"/>
        </w:numPr>
        <w:rPr>
          <w:lang w:val="fr-CH"/>
        </w:rPr>
      </w:pPr>
      <w:r>
        <w:rPr>
          <w:lang w:val="fr-CH"/>
        </w:rPr>
        <w:t>Par utilisateurs</w:t>
      </w:r>
    </w:p>
    <w:p w14:paraId="5CCF421B" w14:textId="6A549976" w:rsidR="00607996" w:rsidRDefault="00487712" w:rsidP="00607996">
      <w:pPr>
        <w:rPr>
          <w:lang w:val="fr-CH"/>
        </w:rPr>
      </w:pPr>
      <w:r>
        <w:rPr>
          <w:lang w:val="fr-CH"/>
        </w:rPr>
        <w:t xml:space="preserve">Toutes les informations persistantes du site seront </w:t>
      </w:r>
      <w:proofErr w:type="gramStart"/>
      <w:r>
        <w:rPr>
          <w:lang w:val="fr-CH"/>
        </w:rPr>
        <w:t>stocké</w:t>
      </w:r>
      <w:proofErr w:type="gramEnd"/>
      <w:r>
        <w:rPr>
          <w:lang w:val="fr-CH"/>
        </w:rPr>
        <w:t xml:space="preserve"> dans une base de données</w:t>
      </w:r>
    </w:p>
    <w:p w14:paraId="38C15251" w14:textId="074734AD" w:rsidR="00487712" w:rsidRPr="00607996" w:rsidRDefault="00487712" w:rsidP="00607996">
      <w:pPr>
        <w:rPr>
          <w:lang w:val="fr-CH"/>
        </w:rPr>
      </w:pPr>
      <w:r>
        <w:rPr>
          <w:lang w:val="fr-CH"/>
        </w:rPr>
        <w:t xml:space="preserve">Le site permettra </w:t>
      </w:r>
      <w:proofErr w:type="gramStart"/>
      <w:r>
        <w:rPr>
          <w:lang w:val="fr-CH"/>
        </w:rPr>
        <w:t>un affichage responsive</w:t>
      </w:r>
      <w:proofErr w:type="gramEnd"/>
      <w:r>
        <w:rPr>
          <w:lang w:val="fr-CH"/>
        </w:rPr>
        <w:t xml:space="preserve"> sur tablette.</w:t>
      </w:r>
    </w:p>
    <w:p w14:paraId="34C66F8F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Hypothèses et contraintes</w:t>
      </w:r>
    </w:p>
    <w:p w14:paraId="3BB27F37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Cas d'utilisation / user stories (si pertinent)</w:t>
      </w:r>
    </w:p>
    <w:p w14:paraId="5ECB97C7" w14:textId="77777777" w:rsidR="00D23E11" w:rsidRPr="002C3384" w:rsidRDefault="00D23E11" w:rsidP="00D23E1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7CFCE6E1" w14:textId="77777777" w:rsidR="005A3C5F" w:rsidRPr="002C3384" w:rsidRDefault="005A3C5F">
      <w:pPr>
        <w:rPr>
          <w:lang w:val="fr-CH"/>
        </w:rPr>
      </w:pPr>
    </w:p>
    <w:p w14:paraId="0D3231F0" w14:textId="5B90180A" w:rsidR="005A3C5F" w:rsidRPr="002C3384" w:rsidRDefault="00000000">
      <w:pPr>
        <w:pStyle w:val="Titre2"/>
        <w:rPr>
          <w:lang w:val="fr-CH"/>
        </w:rPr>
      </w:pPr>
      <w:bookmarkStart w:id="4" w:name="_Toc223007764"/>
      <w:r w:rsidRPr="002C3384">
        <w:rPr>
          <w:lang w:val="fr-CH"/>
        </w:rPr>
        <w:lastRenderedPageBreak/>
        <w:t>Gestion des risques et mesures</w:t>
      </w:r>
      <w:bookmarkEnd w:id="4"/>
    </w:p>
    <w:p w14:paraId="59B282C0" w14:textId="41618165" w:rsidR="005A3C5F" w:rsidRPr="002C3384" w:rsidRDefault="009C5991">
      <w:pPr>
        <w:pStyle w:val="Guidage"/>
        <w:rPr>
          <w:color w:val="808080" w:themeColor="background1" w:themeShade="80"/>
          <w:lang w:val="fr-CH"/>
        </w:rPr>
      </w:pPr>
      <w:r w:rsidRPr="002C3384">
        <w:rPr>
          <w:color w:val="808080" w:themeColor="background1" w:themeShade="80"/>
          <w:lang w:val="fr-CH"/>
        </w:rPr>
        <w:t>Example de contenu attendu :</w:t>
      </w:r>
    </w:p>
    <w:p w14:paraId="4EBA158A" w14:textId="77777777" w:rsidR="000A0A57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Risques techniques</w:t>
      </w:r>
    </w:p>
    <w:p w14:paraId="304EF34A" w14:textId="158CDB8B" w:rsidR="005A3C5F" w:rsidRPr="002C3384" w:rsidRDefault="000A0A57" w:rsidP="0072652E">
      <w:pPr>
        <w:pStyle w:val="GuidageList"/>
        <w:rPr>
          <w:lang w:val="fr-CH"/>
        </w:rPr>
      </w:pPr>
      <w:r w:rsidRPr="002C3384">
        <w:rPr>
          <w:lang w:val="fr-CH"/>
        </w:rPr>
        <w:t>Risques organisationnels</w:t>
      </w:r>
    </w:p>
    <w:p w14:paraId="438A9CB6" w14:textId="77777777" w:rsidR="00D23E11" w:rsidRPr="002C3384" w:rsidRDefault="00D23E11" w:rsidP="00D23E1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3869E919" w14:textId="77777777" w:rsidR="005A3C5F" w:rsidRPr="002C3384" w:rsidRDefault="005A3C5F">
      <w:pPr>
        <w:rPr>
          <w:lang w:val="fr-CH"/>
        </w:rPr>
      </w:pPr>
    </w:p>
    <w:p w14:paraId="5220438A" w14:textId="33FE0E41" w:rsidR="005A3C5F" w:rsidRPr="002C3384" w:rsidRDefault="00000000">
      <w:pPr>
        <w:pStyle w:val="Titre2"/>
        <w:rPr>
          <w:lang w:val="fr-CH"/>
        </w:rPr>
      </w:pPr>
      <w:bookmarkStart w:id="5" w:name="_Toc223007765"/>
      <w:r w:rsidRPr="002C3384">
        <w:rPr>
          <w:lang w:val="fr-CH"/>
        </w:rPr>
        <w:t>Conception</w:t>
      </w:r>
      <w:bookmarkEnd w:id="5"/>
    </w:p>
    <w:p w14:paraId="3ACBEEB5" w14:textId="2A4BA16D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3C916CF9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Architecture (schéma de haut niveau)</w:t>
      </w:r>
    </w:p>
    <w:p w14:paraId="320E506B" w14:textId="4AD27408" w:rsidR="005A3C5F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Conception détaillée (</w:t>
      </w:r>
      <w:r w:rsidR="00D23E11" w:rsidRPr="002C3384">
        <w:rPr>
          <w:lang w:val="fr-CH"/>
        </w:rPr>
        <w:t>MCD</w:t>
      </w:r>
      <w:r w:rsidRPr="002C3384">
        <w:rPr>
          <w:lang w:val="fr-CH"/>
        </w:rPr>
        <w:t xml:space="preserve">, </w:t>
      </w:r>
      <w:r w:rsidR="00D23E11" w:rsidRPr="002C3384">
        <w:rPr>
          <w:lang w:val="fr-CH"/>
        </w:rPr>
        <w:t>UML</w:t>
      </w:r>
      <w:r w:rsidRPr="002C3384">
        <w:rPr>
          <w:lang w:val="fr-CH"/>
        </w:rPr>
        <w:t xml:space="preserve">, </w:t>
      </w:r>
      <w:r w:rsidR="00D23E11" w:rsidRPr="002C3384">
        <w:rPr>
          <w:lang w:val="fr-CH"/>
        </w:rPr>
        <w:t xml:space="preserve">schéma </w:t>
      </w:r>
      <w:r w:rsidR="000A0A57" w:rsidRPr="002C3384">
        <w:rPr>
          <w:lang w:val="fr-CH"/>
        </w:rPr>
        <w:t>fonctionnel</w:t>
      </w:r>
      <w:r w:rsidR="00D23E11" w:rsidRPr="002C3384">
        <w:rPr>
          <w:lang w:val="fr-CH"/>
        </w:rPr>
        <w:t>,</w:t>
      </w:r>
      <w:r w:rsidRPr="002C3384">
        <w:rPr>
          <w:lang w:val="fr-CH"/>
        </w:rPr>
        <w:t xml:space="preserve"> API, maquettes UI</w:t>
      </w:r>
      <w:r w:rsidR="00D23E11" w:rsidRPr="002C3384">
        <w:rPr>
          <w:lang w:val="fr-CH"/>
        </w:rPr>
        <w:t>,</w:t>
      </w:r>
      <w:r w:rsidR="000A0A57" w:rsidRPr="002C3384">
        <w:rPr>
          <w:lang w:val="fr-CH"/>
        </w:rPr>
        <w:t xml:space="preserve"> </w:t>
      </w:r>
      <w:proofErr w:type="spellStart"/>
      <w:r w:rsidR="000A0A57" w:rsidRPr="002C3384">
        <w:rPr>
          <w:lang w:val="fr-CH"/>
        </w:rPr>
        <w:t>etc</w:t>
      </w:r>
      <w:proofErr w:type="spellEnd"/>
      <w:r w:rsidRPr="002C3384">
        <w:rPr>
          <w:lang w:val="fr-CH"/>
        </w:rPr>
        <w:t>)</w:t>
      </w:r>
    </w:p>
    <w:p w14:paraId="48F38CE7" w14:textId="1DCF7293" w:rsidR="00487712" w:rsidRPr="002C3384" w:rsidRDefault="00487712" w:rsidP="00487712">
      <w:pPr>
        <w:pStyle w:val="GuidageList"/>
        <w:rPr>
          <w:lang w:val="fr-CH"/>
        </w:rPr>
      </w:pPr>
      <w:r w:rsidRPr="00487712">
        <w:rPr>
          <w:lang w:val="fr-CH"/>
        </w:rPr>
        <w:drawing>
          <wp:inline distT="0" distB="0" distL="0" distR="0" wp14:anchorId="3A6B37C3" wp14:editId="1897F261">
            <wp:extent cx="5972810" cy="2573020"/>
            <wp:effectExtent l="0" t="0" r="8890" b="0"/>
            <wp:docPr id="12207585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58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E90B" w14:textId="77777777" w:rsidR="005A3C5F" w:rsidRDefault="00000000" w:rsidP="00F35A35">
      <w:pPr>
        <w:pStyle w:val="Titre3"/>
        <w:rPr>
          <w:lang w:val="fr-CH"/>
        </w:rPr>
      </w:pPr>
      <w:r w:rsidRPr="002C3384">
        <w:rPr>
          <w:lang w:val="fr-CH"/>
        </w:rPr>
        <w:t>Choix techniques et alternatives évaluées</w:t>
      </w:r>
    </w:p>
    <w:p w14:paraId="78584B27" w14:textId="4F052C65" w:rsidR="00F35A35" w:rsidRDefault="00F35A35" w:rsidP="00F35A35">
      <w:pPr>
        <w:pStyle w:val="Titre4"/>
        <w:rPr>
          <w:lang w:val="fr-CH"/>
        </w:rPr>
      </w:pPr>
      <w:proofErr w:type="spellStart"/>
      <w:r>
        <w:rPr>
          <w:lang w:val="fr-CH"/>
        </w:rPr>
        <w:t>ExpressJS</w:t>
      </w:r>
      <w:proofErr w:type="spellEnd"/>
      <w:r>
        <w:rPr>
          <w:lang w:val="fr-CH"/>
        </w:rPr>
        <w:t xml:space="preserve"> [Backend]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F35A35" w14:paraId="17CBD21B" w14:textId="77777777" w:rsidTr="00F35A35">
        <w:tc>
          <w:tcPr>
            <w:tcW w:w="4698" w:type="dxa"/>
            <w:shd w:val="clear" w:color="auto" w:fill="B8CCE4" w:themeFill="accent1" w:themeFillTint="66"/>
          </w:tcPr>
          <w:p w14:paraId="09EA13B2" w14:textId="07EED8AE" w:rsidR="00F35A35" w:rsidRDefault="00F35A35" w:rsidP="00F35A35">
            <w:pPr>
              <w:rPr>
                <w:lang w:val="fr-CH"/>
              </w:rPr>
            </w:pPr>
            <w:proofErr w:type="spellStart"/>
            <w:r>
              <w:rPr>
                <w:lang w:val="fr-CH"/>
              </w:rPr>
              <w:t>ExpressJS</w:t>
            </w:r>
            <w:proofErr w:type="spellEnd"/>
          </w:p>
        </w:tc>
        <w:tc>
          <w:tcPr>
            <w:tcW w:w="4698" w:type="dxa"/>
            <w:shd w:val="clear" w:color="auto" w:fill="B8CCE4" w:themeFill="accent1" w:themeFillTint="66"/>
          </w:tcPr>
          <w:p w14:paraId="74025034" w14:textId="4F32B1AB" w:rsidR="00F35A35" w:rsidRDefault="00F35A35" w:rsidP="00F35A35">
            <w:pPr>
              <w:rPr>
                <w:lang w:val="fr-CH"/>
              </w:rPr>
            </w:pPr>
            <w:proofErr w:type="spellStart"/>
            <w:r>
              <w:rPr>
                <w:lang w:val="fr-CH"/>
              </w:rPr>
              <w:t>AdonisJS</w:t>
            </w:r>
            <w:proofErr w:type="spellEnd"/>
            <w:r>
              <w:rPr>
                <w:lang w:val="fr-CH"/>
              </w:rPr>
              <w:t xml:space="preserve"> (alternative évalué)</w:t>
            </w:r>
          </w:p>
        </w:tc>
      </w:tr>
      <w:tr w:rsidR="00F35A35" w14:paraId="075F7B35" w14:textId="77777777" w:rsidTr="00F35A35">
        <w:tc>
          <w:tcPr>
            <w:tcW w:w="4698" w:type="dxa"/>
          </w:tcPr>
          <w:p w14:paraId="62A026A3" w14:textId="14693521" w:rsidR="00F35A35" w:rsidRDefault="00F35A35" w:rsidP="00F35A35">
            <w:pPr>
              <w:rPr>
                <w:lang w:val="fr-CH"/>
              </w:rPr>
            </w:pPr>
            <w:r>
              <w:rPr>
                <w:lang w:val="fr-CH"/>
              </w:rPr>
              <w:t>Déjà utilisé</w:t>
            </w:r>
          </w:p>
        </w:tc>
        <w:tc>
          <w:tcPr>
            <w:tcW w:w="4698" w:type="dxa"/>
          </w:tcPr>
          <w:p w14:paraId="34F71EA5" w14:textId="661410FD" w:rsidR="00F35A35" w:rsidRDefault="00F35A35" w:rsidP="00F35A35">
            <w:pPr>
              <w:rPr>
                <w:lang w:val="fr-CH"/>
              </w:rPr>
            </w:pPr>
            <w:r>
              <w:rPr>
                <w:lang w:val="fr-CH"/>
              </w:rPr>
              <w:t>Jamais utilisé</w:t>
            </w:r>
          </w:p>
        </w:tc>
      </w:tr>
      <w:tr w:rsidR="00F35A35" w14:paraId="32F4B10F" w14:textId="77777777" w:rsidTr="00F35A35">
        <w:tc>
          <w:tcPr>
            <w:tcW w:w="4698" w:type="dxa"/>
          </w:tcPr>
          <w:p w14:paraId="7D44295C" w14:textId="2327F7D9" w:rsidR="00F35A35" w:rsidRDefault="007C7EB3" w:rsidP="00F35A35">
            <w:pPr>
              <w:rPr>
                <w:lang w:val="fr-CH"/>
              </w:rPr>
            </w:pPr>
            <w:r>
              <w:rPr>
                <w:lang w:val="fr-CH"/>
              </w:rPr>
              <w:t>Basique</w:t>
            </w:r>
          </w:p>
        </w:tc>
        <w:tc>
          <w:tcPr>
            <w:tcW w:w="4698" w:type="dxa"/>
          </w:tcPr>
          <w:p w14:paraId="3AF3B85E" w14:textId="75928D3A" w:rsidR="00F35A35" w:rsidRDefault="007C7EB3" w:rsidP="00F35A35">
            <w:pPr>
              <w:rPr>
                <w:lang w:val="fr-CH"/>
              </w:rPr>
            </w:pPr>
            <w:r>
              <w:rPr>
                <w:lang w:val="fr-CH"/>
              </w:rPr>
              <w:t>Outils intégrés pratique</w:t>
            </w:r>
          </w:p>
        </w:tc>
      </w:tr>
      <w:tr w:rsidR="00F35A35" w14:paraId="57C26385" w14:textId="77777777" w:rsidTr="00F35A35">
        <w:tc>
          <w:tcPr>
            <w:tcW w:w="4698" w:type="dxa"/>
          </w:tcPr>
          <w:p w14:paraId="6F27C0E4" w14:textId="6398C573" w:rsidR="00F35A35" w:rsidRDefault="007C7EB3" w:rsidP="00F35A35">
            <w:pPr>
              <w:rPr>
                <w:lang w:val="fr-CH"/>
              </w:rPr>
            </w:pPr>
            <w:r>
              <w:rPr>
                <w:lang w:val="fr-CH"/>
              </w:rPr>
              <w:t>Flexible</w:t>
            </w:r>
          </w:p>
        </w:tc>
        <w:tc>
          <w:tcPr>
            <w:tcW w:w="4698" w:type="dxa"/>
          </w:tcPr>
          <w:p w14:paraId="631FD885" w14:textId="0160CAA0" w:rsidR="00F35A35" w:rsidRDefault="007C7EB3" w:rsidP="00F35A35">
            <w:pPr>
              <w:rPr>
                <w:lang w:val="fr-CH"/>
              </w:rPr>
            </w:pPr>
            <w:r>
              <w:rPr>
                <w:lang w:val="fr-CH"/>
              </w:rPr>
              <w:t>Environnement cohérent</w:t>
            </w:r>
          </w:p>
        </w:tc>
      </w:tr>
    </w:tbl>
    <w:p w14:paraId="2626109E" w14:textId="75898FC4" w:rsidR="00F35A35" w:rsidRDefault="00CD5C1D" w:rsidP="00CD5C1D">
      <w:pPr>
        <w:pStyle w:val="Titre4"/>
        <w:rPr>
          <w:lang w:val="fr-CH"/>
        </w:rPr>
      </w:pPr>
      <w:proofErr w:type="spellStart"/>
      <w:r>
        <w:rPr>
          <w:lang w:val="fr-CH"/>
        </w:rPr>
        <w:t>VueJS</w:t>
      </w:r>
      <w:proofErr w:type="spellEnd"/>
      <w:r>
        <w:rPr>
          <w:lang w:val="fr-CH"/>
        </w:rPr>
        <w:t xml:space="preserve"> [Frontend]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</w:tblGrid>
      <w:tr w:rsidR="00CD5C1D" w14:paraId="36E01F17" w14:textId="77777777" w:rsidTr="000B3429">
        <w:tc>
          <w:tcPr>
            <w:tcW w:w="4698" w:type="dxa"/>
            <w:shd w:val="clear" w:color="auto" w:fill="B8CCE4" w:themeFill="accent1" w:themeFillTint="66"/>
          </w:tcPr>
          <w:p w14:paraId="1D4AC336" w14:textId="67166B8F" w:rsidR="00CD5C1D" w:rsidRDefault="00CD5C1D" w:rsidP="000B3429">
            <w:pPr>
              <w:rPr>
                <w:lang w:val="fr-CH"/>
              </w:rPr>
            </w:pPr>
            <w:proofErr w:type="spellStart"/>
            <w:r>
              <w:rPr>
                <w:lang w:val="fr-CH"/>
              </w:rPr>
              <w:t>VueJS</w:t>
            </w:r>
            <w:proofErr w:type="spellEnd"/>
          </w:p>
        </w:tc>
      </w:tr>
      <w:tr w:rsidR="00CD5C1D" w14:paraId="6831CA6B" w14:textId="77777777" w:rsidTr="000B3429">
        <w:tc>
          <w:tcPr>
            <w:tcW w:w="4698" w:type="dxa"/>
          </w:tcPr>
          <w:p w14:paraId="4F157F3C" w14:textId="77777777" w:rsidR="00CD5C1D" w:rsidRDefault="00CD5C1D" w:rsidP="000B3429">
            <w:pPr>
              <w:rPr>
                <w:lang w:val="fr-CH"/>
              </w:rPr>
            </w:pPr>
            <w:r>
              <w:rPr>
                <w:lang w:val="fr-CH"/>
              </w:rPr>
              <w:t>Déjà utilisé</w:t>
            </w:r>
          </w:p>
        </w:tc>
      </w:tr>
      <w:tr w:rsidR="00CD5C1D" w14:paraId="32609339" w14:textId="77777777" w:rsidTr="000B3429">
        <w:tc>
          <w:tcPr>
            <w:tcW w:w="4698" w:type="dxa"/>
          </w:tcPr>
          <w:p w14:paraId="592F5C63" w14:textId="23000908" w:rsidR="00CD5C1D" w:rsidRDefault="00CD5C1D" w:rsidP="000B3429">
            <w:pPr>
              <w:rPr>
                <w:lang w:val="fr-CH"/>
              </w:rPr>
            </w:pPr>
            <w:r>
              <w:rPr>
                <w:lang w:val="fr-CH"/>
              </w:rPr>
              <w:t>Monté en compétence rapide</w:t>
            </w:r>
          </w:p>
        </w:tc>
      </w:tr>
      <w:tr w:rsidR="00CD5C1D" w14:paraId="6C82CFEE" w14:textId="77777777" w:rsidTr="000B3429">
        <w:tc>
          <w:tcPr>
            <w:tcW w:w="4698" w:type="dxa"/>
          </w:tcPr>
          <w:p w14:paraId="3DFCC33B" w14:textId="77777777" w:rsidR="00CD5C1D" w:rsidRDefault="00CD5C1D" w:rsidP="000B3429">
            <w:pPr>
              <w:rPr>
                <w:lang w:val="fr-CH"/>
              </w:rPr>
            </w:pPr>
            <w:r>
              <w:rPr>
                <w:lang w:val="fr-CH"/>
              </w:rPr>
              <w:t>Flexible</w:t>
            </w:r>
          </w:p>
        </w:tc>
      </w:tr>
      <w:tr w:rsidR="00CD5C1D" w14:paraId="7047ED81" w14:textId="77777777" w:rsidTr="000B3429">
        <w:tc>
          <w:tcPr>
            <w:tcW w:w="4698" w:type="dxa"/>
          </w:tcPr>
          <w:p w14:paraId="381A9EB9" w14:textId="2CCEE1DD" w:rsidR="00CD5C1D" w:rsidRDefault="00B21D17" w:rsidP="000B3429">
            <w:pPr>
              <w:rPr>
                <w:lang w:val="fr-CH"/>
              </w:rPr>
            </w:pPr>
            <w:r>
              <w:rPr>
                <w:lang w:val="fr-CH"/>
              </w:rPr>
              <w:t>Affichage réactif</w:t>
            </w:r>
          </w:p>
        </w:tc>
      </w:tr>
      <w:tr w:rsidR="00CD5C1D" w14:paraId="1B22399C" w14:textId="77777777" w:rsidTr="000B3429">
        <w:tc>
          <w:tcPr>
            <w:tcW w:w="4698" w:type="dxa"/>
          </w:tcPr>
          <w:p w14:paraId="56CD4022" w14:textId="170817CB" w:rsidR="00CD5C1D" w:rsidRDefault="00B21D17" w:rsidP="000B3429">
            <w:pPr>
              <w:rPr>
                <w:lang w:val="fr-CH"/>
              </w:rPr>
            </w:pPr>
            <w:r>
              <w:rPr>
                <w:lang w:val="fr-CH"/>
              </w:rPr>
              <w:t>Architecture modulaire</w:t>
            </w:r>
          </w:p>
        </w:tc>
      </w:tr>
    </w:tbl>
    <w:p w14:paraId="4B5A7B19" w14:textId="77777777" w:rsidR="00CD5C1D" w:rsidRPr="00CD5C1D" w:rsidRDefault="00CD5C1D" w:rsidP="00CD5C1D">
      <w:pPr>
        <w:rPr>
          <w:lang w:val="fr-CH"/>
        </w:rPr>
      </w:pPr>
    </w:p>
    <w:p w14:paraId="4B0C3279" w14:textId="180BAD43" w:rsidR="005A3C5F" w:rsidRDefault="00000000" w:rsidP="00487712">
      <w:pPr>
        <w:pStyle w:val="Titre3"/>
        <w:rPr>
          <w:lang w:val="fr-CH"/>
        </w:rPr>
      </w:pPr>
      <w:r w:rsidRPr="002C3384">
        <w:rPr>
          <w:lang w:val="fr-CH"/>
        </w:rPr>
        <w:lastRenderedPageBreak/>
        <w:t>Sécurité : authentification, autorisations, gestion des secrets</w:t>
      </w:r>
      <w:r w:rsidR="000A0A57" w:rsidRPr="002C3384">
        <w:rPr>
          <w:lang w:val="fr-CH"/>
        </w:rPr>
        <w:t xml:space="preserve">, firewall, </w:t>
      </w:r>
      <w:r w:rsidR="006D4B23" w:rsidRPr="002C3384">
        <w:rPr>
          <w:lang w:val="fr-CH"/>
        </w:rPr>
        <w:t>protocole</w:t>
      </w:r>
      <w:r w:rsidRPr="002C3384">
        <w:rPr>
          <w:lang w:val="fr-CH"/>
        </w:rPr>
        <w:t xml:space="preserve"> </w:t>
      </w:r>
    </w:p>
    <w:p w14:paraId="74FAD26C" w14:textId="77777777" w:rsidR="000E7CEA" w:rsidRPr="000E7CEA" w:rsidRDefault="000E7CEA" w:rsidP="000E7CEA">
      <w:pPr>
        <w:rPr>
          <w:lang w:val="fr-CH"/>
        </w:rPr>
      </w:pPr>
    </w:p>
    <w:p w14:paraId="685D120C" w14:textId="28C8905E" w:rsidR="00487712" w:rsidRDefault="00487712" w:rsidP="00487712">
      <w:pPr>
        <w:pStyle w:val="Titre4"/>
        <w:rPr>
          <w:lang w:val="fr-CH"/>
        </w:rPr>
      </w:pPr>
      <w:r>
        <w:rPr>
          <w:lang w:val="fr-CH"/>
        </w:rPr>
        <w:t>Authentification API</w:t>
      </w:r>
    </w:p>
    <w:p w14:paraId="763C9842" w14:textId="090F4658" w:rsidR="00487712" w:rsidRDefault="00487712" w:rsidP="00487712">
      <w:pPr>
        <w:rPr>
          <w:lang w:val="fr-CH"/>
        </w:rPr>
      </w:pPr>
      <w:r>
        <w:rPr>
          <w:lang w:val="fr-CH"/>
        </w:rPr>
        <w:t>Une route d’inscription (</w:t>
      </w:r>
      <w:proofErr w:type="spellStart"/>
      <w:r>
        <w:rPr>
          <w:lang w:val="fr-CH"/>
        </w:rPr>
        <w:t>register</w:t>
      </w:r>
      <w:proofErr w:type="spellEnd"/>
      <w:r>
        <w:rPr>
          <w:lang w:val="fr-CH"/>
        </w:rPr>
        <w:t>) et d’authentification (login) ont été faites sur l’API, permettant de sécuriser l’accès aux données du backend.</w:t>
      </w:r>
    </w:p>
    <w:p w14:paraId="6AAC5F85" w14:textId="0FE410C8" w:rsidR="00487712" w:rsidRPr="00487712" w:rsidRDefault="00F35A35" w:rsidP="00487712">
      <w:pPr>
        <w:rPr>
          <w:lang w:val="fr-CH"/>
        </w:rPr>
      </w:pPr>
      <w:r>
        <w:rPr>
          <w:lang w:val="fr-CH"/>
        </w:rPr>
        <w:t>Certaines informations relatives à un comptes utilisateur ne seront que disponible pour un token étant lié au copte concerné.</w:t>
      </w:r>
    </w:p>
    <w:p w14:paraId="37AACFC7" w14:textId="77777777" w:rsidR="00D23E11" w:rsidRPr="002C3384" w:rsidRDefault="00D23E11" w:rsidP="00D23E1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4948BEFF" w14:textId="77777777" w:rsidR="005A3C5F" w:rsidRPr="002C3384" w:rsidRDefault="005A3C5F">
      <w:pPr>
        <w:rPr>
          <w:lang w:val="fr-CH"/>
        </w:rPr>
      </w:pPr>
    </w:p>
    <w:p w14:paraId="06D428B0" w14:textId="292F89C5" w:rsidR="005A3C5F" w:rsidRPr="002C3384" w:rsidRDefault="00000000">
      <w:pPr>
        <w:pStyle w:val="Titre2"/>
        <w:rPr>
          <w:lang w:val="fr-CH"/>
        </w:rPr>
      </w:pPr>
      <w:bookmarkStart w:id="6" w:name="_Toc223007766"/>
      <w:r w:rsidRPr="002C3384">
        <w:rPr>
          <w:lang w:val="fr-CH"/>
        </w:rPr>
        <w:t>Planification et suivi</w:t>
      </w:r>
      <w:bookmarkEnd w:id="6"/>
    </w:p>
    <w:p w14:paraId="14299892" w14:textId="742F5383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1ACEC819" w14:textId="5700C79F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 xml:space="preserve">Planification initiale (jalons, </w:t>
      </w:r>
      <w:r w:rsidR="000A0A57" w:rsidRPr="002C3384">
        <w:rPr>
          <w:lang w:val="fr-CH"/>
        </w:rPr>
        <w:t>Gantt, tâches, date de début / fin, Milestone</w:t>
      </w:r>
      <w:r w:rsidRPr="002C3384">
        <w:rPr>
          <w:lang w:val="fr-CH"/>
        </w:rPr>
        <w:t>)</w:t>
      </w:r>
    </w:p>
    <w:p w14:paraId="09DF1D42" w14:textId="73DDEE69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Planification révisée et écarts (</w:t>
      </w:r>
      <w:r w:rsidR="000A0A57" w:rsidRPr="002C3384">
        <w:rPr>
          <w:lang w:val="fr-CH"/>
        </w:rPr>
        <w:t xml:space="preserve">explications </w:t>
      </w:r>
      <w:r w:rsidRPr="002C3384">
        <w:rPr>
          <w:lang w:val="fr-CH"/>
        </w:rPr>
        <w:t>causes + actions)</w:t>
      </w:r>
    </w:p>
    <w:p w14:paraId="4F722CF7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Suivi : indicateurs, décisions, changements importants</w:t>
      </w:r>
    </w:p>
    <w:p w14:paraId="6655C03A" w14:textId="3A0D8A43" w:rsidR="002022EA" w:rsidRPr="002C3384" w:rsidRDefault="002022EA" w:rsidP="0072652E">
      <w:pPr>
        <w:pStyle w:val="GuidageList"/>
        <w:rPr>
          <w:lang w:val="fr-CH"/>
        </w:rPr>
      </w:pPr>
      <w:r w:rsidRPr="002C3384">
        <w:rPr>
          <w:lang w:val="fr-CH"/>
        </w:rPr>
        <w:t>Pour des questions de place, le journal de travail sera mentionné en Annexe</w:t>
      </w:r>
    </w:p>
    <w:p w14:paraId="6D1BF75D" w14:textId="77777777" w:rsidR="000A0A57" w:rsidRPr="002C3384" w:rsidRDefault="000A0A57" w:rsidP="000A0A57">
      <w:pPr>
        <w:rPr>
          <w:i/>
          <w:color w:val="787878"/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2B7A936F" w14:textId="4FA7BE50" w:rsidR="00370D52" w:rsidRPr="002C3384" w:rsidRDefault="00370D52" w:rsidP="000A0A57">
      <w:pPr>
        <w:rPr>
          <w:lang w:val="fr-CH"/>
        </w:rPr>
      </w:pPr>
      <w:r w:rsidRPr="002C3384">
        <w:rPr>
          <w:iCs/>
          <w:lang w:val="fr-CH"/>
        </w:rPr>
        <w:t>Le</w:t>
      </w:r>
      <w:r w:rsidRPr="002C3384">
        <w:rPr>
          <w:i/>
          <w:lang w:val="fr-CH"/>
        </w:rPr>
        <w:t xml:space="preserve"> « </w:t>
      </w:r>
      <w:r w:rsidRPr="002C3384">
        <w:rPr>
          <w:i/>
          <w:lang w:val="fr-CH"/>
        </w:rPr>
        <w:fldChar w:fldCharType="begin"/>
      </w:r>
      <w:r w:rsidRPr="002C3384">
        <w:rPr>
          <w:i/>
          <w:lang w:val="fr-CH"/>
        </w:rPr>
        <w:instrText xml:space="preserve"> REF _Ref223004013 \h </w:instrText>
      </w:r>
      <w:r w:rsidRPr="002C3384">
        <w:rPr>
          <w:i/>
          <w:lang w:val="fr-CH"/>
        </w:rPr>
      </w:r>
      <w:r w:rsidRPr="002C3384">
        <w:rPr>
          <w:i/>
          <w:lang w:val="fr-CH"/>
        </w:rPr>
        <w:fldChar w:fldCharType="separate"/>
      </w:r>
      <w:r w:rsidRPr="002C3384">
        <w:rPr>
          <w:lang w:val="fr-CH"/>
        </w:rPr>
        <w:t>Journal de travail</w:t>
      </w:r>
      <w:r w:rsidRPr="002C3384">
        <w:rPr>
          <w:i/>
          <w:lang w:val="fr-CH"/>
        </w:rPr>
        <w:fldChar w:fldCharType="end"/>
      </w:r>
      <w:r w:rsidRPr="002C3384">
        <w:rPr>
          <w:i/>
          <w:lang w:val="fr-CH"/>
        </w:rPr>
        <w:t> </w:t>
      </w:r>
      <w:r w:rsidRPr="002C3384">
        <w:rPr>
          <w:iCs/>
          <w:lang w:val="fr-CH"/>
        </w:rPr>
        <w:t xml:space="preserve">» est partagé dans </w:t>
      </w:r>
      <w:r w:rsidRPr="002C3384">
        <w:rPr>
          <w:iCs/>
          <w:lang w:val="fr-CH"/>
        </w:rPr>
        <w:fldChar w:fldCharType="begin"/>
      </w:r>
      <w:r w:rsidRPr="002C3384">
        <w:rPr>
          <w:iCs/>
          <w:lang w:val="fr-CH"/>
        </w:rPr>
        <w:instrText xml:space="preserve"> REF _Ref223004069 \h  \* MERGEFORMAT </w:instrText>
      </w:r>
      <w:r w:rsidRPr="002C3384">
        <w:rPr>
          <w:iCs/>
          <w:lang w:val="fr-CH"/>
        </w:rPr>
      </w:r>
      <w:r w:rsidRPr="002C3384">
        <w:rPr>
          <w:iCs/>
          <w:lang w:val="fr-CH"/>
        </w:rPr>
        <w:fldChar w:fldCharType="separate"/>
      </w:r>
      <w:r w:rsidRPr="002C3384">
        <w:rPr>
          <w:iCs/>
          <w:lang w:val="fr-CH"/>
        </w:rPr>
        <w:t>Annexes</w:t>
      </w:r>
      <w:r w:rsidRPr="002C3384">
        <w:rPr>
          <w:iCs/>
          <w:lang w:val="fr-CH"/>
        </w:rPr>
        <w:fldChar w:fldCharType="end"/>
      </w:r>
      <w:r w:rsidRPr="002C3384">
        <w:rPr>
          <w:iCs/>
          <w:lang w:val="fr-CH"/>
        </w:rPr>
        <w:t>.</w:t>
      </w:r>
    </w:p>
    <w:p w14:paraId="62E0BFB1" w14:textId="77777777" w:rsidR="005A3C5F" w:rsidRPr="002C3384" w:rsidRDefault="005A3C5F">
      <w:pPr>
        <w:rPr>
          <w:lang w:val="fr-CH"/>
        </w:rPr>
      </w:pPr>
    </w:p>
    <w:p w14:paraId="6326CFBA" w14:textId="4BC2A7A5" w:rsidR="005A3C5F" w:rsidRPr="002C3384" w:rsidRDefault="00000000">
      <w:pPr>
        <w:pStyle w:val="Titre2"/>
        <w:rPr>
          <w:lang w:val="fr-CH"/>
        </w:rPr>
      </w:pPr>
      <w:bookmarkStart w:id="7" w:name="_Toc223007767"/>
      <w:r w:rsidRPr="002C3384">
        <w:rPr>
          <w:lang w:val="fr-CH"/>
        </w:rPr>
        <w:t>Réalisation</w:t>
      </w:r>
      <w:bookmarkEnd w:id="7"/>
    </w:p>
    <w:p w14:paraId="62FBF805" w14:textId="60F2B909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7766D5C5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Description de l'implémentation (composants, modules, conventions)</w:t>
      </w:r>
    </w:p>
    <w:p w14:paraId="3F23CD5E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Structure du dépôt et stratégie de branches</w:t>
      </w:r>
    </w:p>
    <w:p w14:paraId="5B8A7114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Environnements (dev/test/prod), versions, dépendances</w:t>
      </w:r>
    </w:p>
    <w:p w14:paraId="35779717" w14:textId="4CDFA91D" w:rsidR="000A0A57" w:rsidRPr="002C3384" w:rsidRDefault="000A0A57" w:rsidP="0072652E">
      <w:pPr>
        <w:pStyle w:val="GuidageList"/>
        <w:rPr>
          <w:rFonts w:ascii="Times New Roman" w:hAnsi="Times New Roman"/>
          <w:b/>
          <w:bCs/>
          <w:lang w:val="fr-CH"/>
        </w:rPr>
      </w:pPr>
      <w:r w:rsidRPr="002C3384">
        <w:rPr>
          <w:rStyle w:val="lev"/>
          <w:b w:val="0"/>
          <w:bCs w:val="0"/>
          <w:i w:val="0"/>
          <w:iCs w:val="0"/>
          <w:lang w:val="fr-CH"/>
        </w:rPr>
        <w:t>Architecture technique de la solution</w:t>
      </w:r>
    </w:p>
    <w:p w14:paraId="18FAF3F7" w14:textId="0B56A0F2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lev"/>
          <w:b w:val="0"/>
          <w:bCs w:val="0"/>
          <w:i w:val="0"/>
          <w:iCs w:val="0"/>
          <w:lang w:val="fr-CH"/>
        </w:rPr>
        <w:t>Topologie réseau</w:t>
      </w:r>
    </w:p>
    <w:p w14:paraId="07673B1E" w14:textId="196E9266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lev"/>
          <w:b w:val="0"/>
          <w:bCs w:val="0"/>
          <w:i w:val="0"/>
          <w:iCs w:val="0"/>
          <w:lang w:val="fr-CH"/>
        </w:rPr>
        <w:t>Configuration des systèmes et services</w:t>
      </w:r>
    </w:p>
    <w:p w14:paraId="35F9D0B5" w14:textId="12AD2B87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lev"/>
          <w:b w:val="0"/>
          <w:bCs w:val="0"/>
          <w:i w:val="0"/>
          <w:iCs w:val="0"/>
          <w:lang w:val="fr-CH"/>
        </w:rPr>
        <w:t>Gestion des accès et de la sécurité</w:t>
      </w:r>
    </w:p>
    <w:p w14:paraId="0F8F0CC0" w14:textId="0238142E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lev"/>
          <w:b w:val="0"/>
          <w:bCs w:val="0"/>
          <w:i w:val="0"/>
          <w:iCs w:val="0"/>
          <w:lang w:val="fr-CH"/>
        </w:rPr>
        <w:t>Automatisation et industrialisation</w:t>
      </w:r>
    </w:p>
    <w:p w14:paraId="06907262" w14:textId="1D04FB3E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lev"/>
          <w:b w:val="0"/>
          <w:bCs w:val="0"/>
          <w:i w:val="0"/>
          <w:iCs w:val="0"/>
          <w:lang w:val="fr-CH"/>
        </w:rPr>
        <w:t>Installation et déploiement</w:t>
      </w:r>
    </w:p>
    <w:p w14:paraId="7CA57325" w14:textId="576AB975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lev"/>
          <w:b w:val="0"/>
          <w:bCs w:val="0"/>
          <w:i w:val="0"/>
          <w:iCs w:val="0"/>
          <w:lang w:val="fr-CH"/>
        </w:rPr>
        <w:t>Gestion des versions et traçabilité technique</w:t>
      </w:r>
    </w:p>
    <w:p w14:paraId="355FA955" w14:textId="126D046F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lev"/>
          <w:b w:val="0"/>
          <w:bCs w:val="0"/>
          <w:i w:val="0"/>
          <w:iCs w:val="0"/>
          <w:lang w:val="fr-CH"/>
        </w:rPr>
        <w:t>Dépendances techniques et prérequis</w:t>
      </w:r>
    </w:p>
    <w:p w14:paraId="4DC83720" w14:textId="7EB30818" w:rsidR="000A0A57" w:rsidRPr="002C3384" w:rsidRDefault="000A0A57" w:rsidP="0072652E">
      <w:pPr>
        <w:pStyle w:val="GuidageList"/>
        <w:rPr>
          <w:b/>
          <w:bCs/>
          <w:lang w:val="fr-CH"/>
        </w:rPr>
      </w:pPr>
      <w:r w:rsidRPr="002C3384">
        <w:rPr>
          <w:rStyle w:val="lev"/>
          <w:b w:val="0"/>
          <w:bCs w:val="0"/>
          <w:i w:val="0"/>
          <w:iCs w:val="0"/>
          <w:lang w:val="fr-CH"/>
        </w:rPr>
        <w:t>Sauvegarde, restauration</w:t>
      </w:r>
    </w:p>
    <w:p w14:paraId="590EC4C5" w14:textId="77777777" w:rsidR="000A0A57" w:rsidRPr="002C3384" w:rsidRDefault="000A0A57" w:rsidP="000A0A57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307B70B6" w14:textId="77777777" w:rsidR="005A3C5F" w:rsidRPr="002C3384" w:rsidRDefault="005A3C5F">
      <w:pPr>
        <w:rPr>
          <w:lang w:val="fr-CH"/>
        </w:rPr>
      </w:pPr>
    </w:p>
    <w:p w14:paraId="0A9FC672" w14:textId="0D2CED6B" w:rsidR="005A3C5F" w:rsidRPr="002C3384" w:rsidRDefault="00000000">
      <w:pPr>
        <w:pStyle w:val="Titre2"/>
        <w:rPr>
          <w:lang w:val="fr-CH"/>
        </w:rPr>
      </w:pPr>
      <w:bookmarkStart w:id="8" w:name="_Toc223007768"/>
      <w:r w:rsidRPr="002C3384">
        <w:rPr>
          <w:lang w:val="fr-CH"/>
        </w:rPr>
        <w:lastRenderedPageBreak/>
        <w:t>Tests et validation</w:t>
      </w:r>
      <w:bookmarkEnd w:id="8"/>
    </w:p>
    <w:p w14:paraId="2E8CAC1A" w14:textId="6809F142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65B32D1F" w14:textId="2C7E9024" w:rsidR="005A3C5F" w:rsidRDefault="00000000" w:rsidP="004E0B39">
      <w:pPr>
        <w:pStyle w:val="Titre3"/>
        <w:rPr>
          <w:lang w:val="fr-CH"/>
        </w:rPr>
      </w:pPr>
      <w:r w:rsidRPr="002C3384">
        <w:rPr>
          <w:lang w:val="fr-CH"/>
        </w:rPr>
        <w:t>Stratégie de test : types, ordre, données, couverture</w:t>
      </w:r>
    </w:p>
    <w:p w14:paraId="721BC86D" w14:textId="5F562089" w:rsidR="004E0B39" w:rsidRDefault="004E0B39" w:rsidP="004E0B39">
      <w:pPr>
        <w:pStyle w:val="Paragraphedeliste"/>
        <w:numPr>
          <w:ilvl w:val="0"/>
          <w:numId w:val="28"/>
        </w:numPr>
        <w:rPr>
          <w:lang w:val="fr-CH"/>
        </w:rPr>
      </w:pPr>
      <w:r>
        <w:rPr>
          <w:lang w:val="fr-CH"/>
        </w:rPr>
        <w:t>Test unitaire du backend</w:t>
      </w:r>
    </w:p>
    <w:p w14:paraId="3F9B1949" w14:textId="093E0136" w:rsidR="004E0B39" w:rsidRPr="004E0B39" w:rsidRDefault="004E0B39" w:rsidP="004E0B39">
      <w:pPr>
        <w:pStyle w:val="Paragraphedeliste"/>
        <w:numPr>
          <w:ilvl w:val="0"/>
          <w:numId w:val="28"/>
        </w:numPr>
      </w:pPr>
      <w:r w:rsidRPr="004E0B39">
        <w:t xml:space="preserve">Test End to End </w:t>
      </w:r>
      <w:r>
        <w:t>frontend</w:t>
      </w:r>
    </w:p>
    <w:p w14:paraId="25D6E9A3" w14:textId="67EE9DE5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Jeux de tests et résultats (tableaux</w:t>
      </w:r>
      <w:r w:rsidR="002022EA" w:rsidRPr="002C3384">
        <w:rPr>
          <w:lang w:val="fr-CH"/>
        </w:rPr>
        <w:t> : tests &gt;</w:t>
      </w:r>
      <w:r w:rsidRPr="002C3384">
        <w:rPr>
          <w:lang w:val="fr-CH"/>
        </w:rPr>
        <w:t xml:space="preserve"> preuves</w:t>
      </w:r>
      <w:r w:rsidR="009C5991" w:rsidRPr="002C3384">
        <w:rPr>
          <w:lang w:val="fr-CH"/>
        </w:rPr>
        <w:t xml:space="preserve"> </w:t>
      </w:r>
      <w:r w:rsidR="002022EA" w:rsidRPr="002C3384">
        <w:rPr>
          <w:lang w:val="fr-CH"/>
        </w:rPr>
        <w:t>&gt;</w:t>
      </w:r>
      <w:r w:rsidR="009C5991" w:rsidRPr="002C3384">
        <w:rPr>
          <w:lang w:val="fr-CH"/>
        </w:rPr>
        <w:t xml:space="preserve"> </w:t>
      </w:r>
      <w:r w:rsidR="00C5660E" w:rsidRPr="002C3384">
        <w:rPr>
          <w:lang w:val="fr-CH"/>
        </w:rPr>
        <w:t>statuts</w:t>
      </w:r>
      <w:r w:rsidR="009C5991" w:rsidRPr="002C3384">
        <w:rPr>
          <w:lang w:val="fr-CH"/>
        </w:rPr>
        <w:t>/résultat</w:t>
      </w:r>
      <w:r w:rsidR="00C5660E" w:rsidRPr="002C3384">
        <w:rPr>
          <w:lang w:val="fr-CH"/>
        </w:rPr>
        <w:t>s</w:t>
      </w:r>
      <w:r w:rsidRPr="002C3384">
        <w:rPr>
          <w:lang w:val="fr-CH"/>
        </w:rPr>
        <w:t>)</w:t>
      </w:r>
    </w:p>
    <w:p w14:paraId="40CDD0DB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Bugs connus / limitations et impact</w:t>
      </w:r>
    </w:p>
    <w:p w14:paraId="449B7FF7" w14:textId="77777777" w:rsidR="009C5991" w:rsidRPr="002C3384" w:rsidRDefault="009C5991" w:rsidP="009C599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4563138E" w14:textId="77777777" w:rsidR="005A3C5F" w:rsidRPr="002C3384" w:rsidRDefault="005A3C5F">
      <w:pPr>
        <w:rPr>
          <w:lang w:val="fr-CH"/>
        </w:rPr>
      </w:pPr>
    </w:p>
    <w:p w14:paraId="04F20E46" w14:textId="6E50228C" w:rsidR="005A3C5F" w:rsidRPr="002C3384" w:rsidRDefault="00000000">
      <w:pPr>
        <w:pStyle w:val="Titre2"/>
        <w:rPr>
          <w:lang w:val="fr-CH"/>
        </w:rPr>
      </w:pPr>
      <w:bookmarkStart w:id="9" w:name="_Toc223007769"/>
      <w:r w:rsidRPr="002C3384">
        <w:rPr>
          <w:lang w:val="fr-CH"/>
        </w:rPr>
        <w:t>Livraison</w:t>
      </w:r>
      <w:bookmarkEnd w:id="9"/>
    </w:p>
    <w:p w14:paraId="551A452E" w14:textId="2A181000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6BDCE6ED" w14:textId="1F8AAD30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Procédure de livraison (packaging, images Docker, artefacts</w:t>
      </w:r>
      <w:r w:rsidR="009C5991" w:rsidRPr="002C3384">
        <w:rPr>
          <w:lang w:val="fr-CH"/>
        </w:rPr>
        <w:t>, installation</w:t>
      </w:r>
      <w:r w:rsidRPr="002C3384">
        <w:rPr>
          <w:lang w:val="fr-CH"/>
        </w:rPr>
        <w:t>)</w:t>
      </w:r>
    </w:p>
    <w:p w14:paraId="1493FD8C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Déploiement / mise en service</w:t>
      </w:r>
    </w:p>
    <w:p w14:paraId="0C72A99F" w14:textId="03D4CCB8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Liste des documents remis (</w:t>
      </w:r>
      <w:r w:rsidR="009C5991" w:rsidRPr="002C3384">
        <w:rPr>
          <w:lang w:val="fr-CH"/>
        </w:rPr>
        <w:t>manuel d’exploitation</w:t>
      </w:r>
      <w:r w:rsidRPr="002C3384">
        <w:rPr>
          <w:lang w:val="fr-CH"/>
        </w:rPr>
        <w:t>)</w:t>
      </w:r>
    </w:p>
    <w:p w14:paraId="411FB45F" w14:textId="1FC506E3" w:rsidR="009C5991" w:rsidRPr="002C3384" w:rsidRDefault="009C5991" w:rsidP="000144D2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67CECAB8" w14:textId="77777777" w:rsidR="005A3C5F" w:rsidRPr="002C3384" w:rsidRDefault="005A3C5F">
      <w:pPr>
        <w:rPr>
          <w:lang w:val="fr-CH"/>
        </w:rPr>
      </w:pPr>
    </w:p>
    <w:p w14:paraId="0343D1C2" w14:textId="60FE20D2" w:rsidR="005A3C5F" w:rsidRPr="002C3384" w:rsidRDefault="00000000">
      <w:pPr>
        <w:pStyle w:val="Titre2"/>
        <w:rPr>
          <w:lang w:val="fr-CH"/>
        </w:rPr>
      </w:pPr>
      <w:bookmarkStart w:id="10" w:name="_Toc223007770"/>
      <w:r w:rsidRPr="002C3384">
        <w:rPr>
          <w:lang w:val="fr-CH"/>
        </w:rPr>
        <w:t>Conclusion et bilan personnel</w:t>
      </w:r>
      <w:bookmarkEnd w:id="10"/>
    </w:p>
    <w:p w14:paraId="5BD2BBF1" w14:textId="180A4B8C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3E80FCCC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Objectifs atteints / non atteints (preuve)</w:t>
      </w:r>
    </w:p>
    <w:p w14:paraId="756EEC55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Points positifs / négatifs</w:t>
      </w:r>
    </w:p>
    <w:p w14:paraId="3B6D6AFF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Difficultés rencontrées et solutions</w:t>
      </w:r>
    </w:p>
    <w:p w14:paraId="6FAE84B0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Apprentissages et perspectives d'amélioration</w:t>
      </w:r>
    </w:p>
    <w:p w14:paraId="35C63368" w14:textId="77777777" w:rsidR="009C5991" w:rsidRPr="002C3384" w:rsidRDefault="009C5991" w:rsidP="009C5991">
      <w:pPr>
        <w:rPr>
          <w:lang w:val="fr-CH"/>
        </w:rPr>
      </w:pPr>
      <w:r w:rsidRPr="002C3384">
        <w:rPr>
          <w:i/>
          <w:color w:val="787878"/>
          <w:lang w:val="fr-CH"/>
        </w:rPr>
        <w:t>À rédiger …</w:t>
      </w:r>
    </w:p>
    <w:p w14:paraId="507384EE" w14:textId="77777777" w:rsidR="005A3C5F" w:rsidRPr="002C3384" w:rsidRDefault="005A3C5F">
      <w:pPr>
        <w:rPr>
          <w:lang w:val="fr-CH"/>
        </w:rPr>
      </w:pPr>
    </w:p>
    <w:p w14:paraId="7ABF8269" w14:textId="77777777" w:rsidR="005A3C5F" w:rsidRPr="002C3384" w:rsidRDefault="00000000">
      <w:pPr>
        <w:rPr>
          <w:lang w:val="fr-CH"/>
        </w:rPr>
      </w:pPr>
      <w:r w:rsidRPr="002C3384">
        <w:rPr>
          <w:lang w:val="fr-CH"/>
        </w:rPr>
        <w:br w:type="page"/>
      </w:r>
    </w:p>
    <w:p w14:paraId="1FFB0230" w14:textId="2FA374C7" w:rsidR="005A3C5F" w:rsidRPr="002C3384" w:rsidRDefault="00000000">
      <w:pPr>
        <w:pStyle w:val="Titre1"/>
        <w:rPr>
          <w:lang w:val="fr-CH"/>
        </w:rPr>
      </w:pPr>
      <w:bookmarkStart w:id="11" w:name="_Toc223007771"/>
      <w:r w:rsidRPr="002C3384">
        <w:rPr>
          <w:lang w:val="fr-CH"/>
        </w:rPr>
        <w:lastRenderedPageBreak/>
        <w:t>Partie 2 - Documentation du produit</w:t>
      </w:r>
      <w:bookmarkEnd w:id="11"/>
    </w:p>
    <w:p w14:paraId="7B8FB1A4" w14:textId="73A97C26" w:rsidR="005A3C5F" w:rsidRPr="002C3384" w:rsidRDefault="00000000">
      <w:pPr>
        <w:pStyle w:val="Guidage"/>
        <w:rPr>
          <w:lang w:val="fr-CH"/>
        </w:rPr>
      </w:pPr>
      <w:r w:rsidRPr="002C3384">
        <w:rPr>
          <w:lang w:val="fr-CH"/>
        </w:rPr>
        <w:t>Cette partie sert au 'client' (utilisateur, exploitant) : installation, utilisation, exploitation, maintenance. Utilisez des captures d'écran et schémas lisibles.</w:t>
      </w:r>
    </w:p>
    <w:p w14:paraId="529EE859" w14:textId="0B7FDE62" w:rsidR="005A3C5F" w:rsidRPr="002C3384" w:rsidRDefault="00000000">
      <w:pPr>
        <w:pStyle w:val="Titre2"/>
        <w:rPr>
          <w:lang w:val="fr-CH"/>
        </w:rPr>
      </w:pPr>
      <w:bookmarkStart w:id="12" w:name="_Toc223007772"/>
      <w:r w:rsidRPr="002C3384">
        <w:rPr>
          <w:lang w:val="fr-CH"/>
        </w:rPr>
        <w:t>Prérequis et environnement cible</w:t>
      </w:r>
      <w:bookmarkEnd w:id="12"/>
    </w:p>
    <w:p w14:paraId="35447D44" w14:textId="665E39BD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1F8678DD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Matériel/OS requis, accès réseau, comptes</w:t>
      </w:r>
    </w:p>
    <w:p w14:paraId="04D783FD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Dépendances, licences</w:t>
      </w:r>
    </w:p>
    <w:p w14:paraId="5AEF423F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Contraintes (p.ex. ports, stockage, sauvegardes)</w:t>
      </w:r>
    </w:p>
    <w:p w14:paraId="27CD53B7" w14:textId="77777777" w:rsidR="005A3C5F" w:rsidRPr="002C3384" w:rsidRDefault="005A3C5F">
      <w:pPr>
        <w:rPr>
          <w:lang w:val="fr-CH"/>
        </w:rPr>
      </w:pPr>
    </w:p>
    <w:p w14:paraId="0B114B61" w14:textId="314B867D" w:rsidR="005A3C5F" w:rsidRPr="002C3384" w:rsidRDefault="00000000">
      <w:pPr>
        <w:pStyle w:val="Titre2"/>
        <w:rPr>
          <w:lang w:val="fr-CH"/>
        </w:rPr>
      </w:pPr>
      <w:bookmarkStart w:id="13" w:name="_Toc223007773"/>
      <w:r w:rsidRPr="002C3384">
        <w:rPr>
          <w:lang w:val="fr-CH"/>
        </w:rPr>
        <w:t>Installation / Déploiement</w:t>
      </w:r>
      <w:bookmarkEnd w:id="13"/>
    </w:p>
    <w:p w14:paraId="31858F0C" w14:textId="0DFFEDEA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6BCD8BC9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Procédure pas-à-pas</w:t>
      </w:r>
    </w:p>
    <w:p w14:paraId="47788259" w14:textId="78D6C6DB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Configuration (</w:t>
      </w:r>
      <w:r w:rsidR="002C3384">
        <w:rPr>
          <w:lang w:val="fr-CH"/>
        </w:rPr>
        <w:t xml:space="preserve">p. ex : </w:t>
      </w:r>
      <w:proofErr w:type="gramStart"/>
      <w:r w:rsidRPr="002C3384">
        <w:rPr>
          <w:lang w:val="fr-CH"/>
        </w:rPr>
        <w:t>fichiers .</w:t>
      </w:r>
      <w:proofErr w:type="spellStart"/>
      <w:r w:rsidRPr="002C3384">
        <w:rPr>
          <w:lang w:val="fr-CH"/>
        </w:rPr>
        <w:t>env</w:t>
      </w:r>
      <w:proofErr w:type="spellEnd"/>
      <w:proofErr w:type="gramEnd"/>
      <w:r w:rsidRPr="002C3384">
        <w:rPr>
          <w:lang w:val="fr-CH"/>
        </w:rPr>
        <w:t>, variables, secrets - sans divulguer de secrets)</w:t>
      </w:r>
    </w:p>
    <w:p w14:paraId="752D728F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Vérifications post-installation</w:t>
      </w:r>
    </w:p>
    <w:p w14:paraId="71ED0244" w14:textId="77777777" w:rsidR="009C5991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Procédure de mise à jour / rollback</w:t>
      </w:r>
    </w:p>
    <w:p w14:paraId="6B90DD2B" w14:textId="1CDB683C" w:rsidR="005A3C5F" w:rsidRPr="002C3384" w:rsidRDefault="009C5991" w:rsidP="0072652E">
      <w:pPr>
        <w:pStyle w:val="GuidageList"/>
        <w:rPr>
          <w:lang w:val="fr-CH"/>
        </w:rPr>
      </w:pPr>
      <w:r w:rsidRPr="002C3384">
        <w:rPr>
          <w:lang w:val="fr-CH"/>
        </w:rPr>
        <w:t>Ou</w:t>
      </w:r>
      <w:r w:rsidR="005D309B">
        <w:rPr>
          <w:lang w:val="fr-CH"/>
        </w:rPr>
        <w:t>/et</w:t>
      </w:r>
      <w:r w:rsidRPr="002C3384">
        <w:rPr>
          <w:lang w:val="fr-CH"/>
        </w:rPr>
        <w:t xml:space="preserve"> référence vers un manuel lié au </w:t>
      </w:r>
      <w:r w:rsidR="005D309B">
        <w:t>dépôt</w:t>
      </w:r>
      <w:r w:rsidRPr="002C3384">
        <w:rPr>
          <w:lang w:val="fr-CH"/>
        </w:rPr>
        <w:t xml:space="preserve">, </w:t>
      </w:r>
      <w:r w:rsidR="002C3384">
        <w:rPr>
          <w:lang w:val="fr-CH"/>
        </w:rPr>
        <w:t xml:space="preserve">p. </w:t>
      </w:r>
      <w:r w:rsidRPr="002C3384">
        <w:rPr>
          <w:lang w:val="fr-CH"/>
        </w:rPr>
        <w:t>ex. README.md</w:t>
      </w:r>
    </w:p>
    <w:p w14:paraId="2F81B953" w14:textId="77777777" w:rsidR="005A3C5F" w:rsidRPr="002C3384" w:rsidRDefault="005A3C5F">
      <w:pPr>
        <w:rPr>
          <w:lang w:val="fr-CH"/>
        </w:rPr>
      </w:pPr>
    </w:p>
    <w:p w14:paraId="1EAF84FD" w14:textId="5F0E1D9C" w:rsidR="005A3C5F" w:rsidRPr="002C3384" w:rsidRDefault="00000000">
      <w:pPr>
        <w:pStyle w:val="Titre2"/>
        <w:rPr>
          <w:lang w:val="fr-CH"/>
        </w:rPr>
      </w:pPr>
      <w:bookmarkStart w:id="14" w:name="_Toc223007774"/>
      <w:r w:rsidRPr="002C3384">
        <w:rPr>
          <w:lang w:val="fr-CH"/>
        </w:rPr>
        <w:t>Guide d'utilisation</w:t>
      </w:r>
      <w:bookmarkEnd w:id="14"/>
    </w:p>
    <w:p w14:paraId="4E8D9D99" w14:textId="57479B07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29E3DF8F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Fonctionnalités principales (scénarios)</w:t>
      </w:r>
    </w:p>
    <w:p w14:paraId="260436C9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Écrans clés (captures) avec explications</w:t>
      </w:r>
    </w:p>
    <w:p w14:paraId="0AB67B97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Messages d'erreur fréquents et actions recommandées</w:t>
      </w:r>
    </w:p>
    <w:p w14:paraId="7065F7BF" w14:textId="6B1E29B7" w:rsidR="009C5991" w:rsidRPr="002C3384" w:rsidRDefault="009C5991" w:rsidP="005D309B">
      <w:pPr>
        <w:pStyle w:val="GuidageList"/>
      </w:pPr>
      <w:r w:rsidRPr="002C3384">
        <w:t>Ou</w:t>
      </w:r>
      <w:r w:rsidR="005D309B">
        <w:t>/et</w:t>
      </w:r>
      <w:r w:rsidRPr="002C3384">
        <w:t xml:space="preserve"> référence vers un manuel lié au </w:t>
      </w:r>
      <w:r w:rsidR="005D309B" w:rsidRPr="005D309B">
        <w:rPr>
          <w:lang w:val="fr-CH"/>
        </w:rPr>
        <w:t>dépôt</w:t>
      </w:r>
      <w:r w:rsidRPr="002C3384">
        <w:t xml:space="preserve">, </w:t>
      </w:r>
      <w:r w:rsidR="002C3384">
        <w:t xml:space="preserve">p. </w:t>
      </w:r>
      <w:r w:rsidRPr="002C3384">
        <w:t>ex. USER-GUIDE.md</w:t>
      </w:r>
    </w:p>
    <w:p w14:paraId="15AFF6AC" w14:textId="77777777" w:rsidR="005A3C5F" w:rsidRPr="002C3384" w:rsidRDefault="005A3C5F">
      <w:pPr>
        <w:rPr>
          <w:lang w:val="fr-CH"/>
        </w:rPr>
      </w:pPr>
    </w:p>
    <w:p w14:paraId="1A96DB69" w14:textId="5F1DA42E" w:rsidR="005A3C5F" w:rsidRPr="002C3384" w:rsidRDefault="00000000">
      <w:pPr>
        <w:pStyle w:val="Titre2"/>
        <w:rPr>
          <w:lang w:val="fr-CH"/>
        </w:rPr>
      </w:pPr>
      <w:bookmarkStart w:id="15" w:name="_Toc223007775"/>
      <w:r w:rsidRPr="002C3384">
        <w:rPr>
          <w:lang w:val="fr-CH"/>
        </w:rPr>
        <w:t>Exploitation et maintenance</w:t>
      </w:r>
      <w:bookmarkEnd w:id="15"/>
    </w:p>
    <w:p w14:paraId="286C0418" w14:textId="07CE8F78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52E5C1FE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Démarrage/arrêt, supervision, logs</w:t>
      </w:r>
    </w:p>
    <w:p w14:paraId="53500CBB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Sauvegardes et restauration</w:t>
      </w:r>
    </w:p>
    <w:p w14:paraId="41054B82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Gestion des utilisateurs/droits</w:t>
      </w:r>
    </w:p>
    <w:p w14:paraId="032E9172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Plan de maintenance (correctifs, dépendances)</w:t>
      </w:r>
    </w:p>
    <w:p w14:paraId="2C8E8660" w14:textId="77777777" w:rsidR="005A3C5F" w:rsidRPr="002C3384" w:rsidRDefault="005A3C5F">
      <w:pPr>
        <w:rPr>
          <w:lang w:val="fr-CH"/>
        </w:rPr>
      </w:pPr>
    </w:p>
    <w:p w14:paraId="72C5E10C" w14:textId="72DA15F2" w:rsidR="005A3C5F" w:rsidRPr="002C3384" w:rsidRDefault="00000000">
      <w:pPr>
        <w:pStyle w:val="Titre2"/>
        <w:rPr>
          <w:lang w:val="fr-CH"/>
        </w:rPr>
      </w:pPr>
      <w:bookmarkStart w:id="16" w:name="_Toc223007776"/>
      <w:r w:rsidRPr="002C3384">
        <w:rPr>
          <w:lang w:val="fr-CH"/>
        </w:rPr>
        <w:t>Architecture technique (rappel)</w:t>
      </w:r>
      <w:bookmarkEnd w:id="16"/>
    </w:p>
    <w:p w14:paraId="2C5787D7" w14:textId="549FE1D5" w:rsidR="005A3C5F" w:rsidRPr="002C3384" w:rsidRDefault="009C5991">
      <w:pPr>
        <w:pStyle w:val="Guidage"/>
        <w:rPr>
          <w:lang w:val="fr-CH"/>
        </w:rPr>
      </w:pPr>
      <w:r w:rsidRPr="002C3384">
        <w:rPr>
          <w:lang w:val="fr-CH"/>
        </w:rPr>
        <w:t>Example de contenu attendu :</w:t>
      </w:r>
    </w:p>
    <w:p w14:paraId="35030DF6" w14:textId="77777777" w:rsidR="005A3C5F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Schéma d'architecture</w:t>
      </w:r>
    </w:p>
    <w:p w14:paraId="1568E7E5" w14:textId="77777777" w:rsidR="0072652E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t>Ports/services, flux</w:t>
      </w:r>
    </w:p>
    <w:p w14:paraId="26AED925" w14:textId="455CD51F" w:rsidR="0072652E" w:rsidRPr="002C3384" w:rsidRDefault="00000000" w:rsidP="0072652E">
      <w:pPr>
        <w:pStyle w:val="GuidageList"/>
        <w:rPr>
          <w:lang w:val="fr-CH"/>
        </w:rPr>
      </w:pPr>
      <w:r w:rsidRPr="002C3384">
        <w:rPr>
          <w:lang w:val="fr-CH"/>
        </w:rPr>
        <w:lastRenderedPageBreak/>
        <w:t>Structure des données (schéma DB)</w:t>
      </w:r>
      <w:r w:rsidR="009C5991" w:rsidRPr="002C3384">
        <w:rPr>
          <w:lang w:val="fr-CH"/>
        </w:rPr>
        <w:t xml:space="preserve"> ou référence SQL (plus initial data)</w:t>
      </w:r>
      <w:r w:rsidR="0072652E" w:rsidRPr="002C3384">
        <w:rPr>
          <w:lang w:val="fr-CH"/>
        </w:rPr>
        <w:t xml:space="preserve"> </w:t>
      </w:r>
    </w:p>
    <w:p w14:paraId="3EFD20BF" w14:textId="75039D1A" w:rsidR="0072652E" w:rsidRPr="002C3384" w:rsidRDefault="0072652E" w:rsidP="0072652E">
      <w:pPr>
        <w:rPr>
          <w:lang w:val="fr-CH"/>
        </w:rPr>
      </w:pPr>
      <w:r w:rsidRPr="002C3384">
        <w:rPr>
          <w:lang w:val="fr-CH"/>
        </w:rPr>
        <w:br w:type="page"/>
      </w:r>
    </w:p>
    <w:p w14:paraId="49A4947A" w14:textId="77777777" w:rsidR="0072652E" w:rsidRPr="002C3384" w:rsidRDefault="0072652E" w:rsidP="0072652E">
      <w:pPr>
        <w:pStyle w:val="Titre1"/>
        <w:rPr>
          <w:lang w:val="fr-CH"/>
        </w:rPr>
      </w:pPr>
      <w:bookmarkStart w:id="17" w:name="_Toc223007777"/>
      <w:r w:rsidRPr="002C3384">
        <w:rPr>
          <w:lang w:val="fr-CH"/>
        </w:rPr>
        <w:lastRenderedPageBreak/>
        <w:t>Résumé</w:t>
      </w:r>
      <w:bookmarkEnd w:id="17"/>
    </w:p>
    <w:p w14:paraId="49E0E436" w14:textId="77777777" w:rsidR="0072652E" w:rsidRPr="002C3384" w:rsidRDefault="0072652E" w:rsidP="0072652E">
      <w:pPr>
        <w:pStyle w:val="Guidage"/>
        <w:rPr>
          <w:lang w:val="fr-CH"/>
        </w:rPr>
      </w:pPr>
      <w:r w:rsidRPr="002C3384">
        <w:rPr>
          <w:lang w:val="fr-CH"/>
        </w:rPr>
        <w:t>Objectif : fournir une vue d'ensemble claire du TPI en 1 page maximum.</w:t>
      </w:r>
    </w:p>
    <w:p w14:paraId="539FC7EE" w14:textId="77777777" w:rsidR="0072652E" w:rsidRPr="002C3384" w:rsidRDefault="0072652E" w:rsidP="0072652E">
      <w:pPr>
        <w:pStyle w:val="Titre2"/>
        <w:rPr>
          <w:lang w:val="fr-CH"/>
        </w:rPr>
      </w:pPr>
      <w:bookmarkStart w:id="18" w:name="_Toc223007778"/>
      <w:r w:rsidRPr="002C3384">
        <w:rPr>
          <w:lang w:val="fr-CH"/>
        </w:rPr>
        <w:t>Contexte et mandat</w:t>
      </w:r>
      <w:bookmarkEnd w:id="18"/>
    </w:p>
    <w:p w14:paraId="33C5C6E9" w14:textId="77777777" w:rsidR="0072652E" w:rsidRPr="002C3384" w:rsidRDefault="0072652E" w:rsidP="0072652E">
      <w:pPr>
        <w:pStyle w:val="Guidage"/>
        <w:rPr>
          <w:lang w:val="fr-CH"/>
        </w:rPr>
      </w:pPr>
      <w:r w:rsidRPr="002C3384">
        <w:rPr>
          <w:lang w:val="fr-CH"/>
        </w:rPr>
        <w:t>À rédiger (5-10 lignes).</w:t>
      </w:r>
    </w:p>
    <w:p w14:paraId="456C9D21" w14:textId="77777777" w:rsidR="0072652E" w:rsidRPr="002C3384" w:rsidRDefault="0072652E" w:rsidP="0072652E">
      <w:pPr>
        <w:pStyle w:val="Titre2"/>
        <w:rPr>
          <w:lang w:val="fr-CH"/>
        </w:rPr>
      </w:pPr>
      <w:bookmarkStart w:id="19" w:name="_Toc223007779"/>
      <w:r w:rsidRPr="002C3384">
        <w:rPr>
          <w:lang w:val="fr-CH"/>
        </w:rPr>
        <w:t>Solution réalisée</w:t>
      </w:r>
      <w:bookmarkEnd w:id="19"/>
    </w:p>
    <w:p w14:paraId="72D4D593" w14:textId="77777777" w:rsidR="0072652E" w:rsidRPr="002C3384" w:rsidRDefault="0072652E" w:rsidP="0072652E">
      <w:pPr>
        <w:pStyle w:val="Guidage"/>
        <w:rPr>
          <w:lang w:val="fr-CH"/>
        </w:rPr>
      </w:pPr>
      <w:r w:rsidRPr="002C3384">
        <w:rPr>
          <w:lang w:val="fr-CH"/>
        </w:rPr>
        <w:t>À rédiger (5-10 lignes).</w:t>
      </w:r>
    </w:p>
    <w:p w14:paraId="6A125964" w14:textId="77777777" w:rsidR="0072652E" w:rsidRPr="002C3384" w:rsidRDefault="0072652E" w:rsidP="0072652E">
      <w:pPr>
        <w:pStyle w:val="Titre2"/>
        <w:rPr>
          <w:lang w:val="fr-CH"/>
        </w:rPr>
      </w:pPr>
      <w:bookmarkStart w:id="20" w:name="_Toc223007780"/>
      <w:r w:rsidRPr="002C3384">
        <w:rPr>
          <w:lang w:val="fr-CH"/>
        </w:rPr>
        <w:t>Résultats principaux</w:t>
      </w:r>
      <w:bookmarkEnd w:id="20"/>
    </w:p>
    <w:p w14:paraId="5CFC4E3B" w14:textId="77777777" w:rsidR="0072652E" w:rsidRPr="002C3384" w:rsidRDefault="0072652E" w:rsidP="0072652E">
      <w:pPr>
        <w:pStyle w:val="Guidage"/>
        <w:rPr>
          <w:lang w:val="fr-CH"/>
        </w:rPr>
      </w:pPr>
      <w:r w:rsidRPr="002C3384">
        <w:rPr>
          <w:lang w:val="fr-CH"/>
        </w:rPr>
        <w:t>À rédiger (5-10 lignes).</w:t>
      </w:r>
    </w:p>
    <w:p w14:paraId="565225C4" w14:textId="77777777" w:rsidR="0072652E" w:rsidRPr="002C3384" w:rsidRDefault="0072652E" w:rsidP="0072652E">
      <w:pPr>
        <w:pStyle w:val="Titre2"/>
        <w:rPr>
          <w:lang w:val="fr-CH"/>
        </w:rPr>
      </w:pPr>
      <w:bookmarkStart w:id="21" w:name="_Toc223007781"/>
      <w:r w:rsidRPr="002C3384">
        <w:rPr>
          <w:lang w:val="fr-CH"/>
        </w:rPr>
        <w:t>Limites et suites</w:t>
      </w:r>
      <w:bookmarkEnd w:id="21"/>
    </w:p>
    <w:p w14:paraId="287FC578" w14:textId="77777777" w:rsidR="0072652E" w:rsidRPr="002C3384" w:rsidRDefault="0072652E" w:rsidP="0072652E">
      <w:pPr>
        <w:pStyle w:val="Guidage"/>
        <w:rPr>
          <w:lang w:val="fr-CH"/>
        </w:rPr>
      </w:pPr>
      <w:r w:rsidRPr="002C3384">
        <w:rPr>
          <w:lang w:val="fr-CH"/>
        </w:rPr>
        <w:t>À rédiger (5-10 lignes).</w:t>
      </w:r>
    </w:p>
    <w:p w14:paraId="6DB133C5" w14:textId="77777777" w:rsidR="005A3C5F" w:rsidRPr="002C3384" w:rsidRDefault="005A3C5F">
      <w:pPr>
        <w:rPr>
          <w:lang w:val="fr-CH"/>
        </w:rPr>
      </w:pPr>
    </w:p>
    <w:p w14:paraId="421C0C78" w14:textId="77777777" w:rsidR="005A3C5F" w:rsidRPr="002C3384" w:rsidRDefault="00000000">
      <w:pPr>
        <w:rPr>
          <w:lang w:val="fr-CH"/>
        </w:rPr>
      </w:pPr>
      <w:r w:rsidRPr="002C3384">
        <w:rPr>
          <w:lang w:val="fr-CH"/>
        </w:rPr>
        <w:br w:type="page"/>
      </w:r>
    </w:p>
    <w:p w14:paraId="491733D5" w14:textId="77777777" w:rsidR="005A3C5F" w:rsidRPr="002C3384" w:rsidRDefault="00000000">
      <w:pPr>
        <w:pStyle w:val="Titre1"/>
        <w:rPr>
          <w:lang w:val="fr-CH"/>
        </w:rPr>
      </w:pPr>
      <w:bookmarkStart w:id="22" w:name="_Ref223004069"/>
      <w:bookmarkStart w:id="23" w:name="_Toc223007782"/>
      <w:r w:rsidRPr="002C3384">
        <w:rPr>
          <w:lang w:val="fr-CH"/>
        </w:rPr>
        <w:lastRenderedPageBreak/>
        <w:t>Annexes</w:t>
      </w:r>
      <w:bookmarkEnd w:id="22"/>
      <w:bookmarkEnd w:id="23"/>
    </w:p>
    <w:p w14:paraId="1A2C3CDC" w14:textId="7CFCA717" w:rsidR="005A3C5F" w:rsidRPr="002C3384" w:rsidRDefault="00000000" w:rsidP="009C5991">
      <w:pPr>
        <w:pStyle w:val="Titre2"/>
        <w:numPr>
          <w:ilvl w:val="0"/>
          <w:numId w:val="23"/>
        </w:numPr>
        <w:rPr>
          <w:lang w:val="fr-CH"/>
        </w:rPr>
      </w:pPr>
      <w:bookmarkStart w:id="24" w:name="_Ref223003988"/>
      <w:bookmarkStart w:id="25" w:name="_Ref223003991"/>
      <w:bookmarkStart w:id="26" w:name="_Ref223004013"/>
      <w:bookmarkStart w:id="27" w:name="_Toc223007783"/>
      <w:r w:rsidRPr="002C3384">
        <w:rPr>
          <w:lang w:val="fr-CH"/>
        </w:rPr>
        <w:t>Journal de travail</w:t>
      </w:r>
      <w:bookmarkEnd w:id="24"/>
      <w:bookmarkEnd w:id="25"/>
      <w:bookmarkEnd w:id="26"/>
      <w:bookmarkEnd w:id="27"/>
    </w:p>
    <w:p w14:paraId="2E278C87" w14:textId="0D7DBF56" w:rsidR="005A3C5F" w:rsidRPr="002C3384" w:rsidRDefault="00000000">
      <w:pPr>
        <w:pStyle w:val="Guidage"/>
        <w:rPr>
          <w:lang w:val="fr-CH"/>
        </w:rPr>
      </w:pPr>
      <w:r w:rsidRPr="002C3384">
        <w:rPr>
          <w:lang w:val="fr-CH"/>
        </w:rPr>
        <w:t>Le journal de travail doit couvrir l'ensemble du TPI, de manière chronologique, avec durée et résultats. Il sert de preuve de suivi.</w:t>
      </w:r>
      <w:r w:rsidR="000144D2" w:rsidRPr="002C3384">
        <w:rPr>
          <w:lang w:val="fr-CH"/>
        </w:rPr>
        <w:t xml:space="preserve"> Peut-être l’intégration d’une feuille Excel.</w:t>
      </w:r>
    </w:p>
    <w:tbl>
      <w:tblPr>
        <w:tblStyle w:val="Grilledutableau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5A3C5F" w:rsidRPr="002C3384" w14:paraId="618E1A0D" w14:textId="77777777" w:rsidTr="009C5991">
        <w:tc>
          <w:tcPr>
            <w:tcW w:w="2351" w:type="dxa"/>
          </w:tcPr>
          <w:p w14:paraId="3E46F142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Date</w:t>
            </w:r>
          </w:p>
        </w:tc>
        <w:tc>
          <w:tcPr>
            <w:tcW w:w="2351" w:type="dxa"/>
          </w:tcPr>
          <w:p w14:paraId="42A23F20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Durée</w:t>
            </w:r>
          </w:p>
        </w:tc>
        <w:tc>
          <w:tcPr>
            <w:tcW w:w="2351" w:type="dxa"/>
          </w:tcPr>
          <w:p w14:paraId="655C99C5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Activité</w:t>
            </w:r>
          </w:p>
        </w:tc>
        <w:tc>
          <w:tcPr>
            <w:tcW w:w="2351" w:type="dxa"/>
          </w:tcPr>
          <w:p w14:paraId="2C841108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Remarques / résultats</w:t>
            </w:r>
          </w:p>
        </w:tc>
      </w:tr>
      <w:tr w:rsidR="009C5991" w:rsidRPr="002C3384" w14:paraId="3E492168" w14:textId="77777777" w:rsidTr="009C5991">
        <w:tc>
          <w:tcPr>
            <w:tcW w:w="2351" w:type="dxa"/>
          </w:tcPr>
          <w:p w14:paraId="238A3CC4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0949EF18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74660E8F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0A496F8D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</w:tr>
    </w:tbl>
    <w:p w14:paraId="16935A91" w14:textId="19611B7D" w:rsidR="005A3C5F" w:rsidRPr="002C3384" w:rsidRDefault="00000000" w:rsidP="009C5991">
      <w:pPr>
        <w:pStyle w:val="Titre2"/>
        <w:numPr>
          <w:ilvl w:val="0"/>
          <w:numId w:val="23"/>
        </w:numPr>
        <w:rPr>
          <w:lang w:val="fr-CH"/>
        </w:rPr>
      </w:pPr>
      <w:bookmarkStart w:id="28" w:name="_Toc223007784"/>
      <w:r w:rsidRPr="002C3384">
        <w:rPr>
          <w:lang w:val="fr-CH"/>
        </w:rPr>
        <w:t xml:space="preserve">Sources et </w:t>
      </w:r>
      <w:r w:rsidR="000144D2" w:rsidRPr="002C3384">
        <w:rPr>
          <w:lang w:val="fr-CH"/>
        </w:rPr>
        <w:t>références</w:t>
      </w:r>
      <w:bookmarkEnd w:id="28"/>
    </w:p>
    <w:p w14:paraId="671A5118" w14:textId="290B2350" w:rsidR="000144D2" w:rsidRPr="002C3384" w:rsidRDefault="000144D2">
      <w:pPr>
        <w:pStyle w:val="Guidage"/>
        <w:rPr>
          <w:lang w:val="fr-CH"/>
        </w:rPr>
      </w:pPr>
      <w:r w:rsidRPr="002C3384">
        <w:rPr>
          <w:lang w:val="fr-CH"/>
        </w:rPr>
        <w:t>L’usage effective que vous avez fait de l’intelligence artificiel (AI), outil / chat utilisé, dans quelle mesure, pour quel objectif, but. Listez les sources (livres, articles, sites/URL) et aides externes.</w:t>
      </w:r>
    </w:p>
    <w:p w14:paraId="3C1D8910" w14:textId="4DB4EC04" w:rsidR="005A3C5F" w:rsidRPr="002C3384" w:rsidRDefault="00000000" w:rsidP="009C5991">
      <w:pPr>
        <w:pStyle w:val="Titre2"/>
        <w:numPr>
          <w:ilvl w:val="0"/>
          <w:numId w:val="23"/>
        </w:numPr>
        <w:rPr>
          <w:lang w:val="fr-CH"/>
        </w:rPr>
      </w:pPr>
      <w:bookmarkStart w:id="29" w:name="_Toc223007785"/>
      <w:r w:rsidRPr="002C3384">
        <w:rPr>
          <w:lang w:val="fr-CH"/>
        </w:rPr>
        <w:t>Liste des livrables remis</w:t>
      </w:r>
      <w:bookmarkEnd w:id="29"/>
    </w:p>
    <w:p w14:paraId="542011D7" w14:textId="49D158FD" w:rsidR="005A3C5F" w:rsidRPr="002C3384" w:rsidRDefault="00000000">
      <w:pPr>
        <w:pStyle w:val="Guidage"/>
        <w:rPr>
          <w:lang w:val="fr-CH"/>
        </w:rPr>
      </w:pPr>
      <w:r w:rsidRPr="002C3384">
        <w:rPr>
          <w:lang w:val="fr-CH"/>
        </w:rPr>
        <w:t>Incluez : dépôt/source, binaires/artefacts, manuels, fichiers de config exemple, etc.</w:t>
      </w:r>
    </w:p>
    <w:tbl>
      <w:tblPr>
        <w:tblStyle w:val="Grilledutableau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5A3C5F" w:rsidRPr="002C3384" w14:paraId="0781510A" w14:textId="77777777" w:rsidTr="009C5991">
        <w:tc>
          <w:tcPr>
            <w:tcW w:w="2351" w:type="dxa"/>
          </w:tcPr>
          <w:p w14:paraId="6D593593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Livrable</w:t>
            </w:r>
          </w:p>
        </w:tc>
        <w:tc>
          <w:tcPr>
            <w:tcW w:w="2351" w:type="dxa"/>
          </w:tcPr>
          <w:p w14:paraId="12694BC1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Version</w:t>
            </w:r>
          </w:p>
        </w:tc>
        <w:tc>
          <w:tcPr>
            <w:tcW w:w="2351" w:type="dxa"/>
          </w:tcPr>
          <w:p w14:paraId="6C8BEE9F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Emplacement (lien/chemin)</w:t>
            </w:r>
          </w:p>
        </w:tc>
        <w:tc>
          <w:tcPr>
            <w:tcW w:w="2351" w:type="dxa"/>
          </w:tcPr>
          <w:p w14:paraId="4F4E3CDA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Remarques</w:t>
            </w:r>
          </w:p>
        </w:tc>
      </w:tr>
      <w:tr w:rsidR="009C5991" w:rsidRPr="002C3384" w14:paraId="24B49657" w14:textId="77777777" w:rsidTr="009C5991">
        <w:tc>
          <w:tcPr>
            <w:tcW w:w="2351" w:type="dxa"/>
          </w:tcPr>
          <w:p w14:paraId="070E97F2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55E7D1F0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396DD8C7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  <w:tc>
          <w:tcPr>
            <w:tcW w:w="2351" w:type="dxa"/>
          </w:tcPr>
          <w:p w14:paraId="4622160C" w14:textId="77777777" w:rsidR="005A3C5F" w:rsidRPr="002C3384" w:rsidRDefault="00000000">
            <w:pPr>
              <w:rPr>
                <w:i/>
                <w:iCs/>
                <w:color w:val="808080" w:themeColor="background1" w:themeShade="80"/>
                <w:lang w:val="fr-CH"/>
              </w:rPr>
            </w:pPr>
            <w:r w:rsidRPr="002C3384">
              <w:rPr>
                <w:i/>
                <w:iCs/>
                <w:color w:val="808080" w:themeColor="background1" w:themeShade="80"/>
                <w:lang w:val="fr-CH"/>
              </w:rPr>
              <w:t>À compléter</w:t>
            </w:r>
          </w:p>
        </w:tc>
      </w:tr>
    </w:tbl>
    <w:p w14:paraId="7AC47841" w14:textId="77777777" w:rsidR="00C5660E" w:rsidRPr="002C3384" w:rsidRDefault="00C5660E" w:rsidP="00C5660E">
      <w:pPr>
        <w:rPr>
          <w:lang w:val="fr-CH"/>
        </w:rPr>
      </w:pPr>
    </w:p>
    <w:p w14:paraId="4A8DCDBA" w14:textId="2A33E0AB" w:rsidR="00C5660E" w:rsidRPr="002C3384" w:rsidRDefault="00C5660E">
      <w:pPr>
        <w:rPr>
          <w:lang w:val="fr-CH"/>
        </w:rPr>
      </w:pPr>
      <w:r w:rsidRPr="002C3384">
        <w:rPr>
          <w:lang w:val="fr-CH"/>
        </w:rPr>
        <w:br w:type="page"/>
      </w:r>
    </w:p>
    <w:p w14:paraId="4DD0E8CD" w14:textId="77777777" w:rsidR="00C5660E" w:rsidRPr="002C3384" w:rsidRDefault="00C5660E" w:rsidP="00C5660E">
      <w:pPr>
        <w:pStyle w:val="Guidage"/>
        <w:rPr>
          <w:b/>
          <w:bCs/>
          <w:color w:val="auto"/>
          <w:lang w:val="fr-CH"/>
        </w:rPr>
      </w:pPr>
      <w:r w:rsidRPr="002C3384">
        <w:rPr>
          <w:b/>
          <w:bCs/>
          <w:color w:val="auto"/>
          <w:lang w:val="fr-CH"/>
        </w:rPr>
        <w:lastRenderedPageBreak/>
        <w:t>Supprimez cette page une fois votre rapport terminé, avant livraison finale.</w:t>
      </w:r>
    </w:p>
    <w:p w14:paraId="3EF84220" w14:textId="66EBAFCF" w:rsidR="005A3C5F" w:rsidRPr="002C3384" w:rsidRDefault="00000000" w:rsidP="005214AE">
      <w:pPr>
        <w:pStyle w:val="Heading2Simple"/>
      </w:pPr>
      <w:r w:rsidRPr="002C3384">
        <w:t>Check-list critères DOC-1 à DOC-9</w:t>
      </w:r>
    </w:p>
    <w:p w14:paraId="7412C42A" w14:textId="73E46027" w:rsidR="000144D2" w:rsidRPr="002C3384" w:rsidRDefault="00000000">
      <w:pPr>
        <w:pStyle w:val="Guidage"/>
        <w:rPr>
          <w:color w:val="auto"/>
          <w:lang w:val="fr-CH"/>
        </w:rPr>
      </w:pPr>
      <w:r w:rsidRPr="002C3384">
        <w:rPr>
          <w:color w:val="auto"/>
          <w:lang w:val="fr-CH"/>
        </w:rPr>
        <w:t>Utilisez cette check-list avant la remise</w:t>
      </w:r>
      <w:r w:rsidR="000144D2" w:rsidRPr="002C3384">
        <w:rPr>
          <w:color w:val="auto"/>
          <w:lang w:val="fr-CH"/>
        </w:rPr>
        <w:t xml:space="preserve"> du rapport pour vous faciliter la revue des points requis</w:t>
      </w:r>
      <w:r w:rsidRPr="002C3384">
        <w:rPr>
          <w:color w:val="auto"/>
          <w:lang w:val="fr-CH"/>
        </w:rPr>
        <w:t>.</w:t>
      </w:r>
    </w:p>
    <w:tbl>
      <w:tblPr>
        <w:tblStyle w:val="Grilledutableau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56"/>
        <w:gridCol w:w="4819"/>
        <w:gridCol w:w="1321"/>
      </w:tblGrid>
      <w:tr w:rsidR="005A3C5F" w:rsidRPr="002C3384" w14:paraId="0760A4A8" w14:textId="77777777" w:rsidTr="005C26BA">
        <w:tc>
          <w:tcPr>
            <w:tcW w:w="3256" w:type="dxa"/>
          </w:tcPr>
          <w:p w14:paraId="05DF5317" w14:textId="77777777" w:rsidR="005A3C5F" w:rsidRPr="002C3384" w:rsidRDefault="00000000">
            <w:pPr>
              <w:rPr>
                <w:b/>
                <w:bCs/>
                <w:lang w:val="fr-CH"/>
              </w:rPr>
            </w:pPr>
            <w:r w:rsidRPr="002C3384">
              <w:rPr>
                <w:b/>
                <w:bCs/>
                <w:lang w:val="fr-CH"/>
              </w:rPr>
              <w:t>Critère</w:t>
            </w:r>
          </w:p>
        </w:tc>
        <w:tc>
          <w:tcPr>
            <w:tcW w:w="4819" w:type="dxa"/>
          </w:tcPr>
          <w:p w14:paraId="63833E12" w14:textId="77777777" w:rsidR="005A3C5F" w:rsidRPr="002C3384" w:rsidRDefault="00000000">
            <w:pPr>
              <w:rPr>
                <w:b/>
                <w:bCs/>
                <w:lang w:val="fr-CH"/>
              </w:rPr>
            </w:pPr>
            <w:r w:rsidRPr="002C3384">
              <w:rPr>
                <w:b/>
                <w:bCs/>
                <w:lang w:val="fr-CH"/>
              </w:rPr>
              <w:t>Attendu (résumé)</w:t>
            </w:r>
          </w:p>
        </w:tc>
        <w:tc>
          <w:tcPr>
            <w:tcW w:w="1321" w:type="dxa"/>
          </w:tcPr>
          <w:p w14:paraId="3CF11287" w14:textId="4FAFA47C" w:rsidR="005A3C5F" w:rsidRPr="002C3384" w:rsidRDefault="00000000">
            <w:pPr>
              <w:rPr>
                <w:b/>
                <w:bCs/>
                <w:lang w:val="fr-CH"/>
              </w:rPr>
            </w:pPr>
            <w:r w:rsidRPr="002C3384">
              <w:rPr>
                <w:b/>
                <w:bCs/>
                <w:lang w:val="fr-CH"/>
              </w:rPr>
              <w:t xml:space="preserve">OK ? </w:t>
            </w:r>
          </w:p>
        </w:tc>
      </w:tr>
      <w:tr w:rsidR="005A3C5F" w:rsidRPr="002C3384" w14:paraId="01C3BA9F" w14:textId="77777777" w:rsidTr="005C26BA">
        <w:tc>
          <w:tcPr>
            <w:tcW w:w="3256" w:type="dxa"/>
          </w:tcPr>
          <w:p w14:paraId="21996BD1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Doc-1 - Structure</w:t>
            </w:r>
          </w:p>
        </w:tc>
        <w:tc>
          <w:tcPr>
            <w:tcW w:w="4819" w:type="dxa"/>
          </w:tcPr>
          <w:p w14:paraId="15C9FFE7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Comment la documentation est-elle structurée ?</w:t>
            </w:r>
          </w:p>
        </w:tc>
        <w:tc>
          <w:tcPr>
            <w:tcW w:w="1321" w:type="dxa"/>
          </w:tcPr>
          <w:p w14:paraId="016B05A2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2227F4D9" w14:textId="77777777" w:rsidTr="005C26BA">
        <w:tc>
          <w:tcPr>
            <w:tcW w:w="3256" w:type="dxa"/>
          </w:tcPr>
          <w:p w14:paraId="4CDB2407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Doc-2 - Conception de la documentation</w:t>
            </w:r>
          </w:p>
        </w:tc>
        <w:tc>
          <w:tcPr>
            <w:tcW w:w="4819" w:type="dxa"/>
          </w:tcPr>
          <w:p w14:paraId="0E0203B6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Comment la documentation est-elle conçue ?</w:t>
            </w:r>
          </w:p>
        </w:tc>
        <w:tc>
          <w:tcPr>
            <w:tcW w:w="1321" w:type="dxa"/>
          </w:tcPr>
          <w:p w14:paraId="7E551C34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02D2C46E" w14:textId="77777777" w:rsidTr="005C26BA">
        <w:tc>
          <w:tcPr>
            <w:tcW w:w="3256" w:type="dxa"/>
          </w:tcPr>
          <w:p w14:paraId="71E8E958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Doc-3 - Exhaustivité formelle du rapport du TPI.</w:t>
            </w:r>
          </w:p>
        </w:tc>
        <w:tc>
          <w:tcPr>
            <w:tcW w:w="4819" w:type="dxa"/>
          </w:tcPr>
          <w:p w14:paraId="0F4CBDDF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Quelles sont les exigences relatives à l'exhaustivité formelle du rapport du TPI ?</w:t>
            </w:r>
          </w:p>
        </w:tc>
        <w:tc>
          <w:tcPr>
            <w:tcW w:w="1321" w:type="dxa"/>
          </w:tcPr>
          <w:p w14:paraId="0E1CD2E1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64A381AC" w14:textId="77777777" w:rsidTr="005C26BA">
        <w:tc>
          <w:tcPr>
            <w:tcW w:w="3256" w:type="dxa"/>
          </w:tcPr>
          <w:p w14:paraId="6AC65666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Doc-4 - Brillance à l'écrit</w:t>
            </w:r>
          </w:p>
        </w:tc>
        <w:tc>
          <w:tcPr>
            <w:tcW w:w="4819" w:type="dxa"/>
          </w:tcPr>
          <w:p w14:paraId="55ED67DD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Comment évaluer l'orthographe, la ponctuation et la grammaire ?</w:t>
            </w:r>
          </w:p>
        </w:tc>
        <w:tc>
          <w:tcPr>
            <w:tcW w:w="1321" w:type="dxa"/>
          </w:tcPr>
          <w:p w14:paraId="0FB66DEB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1346DC29" w14:textId="77777777" w:rsidTr="005C26BA">
        <w:tc>
          <w:tcPr>
            <w:tcW w:w="3256" w:type="dxa"/>
          </w:tcPr>
          <w:p w14:paraId="6FB29140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Doc-5 - Exigences visuelles pour les illustrations</w:t>
            </w:r>
          </w:p>
        </w:tc>
        <w:tc>
          <w:tcPr>
            <w:tcW w:w="4819" w:type="dxa"/>
          </w:tcPr>
          <w:p w14:paraId="307B486D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Quels sont les critères visuels à respecter pour les illustrations (par ex. pour les graphiques, les images, les diagrammes et les tableaux) ?</w:t>
            </w:r>
          </w:p>
        </w:tc>
        <w:tc>
          <w:tcPr>
            <w:tcW w:w="1321" w:type="dxa"/>
          </w:tcPr>
          <w:p w14:paraId="049640F6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0B0ABFC3" w14:textId="77777777" w:rsidTr="005C26BA">
        <w:tc>
          <w:tcPr>
            <w:tcW w:w="3256" w:type="dxa"/>
          </w:tcPr>
          <w:p w14:paraId="2078CC9D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Doc-6 - Résumé du rapport du TPI</w:t>
            </w:r>
          </w:p>
        </w:tc>
        <w:tc>
          <w:tcPr>
            <w:tcW w:w="4819" w:type="dxa"/>
          </w:tcPr>
          <w:p w14:paraId="554E73F5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Quelles sont les exigences envers un résumé du TPI ?</w:t>
            </w:r>
          </w:p>
        </w:tc>
        <w:tc>
          <w:tcPr>
            <w:tcW w:w="1321" w:type="dxa"/>
          </w:tcPr>
          <w:p w14:paraId="3DC35E70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6FADE7BD" w14:textId="77777777" w:rsidTr="005C26BA">
        <w:tc>
          <w:tcPr>
            <w:tcW w:w="3256" w:type="dxa"/>
          </w:tcPr>
          <w:p w14:paraId="366B63D9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Doc-7 - Tenue du journal de travail</w:t>
            </w:r>
          </w:p>
        </w:tc>
        <w:tc>
          <w:tcPr>
            <w:tcW w:w="4819" w:type="dxa"/>
          </w:tcPr>
          <w:p w14:paraId="50E244A9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A quoi faut-il faire attention lors de la tenue du journal de travail ?</w:t>
            </w:r>
          </w:p>
        </w:tc>
        <w:tc>
          <w:tcPr>
            <w:tcW w:w="1321" w:type="dxa"/>
          </w:tcPr>
          <w:p w14:paraId="1370F684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54C80CBE" w14:textId="77777777" w:rsidTr="005C26BA">
        <w:tc>
          <w:tcPr>
            <w:tcW w:w="3256" w:type="dxa"/>
          </w:tcPr>
          <w:p w14:paraId="7DA029EE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Doc-8 - Conclusion personnelle</w:t>
            </w:r>
          </w:p>
        </w:tc>
        <w:tc>
          <w:tcPr>
            <w:tcW w:w="4819" w:type="dxa"/>
          </w:tcPr>
          <w:p w14:paraId="04757B70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Que faut-il prendre en compte lors de la rédaction de la conclusion personnelle ?</w:t>
            </w:r>
          </w:p>
        </w:tc>
        <w:tc>
          <w:tcPr>
            <w:tcW w:w="1321" w:type="dxa"/>
          </w:tcPr>
          <w:p w14:paraId="2A0D216D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  <w:tr w:rsidR="005A3C5F" w:rsidRPr="002C3384" w14:paraId="33DDC90D" w14:textId="77777777" w:rsidTr="005C26BA">
        <w:tc>
          <w:tcPr>
            <w:tcW w:w="3256" w:type="dxa"/>
          </w:tcPr>
          <w:p w14:paraId="199DAD11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Doc-9 - Préparation et utilisation des informations</w:t>
            </w:r>
          </w:p>
        </w:tc>
        <w:tc>
          <w:tcPr>
            <w:tcW w:w="4819" w:type="dxa"/>
          </w:tcPr>
          <w:p w14:paraId="5105290F" w14:textId="77777777" w:rsidR="005A3C5F" w:rsidRPr="002C3384" w:rsidRDefault="00000000">
            <w:pPr>
              <w:rPr>
                <w:lang w:val="fr-CH"/>
              </w:rPr>
            </w:pPr>
            <w:r w:rsidRPr="002C3384">
              <w:rPr>
                <w:lang w:val="fr-CH"/>
              </w:rPr>
              <w:t>Les informations sont-elles présentées dans une documentation claire ?</w:t>
            </w:r>
          </w:p>
        </w:tc>
        <w:tc>
          <w:tcPr>
            <w:tcW w:w="1321" w:type="dxa"/>
          </w:tcPr>
          <w:p w14:paraId="4E051404" w14:textId="77777777" w:rsidR="005A3C5F" w:rsidRPr="002C3384" w:rsidRDefault="00000000">
            <w:pPr>
              <w:rPr>
                <w:color w:val="808080" w:themeColor="background1" w:themeShade="80"/>
                <w:lang w:val="fr-CH"/>
              </w:rPr>
            </w:pPr>
            <w:r w:rsidRPr="002C3384">
              <w:rPr>
                <w:color w:val="808080" w:themeColor="background1" w:themeShade="80"/>
                <w:lang w:val="fr-CH"/>
              </w:rPr>
              <w:t>À compléter</w:t>
            </w:r>
          </w:p>
        </w:tc>
      </w:tr>
    </w:tbl>
    <w:p w14:paraId="26AD6D71" w14:textId="77777777" w:rsidR="005214AE" w:rsidRPr="002C3384" w:rsidRDefault="005214AE" w:rsidP="005214AE">
      <w:pPr>
        <w:rPr>
          <w:lang w:val="fr-CH"/>
        </w:rPr>
      </w:pPr>
    </w:p>
    <w:p w14:paraId="5E76CB44" w14:textId="1CE20A2F" w:rsidR="005A3C5F" w:rsidRPr="002C3384" w:rsidRDefault="00000000" w:rsidP="005214AE">
      <w:pPr>
        <w:pStyle w:val="Heading2Simple"/>
      </w:pPr>
      <w:r w:rsidRPr="002C3384">
        <w:t>Règles de mise en forme (DOC-2, DOC-4, DOC-5)</w:t>
      </w:r>
    </w:p>
    <w:p w14:paraId="0E60DDDA" w14:textId="77777777" w:rsidR="005A3C5F" w:rsidRPr="002C3384" w:rsidRDefault="00000000">
      <w:pPr>
        <w:pStyle w:val="Listepuces"/>
        <w:rPr>
          <w:lang w:val="fr-CH"/>
        </w:rPr>
      </w:pPr>
      <w:r w:rsidRPr="002C3384">
        <w:rPr>
          <w:lang w:val="fr-CH"/>
        </w:rPr>
        <w:t>Titres hiérarchisés et cohérents (H1/H2/H3) + table des matières à jour.</w:t>
      </w:r>
    </w:p>
    <w:p w14:paraId="352BA81F" w14:textId="77777777" w:rsidR="005A3C5F" w:rsidRPr="002C3384" w:rsidRDefault="00000000">
      <w:pPr>
        <w:pStyle w:val="Listepuces"/>
        <w:rPr>
          <w:lang w:val="fr-CH"/>
        </w:rPr>
      </w:pPr>
      <w:r w:rsidRPr="002C3384">
        <w:rPr>
          <w:lang w:val="fr-CH"/>
        </w:rPr>
        <w:t>Numérotation des pages et sauts de page entre les grands chapitres.</w:t>
      </w:r>
    </w:p>
    <w:p w14:paraId="66DD8261" w14:textId="77777777" w:rsidR="005A3C5F" w:rsidRPr="002C3384" w:rsidRDefault="00000000">
      <w:pPr>
        <w:pStyle w:val="Listepuces"/>
        <w:rPr>
          <w:lang w:val="fr-CH"/>
        </w:rPr>
      </w:pPr>
      <w:r w:rsidRPr="002C3384">
        <w:rPr>
          <w:lang w:val="fr-CH"/>
        </w:rPr>
        <w:t>Illustrations : lisibles, légendées (Figure X - ...), citées dans le texte, source mentionnée si externe.</w:t>
      </w:r>
    </w:p>
    <w:p w14:paraId="5ADFAA43" w14:textId="77777777" w:rsidR="005A3C5F" w:rsidRPr="002C3384" w:rsidRDefault="00000000">
      <w:pPr>
        <w:pStyle w:val="Listepuces"/>
        <w:rPr>
          <w:lang w:val="fr-CH"/>
        </w:rPr>
      </w:pPr>
      <w:r w:rsidRPr="002C3384">
        <w:rPr>
          <w:lang w:val="fr-CH"/>
        </w:rPr>
        <w:t>Orthographe et syntaxe : relire, phrases courtes, vocabulaire technique précis, cohérence des temps.</w:t>
      </w:r>
    </w:p>
    <w:p w14:paraId="2CB37256" w14:textId="3D54D0E7" w:rsidR="005A3C5F" w:rsidRPr="002C3384" w:rsidRDefault="00000000" w:rsidP="000144D2">
      <w:pPr>
        <w:pStyle w:val="Listepuces"/>
        <w:rPr>
          <w:lang w:val="fr-CH"/>
        </w:rPr>
      </w:pPr>
      <w:r w:rsidRPr="002C3384">
        <w:rPr>
          <w:lang w:val="fr-CH"/>
        </w:rPr>
        <w:t>Tableaux/diagrammes : unités, axes, légende, résolution suffisante (impression).</w:t>
      </w:r>
    </w:p>
    <w:p w14:paraId="35A091DA" w14:textId="77777777" w:rsidR="000144D2" w:rsidRPr="002C3384" w:rsidRDefault="000144D2" w:rsidP="000144D2">
      <w:pPr>
        <w:pStyle w:val="Listepuces"/>
        <w:numPr>
          <w:ilvl w:val="0"/>
          <w:numId w:val="0"/>
        </w:numPr>
        <w:ind w:left="360" w:hanging="360"/>
        <w:rPr>
          <w:lang w:val="fr-CH"/>
        </w:rPr>
      </w:pPr>
    </w:p>
    <w:p w14:paraId="118E33C8" w14:textId="19B7C976" w:rsidR="000144D2" w:rsidRPr="002C3384" w:rsidRDefault="000144D2" w:rsidP="000144D2">
      <w:pPr>
        <w:pStyle w:val="Listepuces"/>
        <w:numPr>
          <w:ilvl w:val="0"/>
          <w:numId w:val="0"/>
        </w:numPr>
        <w:rPr>
          <w:b/>
          <w:bCs/>
          <w:lang w:val="fr-CH"/>
        </w:rPr>
      </w:pPr>
      <w:r w:rsidRPr="002C3384">
        <w:rPr>
          <w:b/>
          <w:bCs/>
          <w:lang w:val="fr-CH"/>
        </w:rPr>
        <w:t xml:space="preserve">Il va de soi que les parties de texte grisée </w:t>
      </w:r>
      <w:r w:rsidR="00C5660E" w:rsidRPr="002C3384">
        <w:rPr>
          <w:b/>
          <w:bCs/>
          <w:lang w:val="fr-CH"/>
        </w:rPr>
        <w:t>« </w:t>
      </w:r>
      <w:r w:rsidRPr="002C3384">
        <w:rPr>
          <w:b/>
          <w:bCs/>
          <w:lang w:val="fr-CH"/>
        </w:rPr>
        <w:t>Example de contenu attendu</w:t>
      </w:r>
      <w:r w:rsidR="006D4B23" w:rsidRPr="002C3384">
        <w:rPr>
          <w:b/>
          <w:bCs/>
          <w:lang w:val="fr-CH"/>
        </w:rPr>
        <w:t>, etc.</w:t>
      </w:r>
      <w:r w:rsidR="00C5660E" w:rsidRPr="002C3384">
        <w:rPr>
          <w:b/>
          <w:bCs/>
          <w:lang w:val="fr-CH"/>
        </w:rPr>
        <w:t> »</w:t>
      </w:r>
      <w:r w:rsidRPr="002C3384">
        <w:rPr>
          <w:b/>
          <w:bCs/>
          <w:lang w:val="fr-CH"/>
        </w:rPr>
        <w:t xml:space="preserve">, sont à supprimée et servent </w:t>
      </w:r>
      <w:r w:rsidR="00C5660E" w:rsidRPr="002C3384">
        <w:rPr>
          <w:b/>
          <w:bCs/>
          <w:lang w:val="fr-CH"/>
        </w:rPr>
        <w:t xml:space="preserve">uniquement comme </w:t>
      </w:r>
      <w:r w:rsidRPr="002C3384">
        <w:rPr>
          <w:b/>
          <w:bCs/>
          <w:lang w:val="fr-CH"/>
        </w:rPr>
        <w:t>inspiration</w:t>
      </w:r>
      <w:r w:rsidR="00C5660E" w:rsidRPr="002C3384">
        <w:rPr>
          <w:b/>
          <w:bCs/>
          <w:lang w:val="fr-CH"/>
        </w:rPr>
        <w:t xml:space="preserve"> / objectif de contenu</w:t>
      </w:r>
      <w:r w:rsidRPr="002C3384">
        <w:rPr>
          <w:b/>
          <w:bCs/>
          <w:lang w:val="fr-CH"/>
        </w:rPr>
        <w:t>.</w:t>
      </w:r>
    </w:p>
    <w:sectPr w:rsidR="000144D2" w:rsidRPr="002C3384" w:rsidSect="0072652E">
      <w:headerReference w:type="default" r:id="rId10"/>
      <w:footerReference w:type="even" r:id="rId11"/>
      <w:footerReference w:type="default" r:id="rId12"/>
      <w:pgSz w:w="12240" w:h="15840"/>
      <w:pgMar w:top="1386" w:right="1417" w:bottom="618" w:left="1417" w:header="720" w:footer="1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D827" w14:textId="77777777" w:rsidR="005552B6" w:rsidRDefault="005552B6" w:rsidP="00370D52">
      <w:pPr>
        <w:spacing w:after="0" w:line="240" w:lineRule="auto"/>
      </w:pPr>
      <w:r>
        <w:separator/>
      </w:r>
    </w:p>
  </w:endnote>
  <w:endnote w:type="continuationSeparator" w:id="0">
    <w:p w14:paraId="73AC2C71" w14:textId="77777777" w:rsidR="005552B6" w:rsidRDefault="005552B6" w:rsidP="00370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420410733"/>
      <w:docPartObj>
        <w:docPartGallery w:val="Page Numbers (Bottom of Page)"/>
        <w:docPartUnique/>
      </w:docPartObj>
    </w:sdtPr>
    <w:sdtContent>
      <w:p w14:paraId="6D736DC7" w14:textId="4CAF1302" w:rsidR="00370D52" w:rsidRDefault="00370D52" w:rsidP="0073473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 w:rsidR="00000000"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1268F963" w14:textId="77777777" w:rsidR="00370D52" w:rsidRDefault="00370D5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D714A" w14:textId="5FCFCB3A" w:rsidR="00370D52" w:rsidRDefault="00000000" w:rsidP="0073473B">
    <w:pPr>
      <w:pStyle w:val="Pieddepage"/>
      <w:framePr w:wrap="none" w:vAnchor="text" w:hAnchor="margin" w:xAlign="center" w:y="1"/>
      <w:rPr>
        <w:rStyle w:val="Numrodepage"/>
      </w:rPr>
    </w:pPr>
    <w:sdt>
      <w:sdtPr>
        <w:rPr>
          <w:rStyle w:val="Numrodepage"/>
        </w:rPr>
        <w:id w:val="2051260136"/>
        <w:docPartObj>
          <w:docPartGallery w:val="Page Numbers (Bottom of Page)"/>
          <w:docPartUnique/>
        </w:docPartObj>
      </w:sdtPr>
      <w:sdtContent>
        <w:r w:rsidR="00370D52">
          <w:rPr>
            <w:rStyle w:val="Numrodepage"/>
          </w:rPr>
          <w:fldChar w:fldCharType="begin"/>
        </w:r>
        <w:r w:rsidR="00370D52">
          <w:rPr>
            <w:rStyle w:val="Numrodepage"/>
          </w:rPr>
          <w:instrText xml:space="preserve"> PAGE </w:instrText>
        </w:r>
        <w:r w:rsidR="00370D52">
          <w:rPr>
            <w:rStyle w:val="Numrodepage"/>
          </w:rPr>
          <w:fldChar w:fldCharType="separate"/>
        </w:r>
        <w:r w:rsidR="00370D52">
          <w:rPr>
            <w:rStyle w:val="Numrodepage"/>
            <w:noProof/>
          </w:rPr>
          <w:t>1</w:t>
        </w:r>
        <w:r w:rsidR="00370D52">
          <w:rPr>
            <w:rStyle w:val="Numrodepage"/>
          </w:rPr>
          <w:fldChar w:fldCharType="end"/>
        </w:r>
        <w:r w:rsidR="00370D52">
          <w:rPr>
            <w:rStyle w:val="Numrodepage"/>
          </w:rPr>
          <w:t xml:space="preserve"> / </w:t>
        </w:r>
        <w:r w:rsidR="00370D52">
          <w:rPr>
            <w:rStyle w:val="Numrodepage"/>
          </w:rPr>
          <w:fldChar w:fldCharType="begin"/>
        </w:r>
        <w:r w:rsidR="00370D52">
          <w:rPr>
            <w:rStyle w:val="Numrodepage"/>
          </w:rPr>
          <w:instrText xml:space="preserve"> NUMPAGES  \* MERGEFORMAT </w:instrText>
        </w:r>
        <w:r w:rsidR="00370D52">
          <w:rPr>
            <w:rStyle w:val="Numrodepage"/>
          </w:rPr>
          <w:fldChar w:fldCharType="separate"/>
        </w:r>
        <w:r w:rsidR="00370D52">
          <w:rPr>
            <w:rStyle w:val="Numrodepage"/>
            <w:noProof/>
          </w:rPr>
          <w:t>12</w:t>
        </w:r>
        <w:r w:rsidR="00370D52">
          <w:rPr>
            <w:rStyle w:val="Numrodepage"/>
          </w:rPr>
          <w:fldChar w:fldCharType="end"/>
        </w:r>
      </w:sdtContent>
    </w:sdt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2"/>
      <w:gridCol w:w="3132"/>
      <w:gridCol w:w="3132"/>
    </w:tblGrid>
    <w:tr w:rsidR="00370D52" w:rsidRPr="00370D52" w14:paraId="58380D23" w14:textId="77777777" w:rsidTr="00370D52">
      <w:tc>
        <w:tcPr>
          <w:tcW w:w="3132" w:type="dxa"/>
        </w:tcPr>
        <w:p w14:paraId="25EF9EE6" w14:textId="77777777" w:rsidR="00370D52" w:rsidRPr="00370D52" w:rsidRDefault="00370D52">
          <w:pPr>
            <w:pStyle w:val="Pieddepage"/>
            <w:rPr>
              <w:rFonts w:asciiTheme="majorHAnsi" w:hAnsiTheme="majorHAnsi" w:cstheme="majorHAnsi"/>
              <w:lang w:val="fr-CH"/>
            </w:rPr>
          </w:pPr>
        </w:p>
      </w:tc>
      <w:tc>
        <w:tcPr>
          <w:tcW w:w="3132" w:type="dxa"/>
        </w:tcPr>
        <w:p w14:paraId="74AFB2AC" w14:textId="77777777" w:rsidR="00370D52" w:rsidRPr="00370D52" w:rsidRDefault="00370D52" w:rsidP="00370D52">
          <w:pPr>
            <w:pStyle w:val="Pieddepage"/>
            <w:jc w:val="center"/>
            <w:rPr>
              <w:rFonts w:asciiTheme="majorHAnsi" w:hAnsiTheme="majorHAnsi" w:cstheme="majorHAnsi"/>
              <w:lang w:val="fr-CH"/>
            </w:rPr>
          </w:pPr>
        </w:p>
      </w:tc>
      <w:tc>
        <w:tcPr>
          <w:tcW w:w="3132" w:type="dxa"/>
        </w:tcPr>
        <w:p w14:paraId="13665784" w14:textId="77777777" w:rsidR="00370D52" w:rsidRPr="00370D52" w:rsidRDefault="00370D52" w:rsidP="00370D52">
          <w:pPr>
            <w:pStyle w:val="Pieddepage"/>
            <w:jc w:val="right"/>
            <w:rPr>
              <w:rFonts w:asciiTheme="majorHAnsi" w:hAnsiTheme="majorHAnsi" w:cstheme="majorHAnsi"/>
              <w:lang w:val="fr-CH"/>
            </w:rPr>
          </w:pPr>
        </w:p>
      </w:tc>
    </w:tr>
    <w:tr w:rsidR="00370D52" w:rsidRPr="00370D52" w14:paraId="3594778A" w14:textId="77777777" w:rsidTr="00370D52">
      <w:tc>
        <w:tcPr>
          <w:tcW w:w="3132" w:type="dxa"/>
        </w:tcPr>
        <w:p w14:paraId="44E0B4E7" w14:textId="398FDDDB" w:rsidR="00370D52" w:rsidRPr="00370D52" w:rsidRDefault="005C26BA">
          <w:pPr>
            <w:pStyle w:val="Pieddepage"/>
            <w:rPr>
              <w:rFonts w:asciiTheme="majorHAnsi" w:hAnsiTheme="majorHAnsi" w:cstheme="majorHAnsi"/>
              <w:lang w:val="fr-CH"/>
            </w:rPr>
          </w:pPr>
          <w:r>
            <w:rPr>
              <w:rFonts w:asciiTheme="majorHAnsi" w:hAnsiTheme="majorHAnsi" w:cstheme="majorHAnsi"/>
              <w:lang w:val="fr-CH"/>
            </w:rPr>
            <w:t xml:space="preserve">Candidat : </w:t>
          </w:r>
          <w:r w:rsidR="0050037B">
            <w:rPr>
              <w:rFonts w:asciiTheme="majorHAnsi" w:hAnsiTheme="majorHAnsi" w:cstheme="majorHAnsi"/>
              <w:lang w:val="fr-CH"/>
            </w:rPr>
            <w:t>Mares Julien</w:t>
          </w:r>
        </w:p>
      </w:tc>
      <w:tc>
        <w:tcPr>
          <w:tcW w:w="3132" w:type="dxa"/>
        </w:tcPr>
        <w:p w14:paraId="7B88E8A4" w14:textId="77777777" w:rsidR="00370D52" w:rsidRPr="00370D52" w:rsidRDefault="00370D52" w:rsidP="00370D52">
          <w:pPr>
            <w:pStyle w:val="Pieddepage"/>
            <w:jc w:val="center"/>
            <w:rPr>
              <w:rFonts w:asciiTheme="majorHAnsi" w:hAnsiTheme="majorHAnsi" w:cstheme="majorHAnsi"/>
              <w:lang w:val="fr-CH"/>
            </w:rPr>
          </w:pPr>
        </w:p>
      </w:tc>
      <w:tc>
        <w:tcPr>
          <w:tcW w:w="3132" w:type="dxa"/>
        </w:tcPr>
        <w:p w14:paraId="4E51DCE7" w14:textId="4A78B2B9" w:rsidR="00370D52" w:rsidRPr="00370D52" w:rsidRDefault="00370D52" w:rsidP="00370D52">
          <w:pPr>
            <w:pStyle w:val="Pieddepage"/>
            <w:jc w:val="right"/>
            <w:rPr>
              <w:rFonts w:asciiTheme="majorHAnsi" w:hAnsiTheme="majorHAnsi" w:cstheme="majorHAnsi"/>
              <w:lang w:val="fr-CH"/>
            </w:rPr>
          </w:pPr>
          <w:r w:rsidRPr="00370D52">
            <w:rPr>
              <w:rFonts w:asciiTheme="majorHAnsi" w:hAnsiTheme="majorHAnsi" w:cstheme="majorHAnsi"/>
              <w:lang w:val="fr-CH"/>
            </w:rPr>
            <w:t>Imprimé le </w:t>
          </w:r>
          <w:r w:rsidRPr="00370D52">
            <w:rPr>
              <w:rFonts w:asciiTheme="majorHAnsi" w:hAnsiTheme="majorHAnsi" w:cstheme="majorHAnsi"/>
              <w:lang w:val="fr-CH"/>
            </w:rPr>
            <w:fldChar w:fldCharType="begin"/>
          </w:r>
          <w:r w:rsidRPr="00370D52">
            <w:rPr>
              <w:rFonts w:asciiTheme="majorHAnsi" w:hAnsiTheme="majorHAnsi" w:cstheme="majorHAnsi"/>
              <w:lang w:val="fr-CH"/>
            </w:rPr>
            <w:instrText xml:space="preserve"> DATE  \@ "dd/MM/yyyy"  \* MERGEFORMAT </w:instrText>
          </w:r>
          <w:r w:rsidRPr="00370D52">
            <w:rPr>
              <w:rFonts w:asciiTheme="majorHAnsi" w:hAnsiTheme="majorHAnsi" w:cstheme="majorHAnsi"/>
              <w:lang w:val="fr-CH"/>
            </w:rPr>
            <w:fldChar w:fldCharType="separate"/>
          </w:r>
          <w:r w:rsidR="00255F59">
            <w:rPr>
              <w:rFonts w:asciiTheme="majorHAnsi" w:hAnsiTheme="majorHAnsi" w:cstheme="majorHAnsi"/>
              <w:noProof/>
              <w:lang w:val="fr-CH"/>
            </w:rPr>
            <w:t>05/03/2026</w:t>
          </w:r>
          <w:r w:rsidRPr="00370D52">
            <w:rPr>
              <w:rFonts w:asciiTheme="majorHAnsi" w:hAnsiTheme="majorHAnsi" w:cstheme="majorHAnsi"/>
              <w:lang w:val="fr-CH"/>
            </w:rPr>
            <w:fldChar w:fldCharType="end"/>
          </w:r>
          <w:r w:rsidRPr="00370D52">
            <w:rPr>
              <w:rFonts w:asciiTheme="majorHAnsi" w:hAnsiTheme="majorHAnsi" w:cstheme="majorHAnsi"/>
              <w:lang w:val="fr-CH"/>
            </w:rPr>
            <w:t xml:space="preserve"> </w:t>
          </w:r>
        </w:p>
      </w:tc>
    </w:tr>
  </w:tbl>
  <w:p w14:paraId="4436B7EC" w14:textId="77777777" w:rsidR="00370D52" w:rsidRDefault="00370D5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95955" w14:textId="77777777" w:rsidR="005552B6" w:rsidRDefault="005552B6" w:rsidP="00370D52">
      <w:pPr>
        <w:spacing w:after="0" w:line="240" w:lineRule="auto"/>
      </w:pPr>
      <w:r>
        <w:separator/>
      </w:r>
    </w:p>
  </w:footnote>
  <w:footnote w:type="continuationSeparator" w:id="0">
    <w:p w14:paraId="1039C393" w14:textId="77777777" w:rsidR="005552B6" w:rsidRDefault="005552B6" w:rsidP="00370D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3"/>
      <w:gridCol w:w="5103"/>
      <w:gridCol w:w="2030"/>
    </w:tblGrid>
    <w:tr w:rsidR="002022EA" w:rsidRPr="002022EA" w14:paraId="0ACC751B" w14:textId="77777777" w:rsidTr="002022EA">
      <w:tc>
        <w:tcPr>
          <w:tcW w:w="2263" w:type="dxa"/>
        </w:tcPr>
        <w:p w14:paraId="507E58ED" w14:textId="4DC1EB29" w:rsidR="002022EA" w:rsidRPr="002022EA" w:rsidRDefault="002022EA">
          <w:pPr>
            <w:pStyle w:val="En-tte"/>
            <w:rPr>
              <w:lang w:val="fr-CH"/>
            </w:rPr>
          </w:pPr>
          <w:r w:rsidRPr="002022EA">
            <w:rPr>
              <w:lang w:val="fr-CH"/>
            </w:rPr>
            <w:t>CFC Informaticien</w:t>
          </w:r>
        </w:p>
      </w:tc>
      <w:tc>
        <w:tcPr>
          <w:tcW w:w="5103" w:type="dxa"/>
        </w:tcPr>
        <w:p w14:paraId="1A26647A" w14:textId="24D33F51" w:rsidR="002022EA" w:rsidRPr="002022EA" w:rsidRDefault="002022EA" w:rsidP="002022EA">
          <w:pPr>
            <w:pStyle w:val="En-tte"/>
            <w:jc w:val="center"/>
            <w:rPr>
              <w:b/>
              <w:bCs/>
              <w:lang w:val="fr-CH"/>
            </w:rPr>
          </w:pPr>
          <w:r w:rsidRPr="002022EA">
            <w:rPr>
              <w:b/>
              <w:bCs/>
              <w:lang w:val="fr-CH"/>
            </w:rPr>
            <w:t>Titre du projet</w:t>
          </w:r>
        </w:p>
      </w:tc>
      <w:tc>
        <w:tcPr>
          <w:tcW w:w="2030" w:type="dxa"/>
        </w:tcPr>
        <w:p w14:paraId="4DE950C5" w14:textId="5415EC55" w:rsidR="002022EA" w:rsidRPr="002022EA" w:rsidRDefault="002022EA" w:rsidP="002022EA">
          <w:pPr>
            <w:pStyle w:val="En-tte"/>
            <w:jc w:val="right"/>
            <w:rPr>
              <w:lang w:val="fr-CH"/>
            </w:rPr>
          </w:pPr>
          <w:r w:rsidRPr="002022EA">
            <w:rPr>
              <w:lang w:val="fr-CH"/>
            </w:rPr>
            <w:t>TPI</w:t>
          </w:r>
        </w:p>
      </w:tc>
    </w:tr>
    <w:tr w:rsidR="002022EA" w:rsidRPr="002022EA" w14:paraId="616BB458" w14:textId="77777777" w:rsidTr="002022EA">
      <w:tc>
        <w:tcPr>
          <w:tcW w:w="2263" w:type="dxa"/>
        </w:tcPr>
        <w:p w14:paraId="5F680014" w14:textId="77777777" w:rsidR="002022EA" w:rsidRPr="002022EA" w:rsidRDefault="002022EA">
          <w:pPr>
            <w:pStyle w:val="En-tte"/>
            <w:rPr>
              <w:lang w:val="fr-CH"/>
            </w:rPr>
          </w:pPr>
        </w:p>
      </w:tc>
      <w:tc>
        <w:tcPr>
          <w:tcW w:w="5103" w:type="dxa"/>
        </w:tcPr>
        <w:p w14:paraId="33D7E95D" w14:textId="77777777" w:rsidR="002022EA" w:rsidRPr="002022EA" w:rsidRDefault="002022EA" w:rsidP="002022EA">
          <w:pPr>
            <w:pStyle w:val="En-tte"/>
            <w:jc w:val="center"/>
            <w:rPr>
              <w:b/>
              <w:bCs/>
              <w:lang w:val="fr-CH"/>
            </w:rPr>
          </w:pPr>
        </w:p>
      </w:tc>
      <w:tc>
        <w:tcPr>
          <w:tcW w:w="2030" w:type="dxa"/>
        </w:tcPr>
        <w:p w14:paraId="7D20766A" w14:textId="77777777" w:rsidR="002022EA" w:rsidRPr="002022EA" w:rsidRDefault="002022EA" w:rsidP="002022EA">
          <w:pPr>
            <w:pStyle w:val="En-tte"/>
            <w:jc w:val="right"/>
            <w:rPr>
              <w:lang w:val="fr-CH"/>
            </w:rPr>
          </w:pPr>
        </w:p>
      </w:tc>
    </w:tr>
  </w:tbl>
  <w:p w14:paraId="18F09424" w14:textId="77777777" w:rsidR="002022EA" w:rsidRDefault="002022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996DCA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E5766"/>
    <w:multiLevelType w:val="multilevel"/>
    <w:tmpl w:val="3B44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F3E83"/>
    <w:multiLevelType w:val="multilevel"/>
    <w:tmpl w:val="CCCE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33FB7"/>
    <w:multiLevelType w:val="multilevel"/>
    <w:tmpl w:val="FE2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E0E6F"/>
    <w:multiLevelType w:val="multilevel"/>
    <w:tmpl w:val="B1EE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60BAE"/>
    <w:multiLevelType w:val="multilevel"/>
    <w:tmpl w:val="A40C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B08AB"/>
    <w:multiLevelType w:val="multilevel"/>
    <w:tmpl w:val="7BD4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B3654"/>
    <w:multiLevelType w:val="multilevel"/>
    <w:tmpl w:val="F8E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742F9"/>
    <w:multiLevelType w:val="multilevel"/>
    <w:tmpl w:val="08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68C5BEF"/>
    <w:multiLevelType w:val="multilevel"/>
    <w:tmpl w:val="306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A2D47"/>
    <w:multiLevelType w:val="hybridMultilevel"/>
    <w:tmpl w:val="63E6FDD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D169A"/>
    <w:multiLevelType w:val="multilevel"/>
    <w:tmpl w:val="A47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50300"/>
    <w:multiLevelType w:val="hybridMultilevel"/>
    <w:tmpl w:val="9EB0462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CA7755"/>
    <w:multiLevelType w:val="multilevel"/>
    <w:tmpl w:val="7B5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2507D"/>
    <w:multiLevelType w:val="multilevel"/>
    <w:tmpl w:val="271E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C32C4"/>
    <w:multiLevelType w:val="multilevel"/>
    <w:tmpl w:val="BF1C232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BFE797D"/>
    <w:multiLevelType w:val="multilevel"/>
    <w:tmpl w:val="DFFC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940C0"/>
    <w:multiLevelType w:val="hybridMultilevel"/>
    <w:tmpl w:val="E91A300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620918"/>
    <w:multiLevelType w:val="hybridMultilevel"/>
    <w:tmpl w:val="0B925F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2601B6"/>
    <w:multiLevelType w:val="hybridMultilevel"/>
    <w:tmpl w:val="B8E816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417171">
    <w:abstractNumId w:val="8"/>
  </w:num>
  <w:num w:numId="2" w16cid:durableId="419642348">
    <w:abstractNumId w:val="6"/>
  </w:num>
  <w:num w:numId="3" w16cid:durableId="47653033">
    <w:abstractNumId w:val="5"/>
  </w:num>
  <w:num w:numId="4" w16cid:durableId="861092079">
    <w:abstractNumId w:val="4"/>
  </w:num>
  <w:num w:numId="5" w16cid:durableId="1402757362">
    <w:abstractNumId w:val="7"/>
  </w:num>
  <w:num w:numId="6" w16cid:durableId="709257815">
    <w:abstractNumId w:val="3"/>
  </w:num>
  <w:num w:numId="7" w16cid:durableId="238560936">
    <w:abstractNumId w:val="2"/>
  </w:num>
  <w:num w:numId="8" w16cid:durableId="759062583">
    <w:abstractNumId w:val="1"/>
  </w:num>
  <w:num w:numId="9" w16cid:durableId="415786196">
    <w:abstractNumId w:val="0"/>
  </w:num>
  <w:num w:numId="10" w16cid:durableId="124858710">
    <w:abstractNumId w:val="23"/>
  </w:num>
  <w:num w:numId="11" w16cid:durableId="136925223">
    <w:abstractNumId w:val="22"/>
  </w:num>
  <w:num w:numId="12" w16cid:durableId="2135438915">
    <w:abstractNumId w:val="15"/>
  </w:num>
  <w:num w:numId="13" w16cid:durableId="11342515">
    <w:abstractNumId w:val="24"/>
  </w:num>
  <w:num w:numId="14" w16cid:durableId="248973769">
    <w:abstractNumId w:val="11"/>
  </w:num>
  <w:num w:numId="15" w16cid:durableId="1338968004">
    <w:abstractNumId w:val="9"/>
  </w:num>
  <w:num w:numId="16" w16cid:durableId="1497958875">
    <w:abstractNumId w:val="14"/>
  </w:num>
  <w:num w:numId="17" w16cid:durableId="1404722623">
    <w:abstractNumId w:val="21"/>
  </w:num>
  <w:num w:numId="18" w16cid:durableId="505825146">
    <w:abstractNumId w:val="17"/>
  </w:num>
  <w:num w:numId="19" w16cid:durableId="635262048">
    <w:abstractNumId w:val="19"/>
  </w:num>
  <w:num w:numId="20" w16cid:durableId="1679623808">
    <w:abstractNumId w:val="12"/>
  </w:num>
  <w:num w:numId="21" w16cid:durableId="1720469211">
    <w:abstractNumId w:val="13"/>
  </w:num>
  <w:num w:numId="22" w16cid:durableId="1835871047">
    <w:abstractNumId w:val="10"/>
  </w:num>
  <w:num w:numId="23" w16cid:durableId="263610469">
    <w:abstractNumId w:val="20"/>
  </w:num>
  <w:num w:numId="24" w16cid:durableId="1378624883">
    <w:abstractNumId w:val="25"/>
  </w:num>
  <w:num w:numId="25" w16cid:durableId="126246467">
    <w:abstractNumId w:val="16"/>
  </w:num>
  <w:num w:numId="26" w16cid:durableId="863398267">
    <w:abstractNumId w:val="27"/>
  </w:num>
  <w:num w:numId="27" w16cid:durableId="1274745971">
    <w:abstractNumId w:val="18"/>
  </w:num>
  <w:num w:numId="28" w16cid:durableId="9242195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4D2"/>
    <w:rsid w:val="00034616"/>
    <w:rsid w:val="000361D6"/>
    <w:rsid w:val="0006063C"/>
    <w:rsid w:val="000A0A57"/>
    <w:rsid w:val="000E6365"/>
    <w:rsid w:val="000E7CEA"/>
    <w:rsid w:val="0015074B"/>
    <w:rsid w:val="002022EA"/>
    <w:rsid w:val="0023155C"/>
    <w:rsid w:val="002419AD"/>
    <w:rsid w:val="00255F59"/>
    <w:rsid w:val="0029639D"/>
    <w:rsid w:val="002A69F1"/>
    <w:rsid w:val="002C3384"/>
    <w:rsid w:val="00326F90"/>
    <w:rsid w:val="00370D52"/>
    <w:rsid w:val="004617B0"/>
    <w:rsid w:val="00487712"/>
    <w:rsid w:val="004E0B39"/>
    <w:rsid w:val="0050037B"/>
    <w:rsid w:val="005214AE"/>
    <w:rsid w:val="00542DBA"/>
    <w:rsid w:val="005552B6"/>
    <w:rsid w:val="005A3C5F"/>
    <w:rsid w:val="005C26BA"/>
    <w:rsid w:val="005D309B"/>
    <w:rsid w:val="00607996"/>
    <w:rsid w:val="00612ED1"/>
    <w:rsid w:val="006D4B23"/>
    <w:rsid w:val="0072652E"/>
    <w:rsid w:val="00727F6D"/>
    <w:rsid w:val="007C7EB3"/>
    <w:rsid w:val="007F0953"/>
    <w:rsid w:val="009C5991"/>
    <w:rsid w:val="009E3A6B"/>
    <w:rsid w:val="00A47946"/>
    <w:rsid w:val="00A47E70"/>
    <w:rsid w:val="00AA1D8D"/>
    <w:rsid w:val="00B21D17"/>
    <w:rsid w:val="00B47730"/>
    <w:rsid w:val="00BA6A95"/>
    <w:rsid w:val="00C45402"/>
    <w:rsid w:val="00C47798"/>
    <w:rsid w:val="00C5660E"/>
    <w:rsid w:val="00CB0664"/>
    <w:rsid w:val="00CD5C1D"/>
    <w:rsid w:val="00D025E2"/>
    <w:rsid w:val="00D2364C"/>
    <w:rsid w:val="00D23E11"/>
    <w:rsid w:val="00D31B9D"/>
    <w:rsid w:val="00EB3924"/>
    <w:rsid w:val="00F35A35"/>
    <w:rsid w:val="00F57DEF"/>
    <w:rsid w:val="00F61C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4F49A40"/>
  <w14:defaultImageDpi w14:val="300"/>
  <w15:docId w15:val="{03B5311A-3144-D94C-9DC5-EBF6E45C1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link w:val="SansinterligneCar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age">
    <w:name w:val="Guidage"/>
    <w:basedOn w:val="Normal"/>
    <w:pPr>
      <w:spacing w:after="120"/>
    </w:pPr>
    <w:rPr>
      <w:i/>
      <w:color w:val="787878"/>
    </w:rPr>
  </w:style>
  <w:style w:type="paragraph" w:customStyle="1" w:styleId="Lgende1">
    <w:name w:val="Légende1"/>
    <w:basedOn w:val="Lgende"/>
    <w:pPr>
      <w:spacing w:before="60" w:after="160"/>
    </w:pPr>
    <w:rPr>
      <w:i/>
      <w:sz w:val="20"/>
    </w:rPr>
  </w:style>
  <w:style w:type="paragraph" w:styleId="TM1">
    <w:name w:val="toc 1"/>
    <w:basedOn w:val="Normal"/>
    <w:next w:val="Normal"/>
    <w:autoRedefine/>
    <w:uiPriority w:val="39"/>
    <w:unhideWhenUsed/>
    <w:rsid w:val="009E3A6B"/>
    <w:pPr>
      <w:tabs>
        <w:tab w:val="left" w:pos="440"/>
        <w:tab w:val="right" w:leader="dot" w:pos="9396"/>
      </w:tabs>
      <w:spacing w:before="120" w:after="0"/>
    </w:pPr>
    <w:rPr>
      <w:rFonts w:asciiTheme="majorHAnsi" w:hAnsiTheme="majorHAnsi"/>
      <w:b/>
      <w:bCs/>
      <w:iC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23155C"/>
    <w:pPr>
      <w:spacing w:before="120" w:after="0"/>
      <w:ind w:left="220"/>
    </w:pPr>
    <w:rPr>
      <w:rFonts w:asciiTheme="majorHAnsi" w:hAnsiTheme="majorHAnsi"/>
      <w:b/>
      <w:bCs/>
    </w:rPr>
  </w:style>
  <w:style w:type="paragraph" w:styleId="TM3">
    <w:name w:val="toc 3"/>
    <w:basedOn w:val="Normal"/>
    <w:next w:val="Normal"/>
    <w:autoRedefine/>
    <w:uiPriority w:val="39"/>
    <w:unhideWhenUsed/>
    <w:rsid w:val="0023155C"/>
    <w:pPr>
      <w:spacing w:after="0"/>
      <w:ind w:left="44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F57DEF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F57DEF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F57DEF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F57DEF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F57DEF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F57DEF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47798"/>
  </w:style>
  <w:style w:type="paragraph" w:styleId="NormalWeb">
    <w:name w:val="Normal (Web)"/>
    <w:basedOn w:val="Normal"/>
    <w:uiPriority w:val="99"/>
    <w:unhideWhenUsed/>
    <w:rsid w:val="000A0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Lienhypertexte">
    <w:name w:val="Hyperlink"/>
    <w:basedOn w:val="Policepardfaut"/>
    <w:uiPriority w:val="99"/>
    <w:unhideWhenUsed/>
    <w:rsid w:val="0023155C"/>
    <w:rPr>
      <w:color w:val="0000FF" w:themeColor="hyperlink"/>
      <w:u w:val="single"/>
    </w:rPr>
  </w:style>
  <w:style w:type="numbering" w:customStyle="1" w:styleId="CurrentList1">
    <w:name w:val="Current List1"/>
    <w:uiPriority w:val="99"/>
    <w:rsid w:val="0023155C"/>
    <w:pPr>
      <w:numPr>
        <w:numId w:val="25"/>
      </w:numPr>
    </w:pPr>
  </w:style>
  <w:style w:type="paragraph" w:customStyle="1" w:styleId="Heading1Simple">
    <w:name w:val="Heading 1 Simple"/>
    <w:basedOn w:val="Normal"/>
    <w:qFormat/>
    <w:rsid w:val="0023155C"/>
    <w:pPr>
      <w:ind w:left="432" w:hanging="432"/>
    </w:pPr>
    <w:rPr>
      <w:b/>
      <w:color w:val="365F91" w:themeColor="accent1" w:themeShade="BF"/>
      <w:sz w:val="28"/>
      <w:lang w:val="fr-CH"/>
    </w:rPr>
  </w:style>
  <w:style w:type="paragraph" w:customStyle="1" w:styleId="Heading2Simple">
    <w:name w:val="Heading 2 Simple"/>
    <w:basedOn w:val="Normal"/>
    <w:autoRedefine/>
    <w:qFormat/>
    <w:rsid w:val="005214AE"/>
    <w:rPr>
      <w:b/>
      <w:color w:val="4F81BD" w:themeColor="accent1"/>
      <w:sz w:val="24"/>
      <w:lang w:val="fr-CH"/>
    </w:rPr>
  </w:style>
  <w:style w:type="character" w:styleId="Numrodepage">
    <w:name w:val="page number"/>
    <w:basedOn w:val="Policepardfaut"/>
    <w:uiPriority w:val="99"/>
    <w:semiHidden/>
    <w:unhideWhenUsed/>
    <w:rsid w:val="00370D52"/>
  </w:style>
  <w:style w:type="paragraph" w:customStyle="1" w:styleId="GuidageList">
    <w:name w:val="Guidage List"/>
    <w:basedOn w:val="Listepuces"/>
    <w:qFormat/>
    <w:rsid w:val="0072652E"/>
    <w:pPr>
      <w:spacing w:line="240" w:lineRule="auto"/>
      <w:ind w:left="357" w:hanging="357"/>
    </w:pPr>
    <w:rPr>
      <w:i/>
      <w:iCs/>
      <w:color w:val="808080" w:themeColor="background1" w:themeShade="80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F095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F09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984969f93572f0d62c1c43e/ATTI00c09a17c5f06a3562477406a772e39c313AFE95/pbibliothequ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14</Pages>
  <Words>2358</Words>
  <Characters>12972</Characters>
  <Application>Microsoft Office Word</Application>
  <DocSecurity>0</DocSecurity>
  <Lines>108</Lines>
  <Paragraphs>30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 Prénom</dc:creator>
  <cp:keywords/>
  <dc:description/>
  <cp:lastModifiedBy>Julien Pierre Mares</cp:lastModifiedBy>
  <cp:revision>10</cp:revision>
  <dcterms:created xsi:type="dcterms:W3CDTF">2026-02-26T10:55:00Z</dcterms:created>
  <dcterms:modified xsi:type="dcterms:W3CDTF">2026-03-05T15:34:00Z</dcterms:modified>
  <cp:category/>
</cp:coreProperties>
</file>